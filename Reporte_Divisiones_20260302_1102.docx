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REPORTE: Reporte_General_2026_02 (1).xlsx</w:t>
      </w:r>
    </w:p>
    <w:p>
      <w:pPr>
        <w:pStyle w:val="Heading2"/>
      </w:pPr>
      <w:r>
        <w:t>Hoja: Reporte_General_2_2026</w:t>
      </w:r>
    </w:p>
    <w:p>
      <w:pPr>
        <w:pStyle w:val="Heading3"/>
      </w:pPr>
      <w:r>
        <w:t>Resumen General por División</w:t>
      </w:r>
    </w:p>
    <w:p>
      <w:r>
        <w:t xml:space="preserve"> • Operaciones: 558 despliegues operativos</w:t>
        <w:br/>
      </w:r>
      <w:r>
        <w:t xml:space="preserve"> • Prevencion: 264 despliegues operativos</w:t>
        <w:br/>
      </w:r>
      <w:r>
        <w:t xml:space="preserve"> • Prehospitalaria: 207 despliegues operativos</w:t>
        <w:br/>
      </w:r>
      <w:r>
        <w:t xml:space="preserve"> • Enfermeria: 194 despliegues operativos</w:t>
        <w:br/>
      </w:r>
      <w:r>
        <w:t xml:space="preserve"> • Grumae: 168 despliegues operativos</w:t>
        <w:br/>
      </w:r>
      <w:r>
        <w:t xml:space="preserve"> • Servicios Medicos: 132 despliegues operativos</w:t>
        <w:br/>
      </w:r>
      <w:r>
        <w:t xml:space="preserve"> • Rescate: 64 despliegues operativos</w:t>
        <w:br/>
      </w:r>
      <w:r>
        <w:t xml:space="preserve"> • Psicologia: 55 despliegues operativos</w:t>
        <w:br/>
      </w:r>
      <w:r>
        <w:t xml:space="preserve"> • Frente Preventivo: 15 despliegues operativos</w:t>
        <w:br/>
      </w:r>
      <w:r>
        <w:t xml:space="preserve"> • Capacitacion: 8 despliegues operativos</w:t>
        <w:br/>
      </w:r>
    </w:p>
    <w:p>
      <w:pPr>
        <w:pStyle w:val="Heading3"/>
      </w:pPr>
      <w:r>
        <w:t>Resumen Temporal: Trimestres y Meses</w:t>
      </w:r>
    </w:p>
    <w:tbl>
      <w:tblPr>
        <w:tblStyle w:val="TableGrid"/>
        <w:tblW w:type="auto" w:w="0"/>
        <w:tblLook w:firstColumn="1" w:firstRow="1" w:lastColumn="0" w:lastRow="0" w:noHBand="0" w:noVBand="1" w:val="04A0"/>
      </w:tblPr>
      <w:tblGrid>
        <w:gridCol w:w="4320"/>
        <w:gridCol w:w="4320"/>
      </w:tblGrid>
      <w:tr>
        <w:tc>
          <w:tcPr>
            <w:tcW w:type="dxa" w:w="4320"/>
          </w:tcPr>
          <w:p>
            <w:r>
              <w:t>Periodo (Trimestre / Mes)</w:t>
            </w:r>
          </w:p>
        </w:tc>
        <w:tc>
          <w:tcPr>
            <w:tcW w:type="dxa" w:w="4320"/>
          </w:tcPr>
          <w:p>
            <w:r>
              <w:t>Total de Despliegues</w:t>
            </w:r>
          </w:p>
        </w:tc>
      </w:tr>
      <w:tr>
        <w:tc>
          <w:tcPr>
            <w:tcW w:type="dxa" w:w="4320"/>
          </w:tcPr>
          <w:p>
            <w:r>
              <w:rPr>
                <w:b/>
              </w:rPr>
              <w:t>PRIMER TRIMESTRE (ENE-MAR)</w:t>
            </w:r>
          </w:p>
        </w:tc>
        <w:tc>
          <w:tcPr>
            <w:tcW w:type="dxa" w:w="4320"/>
          </w:tcPr>
          <w:p>
            <w:r>
              <w:rPr>
                <w:b/>
              </w:rPr>
              <w:t>1665</w:t>
            </w:r>
          </w:p>
        </w:tc>
      </w:tr>
      <w:tr>
        <w:tc>
          <w:tcPr>
            <w:tcW w:type="dxa" w:w="4320"/>
          </w:tcPr>
          <w:p>
            <w:r>
              <w:t xml:space="preserve">   &gt; Febrero</w:t>
            </w:r>
          </w:p>
        </w:tc>
        <w:tc>
          <w:tcPr>
            <w:tcW w:type="dxa" w:w="4320"/>
          </w:tcPr>
          <w:p>
            <w:r>
              <w:t>1665</w:t>
            </w:r>
          </w:p>
        </w:tc>
      </w:tr>
    </w:tbl>
    <w:p/>
    <w:p>
      <w:pPr>
        <w:pStyle w:val="Heading3"/>
      </w:pPr>
      <w:r>
        <w:t>Desglose Detallado Mensual</w:t>
      </w:r>
    </w:p>
    <w:p>
      <w:pPr>
        <w:pStyle w:val="Heading4"/>
      </w:pPr>
      <w:r>
        <w:t>RESUMEN DE FEBRERO</w:t>
      </w:r>
    </w:p>
    <w:p>
      <w:r>
        <w:rPr>
          <w:b/>
        </w:rPr>
        <w:t xml:space="preserve">Total Despliegues: 1665 | </w:t>
      </w:r>
      <w:r>
        <w:rPr>
          <w:b/>
        </w:rPr>
        <w:t>Total Servicios Prestados: 1952</w:t>
        <w:br/>
      </w:r>
    </w:p>
    <w:p>
      <w:r>
        <w:t>Registros Operativos por División:</w:t>
      </w:r>
    </w:p>
    <w:p>
      <w:r>
        <w:rPr>
          <w:b/>
        </w:rPr>
        <w:br/>
        <w:t xml:space="preserve">✦ División: Capacitacion </w:t>
      </w:r>
      <w:r>
        <w:rPr>
          <w:i/>
        </w:rPr>
        <w:t>(8 despliegues)</w:t>
      </w:r>
    </w:p>
    <w:p>
      <w:r>
        <w:rPr>
          <w:b/>
        </w:rPr>
        <w:t xml:space="preserve">   Servicios: </w:t>
      </w:r>
      <w:r>
        <w:t>Preparacion Comunitaria (8)</w:t>
      </w:r>
    </w:p>
    <w:p>
      <w:pPr>
        <w:pStyle w:val="ListBullet"/>
      </w:pPr>
      <w:r>
        <w:t>Id Proc.: 28 | Fecha: 2026-02-02 | Hora: 08:00:00 | Tipo Procedimiento: Preparacion Comunitaria | Solicitante: Antonio José Briceño Angulo | Unidad: Vehículo Particular | Efectivos Enviados: 1 | Jefe Comision: Jaime Antonio Contreras | Municipio: San Cristobal | Parroquia: San Juan Bautista | Direccion: alle F galpón 08 de la Zona Industrial de Paramillo sede de la empresa BAFIL C.A | Descripcion: Se llevó a cabo Taller sobre "Brigada contra Incendios y práctica de Uso y Manejo de Extintores Portátiles" a 05 empleados de la empresa BAFIL C.A. y H.A. IMPORT C.A. con una duración 02 hrs | Capacitacion (Tipo): Talleres | Capacitacion (Clasificacion): Privado</w:t>
      </w:r>
    </w:p>
    <w:p>
      <w:pPr>
        <w:pStyle w:val="ListBullet"/>
      </w:pPr>
      <w:r>
        <w:t>Id Proc.: 55 | Fecha: 2026-02-02 | Hora: 08:00:00 | Tipo Procedimiento: Preparacion Comunitaria | Solicitante: Antonio José Briceño Angulo | Unidad: Ninguna | Efectivos Enviados: 2 | Jefe Comision: Jaime Antonio Contreras | Municipio: San Cristobal | Parroquia: San Juan Bautista | Direccion: Calle F galpón 08 de la Zona Industrial de Paramillo sede de la empresa BAFIL C.A. | Descripcion: Se llevó a cabo Taller sobre "Brigada contra Incendios y práctica de Uso y Manejo de Extintores Portátiles" a 05 empleados de la empresa BAFIL C.A. y H.A. IMPORT C.A. con una duración 02 hrs | Capacitacion (Tipo): Talleres | Capacitacion (Clasificacion): Privado</w:t>
      </w:r>
    </w:p>
    <w:p>
      <w:pPr>
        <w:pStyle w:val="ListBullet"/>
      </w:pPr>
      <w:r>
        <w:t>Id Proc.: 383 | Fecha: 2026-02-10 | Hora: 16:27:00 | Tipo Procedimiento: Preparacion Comunitaria | Solicitante: Antonio José Briceño Angulo | Unidad: Ninguna | Efectivos Enviados: 1 | Jefe Comision: Jaime Antonio Contreras | Municipio: San Cristobal | Parroquia: San Juan Bautista | Direccion: Calle 3 sector Catedral sede de la U E. Colegio Mons. San Miguel | Descripcion: Se lleva Taller "Conformación de Brigadas para la Atención de Emergencias" a 52 participantes pertenecientes al Colegio Mons San Miguel | Capacitacion (Tipo): Talleres | Capacitacion (Clasificacion): Publico</w:t>
      </w:r>
    </w:p>
    <w:p>
      <w:pPr>
        <w:pStyle w:val="ListBullet"/>
      </w:pPr>
      <w:r>
        <w:t>Id Proc.: 553 | Fecha: 2026-02-12 | Hora: 10:00:00 | Tipo Procedimiento: Preparacion Comunitaria | Solicitante: Antonio José Briceño Angulo | Unidad: Vehículo Particular | Efectivos Enviados: 3 | Jefe Comision: Jaime Antonio Contreras | Municipio: San Cristobal | Parroquia: San Juan Bautista | Direccion: Cruce avenida España con Carabobo frente a COTATUR | Descripcion: Se lleva a cabo "Campaña Educativa | Capacitacion (Tipo): Abordaje Preventivo | Capacitacion (Clasificacion): Publico</w:t>
      </w:r>
    </w:p>
    <w:p>
      <w:pPr>
        <w:pStyle w:val="ListBullet"/>
      </w:pPr>
      <w:r>
        <w:t>Id Proc.: 628 | Fecha: 2026-02-13 | Hora: 11:30:00 | Tipo Procedimiento: Preparacion Comunitaria | Solicitante: Antonio José Briceño Angulo | Unidad: Ninguna | Efectivos Enviados: 1 | Jefe Comision: Jaime Antonio Contreras | Municipio: San Cristobal | Parroquia: Pedro Maria Morantes | Direccion: av 19 de abril cuartel central de bomberos | Descripcion: Se efectuó "Visita Guiada" y Taller "Brigada Prevención de Incendios " a 08 estudiantes y 02 docente de la Cátedra Seguridad e Higiene Industrial de la Universidad Nacional Experimental de las Fuerzas Armadas (UNEFA) | Capacitacion (Tipo): Talleres | Capacitacion (Clasificacion): Publico</w:t>
      </w:r>
    </w:p>
    <w:p>
      <w:pPr>
        <w:pStyle w:val="ListBullet"/>
      </w:pPr>
      <w:r>
        <w:t>Id Proc.: 615 | Fecha: 2026-02-13 | Hora: 09:00:00 | Tipo Procedimiento: Preparacion Comunitaria | Solicitante: Antonio José Briceño Angulo | Unidad: Vehículo Particular | Efectivos Enviados: 1 | Jefe Comision: Jaime Antonio Contreras | Municipio: San Cristobal | Parroquia: La Concordia | Direccion: 23 de Enero parte alta sede del INCES Industrial | Descripcion: Se llevo a cabo Taller sobre "Brigada de Prevención de Incendios" cómo apoyo interinstitucional a 33 funcionarios de la Corporación de Servicios de Vigilancia y Seguridad (CORPOSERVICA) Ente anclado al Ministerio del Poder Popular de Relaciones Interiores Justicia y Paz | Capacitacion (Tipo): Talleres | Capacitacion (Clasificacion): Publico</w:t>
      </w:r>
    </w:p>
    <w:p>
      <w:pPr>
        <w:pStyle w:val="ListBullet"/>
      </w:pPr>
      <w:r>
        <w:t>Id Proc.: 921 | Fecha: 2026-02-18 | Hora: 09:00:00 | Tipo Procedimiento: Preparacion Comunitaria | Solicitante: Antonio José Briceño Angulo | Unidad: Vehículo Particular | Efectivos Enviados: 1 | Jefe Comision: Jaime Antonio Contreras | Municipio: San Cristobal | Parroquia: La Concordia | Direccion: Calle 8 de La Concordia | Descripcion: capacitación (taller) | Capacitacion (Tipo): Talleres | Capacitacion (Clasificacion): Privado</w:t>
      </w:r>
    </w:p>
    <w:p>
      <w:pPr>
        <w:pStyle w:val="ListBullet"/>
      </w:pPr>
      <w:r>
        <w:t>Id Proc.: 1005 | Fecha: 2026-02-19 | Hora: 10:00:00 | Tipo Procedimiento: Preparacion Comunitaria | Solicitante: Antonio José Briceño Angulo | Unidad: Vehículo Particular | Efectivos Enviados: 1 | Jefe Comision: Jaime Antonio Contreras | Municipio: San Cristobal | Parroquia: San Juan Bautista | Direccion: Cruce de avenidas Principal de Pueblo Nuevo con La Pilas | Descripcion: "Campaña Educativa por la Ciudad que Mereces"  con el apoyo Institucional de los Órganos de Seguridad Ciudadana y la Escuela de Reciclaje</w:t>
        <w:br/>
        <w:br/>
        <w:t>Organismos presentes:</w:t>
        <w:br/>
        <w:br/>
        <w:t>Policía Municipal de S/C</w:t>
        <w:br/>
        <w:br/>
        <w:t>Protección Civil S/C</w:t>
        <w:br/>
        <w:br/>
        <w:t>Cuerpo de Bomberos</w:t>
        <w:br/>
        <w:br/>
        <w:t>Dirección de Ambiente y Desarrollo Sostenible</w:t>
        <w:br/>
        <w:br/>
        <w:t>División de Comercio Informal</w:t>
        <w:br/>
        <w:br/>
        <w:t>Dirección de Educación Municipal</w:t>
        <w:br/>
        <w:br/>
        <w:t>Dirección de Seguridad Ciudadana de S/C</w:t>
        <w:br/>
        <w:br/>
        <w:t>Escuela de Reciclaje | Capacitacion (Tipo): Abordaje De Calle | Capacitacion (Clasificacion): Publico</w:t>
      </w:r>
    </w:p>
    <w:p>
      <w:r>
        <w:rPr>
          <w:b/>
        </w:rPr>
        <w:br/>
        <w:t xml:space="preserve">✦ División: Enfermeria </w:t>
      </w:r>
      <w:r>
        <w:rPr>
          <w:i/>
        </w:rPr>
        <w:t>(194 despliegues)</w:t>
      </w:r>
    </w:p>
    <w:p>
      <w:r>
        <w:rPr>
          <w:b/>
        </w:rPr>
        <w:t xml:space="preserve">   Servicios: </w:t>
      </w:r>
      <w:r>
        <w:t>Otros Servicios No-Señalados (124), Toma De Tension (60), Nebulizaciones (7), Atenciones Paramedicas (3), Soporte Basico De Vida (1)</w:t>
      </w:r>
    </w:p>
    <w:p>
      <w:pPr>
        <w:pStyle w:val="ListBullet"/>
      </w:pPr>
      <w:r>
        <w:t>Id Proc.: 90 | Fecha: 2026-02-02 | Hora: 17:05:00 | Tipo Procedimiento: Toma De Tension | Solicitante: Antonio José Briceño Angulo | Unidad: Enfermeria | Efectivos Enviados: 1 | Jefe Comision: Jower Alexis Torres Gonzalez | Municipio: San Cristobal | Parroquia: La Concordia | Direccion: Barrio vera cruz, carrera 6 con calle 6 | Descripcion: Se efectúa Cuantificación de presión arterial valor 130/70mmhg. | Personas Involucradas (Nombre, Cedula): Luis Rodríguez (3794141)</w:t>
      </w:r>
    </w:p>
    <w:p>
      <w:pPr>
        <w:pStyle w:val="ListBullet"/>
      </w:pPr>
      <w:r>
        <w:t>Id Proc.: 89 | Fecha: 2026-02-02 | Hora: 16:55:00 | Tipo Procedimiento: Toma De Tension | Solicitante: Antonio José Briceño Angulo | Unidad: Enfermeria | Efectivos Enviados: 1 | Jefe Comision: Jower Alexis Torres Gonzalez | Municipio: San Cristobal | Parroquia: La Concordia | Direccion: Barrio vera cruz, carrera 6 con calle 6 | Descripcion: Se efectúa Cuantificación de presión arterial valor 100/80mmhg. | Personas Involucradas (Nombre, Cedula): Juan Colmenares (1585804)</w:t>
      </w:r>
    </w:p>
    <w:p>
      <w:pPr>
        <w:pStyle w:val="ListBullet"/>
      </w:pPr>
      <w:r>
        <w:t>Id Proc.: 85 | Fecha: 2026-02-02 | Hora: 15:50:00 | Tipo Procedimiento: Toma De Tension | Solicitante: Antonio José Briceño Angulo | Unidad: Enfermeria | Efectivos Enviados: 1 | Jefe Comision: Jower Alexis Torres Gonzalez | Municipio: San Cristobal | Parroquia: La Concordia | Direccion: Barrio vera cruz, carrera 6 con calle 6 | Descripcion: Se efectúa Cuantificación de presión arterial valor 130/80mmhg | Personas Involucradas (Nombre, Cedula): Yovani García (25988899)</w:t>
      </w:r>
    </w:p>
    <w:p>
      <w:pPr>
        <w:pStyle w:val="ListBullet"/>
      </w:pPr>
      <w:r>
        <w:t>Id Proc.: 84 | Fecha: 2026-02-02 | Hora: 15:28:00 | Tipo Procedimiento: Otros Servicios No-Señalados | Solicitante: Antonio José Briceño Angulo | Unidad: Cuartel Central | Efectivos Enviados: 1 | Jefe Comision: Glendy Mendoza | Municipio: San Cristobal | Parroquia: Pedro Maria Morantes | Direccion: Cuartel Central | Descripcion: cura a nivel de piel y partes blandas de mamá derecha. Valorada por el Doctor Jesus Casanova | Personas Involucradas (Nombre, Cedula): Anaís Galaviz (3621620) | Otros Servicios (Area): Enfermeria | Otros Servicios (Tipo): [Enfermeria] Cura</w:t>
      </w:r>
    </w:p>
    <w:p>
      <w:pPr>
        <w:pStyle w:val="ListBullet"/>
      </w:pPr>
      <w:r>
        <w:t>Id Proc.: 86 | Fecha: 2026-02-02 | Hora: 15:42:00 | Tipo Procedimiento: Toma De Tension | Solicitante: Antonio José Briceño Angulo | Unidad: Cuartel Central | Efectivos Enviados: 1 | Jefe Comision: Glendy Mendoza | Municipio: San Cristobal | Parroquia: Otros Municipios | Direccion: Cuartel Central | Descripcion: Se efectúa cuantificación de presión arterial valor: 130/80 mmhg | Personas Involucradas (Nombre, Cedula): Wolfang Rojas (9132884)</w:t>
      </w:r>
    </w:p>
    <w:p>
      <w:pPr>
        <w:pStyle w:val="ListBullet"/>
      </w:pPr>
      <w:r>
        <w:t>Id Proc.: 94 | Fecha: 2026-02-02 | Hora: 18:22:00 | Tipo Procedimiento: Otros Servicios No-Señalados | Solicitante: Antonio José Briceño Angulo | Unidad: Cuartel Central | Efectivos Enviados: 1 | Jefe Comision: Glendy Mendoza | Municipio: San Cristobal | Parroquia: Pedro Maria Morantes | Direccion: cuartel central | Descripcion: tratamiento indicado por el Dr. Simón Isla por presentar: Infeccion del Tracto urinario. | Personas Involucradas (Nombre, Cedula): Luz Gutierrez (16410616) | Otros Servicios (Area): Enfermeria | Otros Servicios (Tipo): [Enfermeria] Administracion De Medicamentos</w:t>
      </w:r>
    </w:p>
    <w:p>
      <w:pPr>
        <w:pStyle w:val="ListBullet"/>
      </w:pPr>
      <w:r>
        <w:t>Id Proc.: 260 | Fecha: 2026-02-02 | Hora: 18:42:00 | Tipo Procedimiento: Toma De Tension | Solicitante: Antonio José Briceño Angulo | Unidad: Cuartel Central | Efectivos Enviados: 1 | Jefe Comision: Glendy Mendoza | Municipio: San Cristobal | Parroquia: Pedro Maria Morantes | Direccion: Cuartel Central | Descripcion: Se efectúa cuantificación de presión arterial valor: 120/90 mmhg. | Personas Involucradas (Nombre, Cedula): Eduardo Perez (9213117)</w:t>
      </w:r>
    </w:p>
    <w:p>
      <w:pPr>
        <w:pStyle w:val="ListBullet"/>
      </w:pPr>
      <w:r>
        <w:t>Id Proc.: 266 | Fecha: 2026-02-02 | Hora: 19:48:00 | Tipo Procedimiento: Otros Servicios No-Señalados | Solicitante: Antonio José Briceño Angulo | Unidad: Enfermeria | Efectivos Enviados: 1 | Jefe Comision: Glendy Mendoza | Municipio: San Cristobal | Parroquia: Pedro Maria Morantes | Direccion: Cuartel Central | Descripcion: tratamiento indicado por el Dr. Italo Pierini por presentar: trastorno del sueño. | Personas Involucradas (Nombre, Cedula): Inaudi Ramirez (12973151) | Otros Servicios (Area): Enfermeria | Otros Servicios (Tipo): [Enfermeria] Administracion De Medicamentos</w:t>
      </w:r>
    </w:p>
    <w:p>
      <w:pPr>
        <w:pStyle w:val="ListBullet"/>
      </w:pPr>
      <w:r>
        <w:t>Id Proc.: 271 | Fecha: 2026-02-02 | Hora: 20:37:00 | Tipo Procedimiento: Toma De Tension | Solicitante: Antonio José Briceño Angulo | Unidad: Enfermeria | Efectivos Enviados: 1 | Jefe Comision: Glendy Mendoza | Municipio: San Cristobal | Parroquia: Otros Municipios | Direccion: Cuartel Central | Descripcion: Se efectúa cuantificación de presión arterial valor: 130/90 mmhg | Personas Involucradas (Nombre, Cedula): Lino Parra (6187943)</w:t>
      </w:r>
    </w:p>
    <w:p>
      <w:pPr>
        <w:pStyle w:val="ListBullet"/>
      </w:pPr>
      <w:r>
        <w:t>Id Proc.: 74 | Fecha: 2026-02-02 | Hora: 13:00:00 | Tipo Procedimiento: Otros Servicios No-Señalados | Solicitante: Antonio José Briceño Angulo | Unidad: Cuartel Central | Efectivos Enviados: 1 | Jefe Comision: Glendy Mendoza | Municipio: San Cristobal | Parroquia: Pedro Maria Morantes | Direccion: Cuartel Central | Descripcion: dolor intenso en mano izquierda | Personas Involucradas (Nombre, Cedula): Fredy Camargo (9241172) | Otros Servicios (Area): Enfermeria | Otros Servicios (Tipo): [Enfermeria] Atencion Local</w:t>
      </w:r>
    </w:p>
    <w:p>
      <w:pPr>
        <w:pStyle w:val="ListBullet"/>
      </w:pPr>
      <w:r>
        <w:t>Id Proc.: 280 | Fecha: 2026-02-02 | Hora: 00:53:00 | Tipo Procedimiento: Otros Servicios No-Señalados | Solicitante: Antonio José Briceño Angulo | Unidad: Enfermeria | Efectivos Enviados: 1 | Jefe Comision: Glendy Mendoza | Municipio: San Cristobal | Parroquia: Pedro Maria Morantes | Direccion: Cuartel Central | Descripcion: Ciudadano, quien es valorado por el Dr. Juan Carlos Morera por presentar: Discopatia. | Personas Involucradas (Nombre, Cedula): José Vargas (15503075) | Otros Servicios (Area): Enfermeria | Otros Servicios (Tipo): [Enfermeria] Atencion Local</w:t>
      </w:r>
    </w:p>
    <w:p>
      <w:pPr>
        <w:pStyle w:val="ListBullet"/>
      </w:pPr>
      <w:r>
        <w:t>Id Proc.: 53 | Fecha: 2026-02-02 | Hora: 08:25:00 | Tipo Procedimiento: Toma De Tension | Solicitante: Antonio José Briceño Angulo | Unidad: Ninguna | Efectivos Enviados: 1 | Jefe Comision: Jower Alexis Torres Gonzalez | Municipio: San Cristobal | Parroquia: La Concordia | Direccion: Barrio vera cruz, carrera 6 con calle 6 | Descripcion: Se efectúa Cuantificación de presión arterial valor 120/80mmhg. | Personas Involucradas (Nombre, Cedula): Richard Alvarez (10175724)</w:t>
      </w:r>
    </w:p>
    <w:p>
      <w:pPr>
        <w:pStyle w:val="ListBullet"/>
      </w:pPr>
      <w:r>
        <w:t>Id Proc.: 27 | Fecha: 2026-02-02 | Hora: 09:43:00 | Tipo Procedimiento: Toma De Tension | Solicitante: Antonio José Briceño Angulo | Unidad: Enfermeria | Efectivos Enviados: 1 | Jefe Comision: Jower Alexis Torres Gonzalez | Municipio: San Cristobal | Parroquia: La Concordia | Direccion: Barrio vera cruz, carrera 6 con calle 6 | Descripcion: Se efectúa Cuantificación de presión arterial valor 120/80mmhg. | Personas Involucradas (Nombre, Cedula): Richard Alvarez (10175724)</w:t>
      </w:r>
    </w:p>
    <w:p>
      <w:pPr>
        <w:pStyle w:val="ListBullet"/>
      </w:pPr>
      <w:r>
        <w:t>Id Proc.: 283 | Fecha: 2026-02-03 | Hora: 04:30:00 | Tipo Procedimiento: Otros Servicios No-Señalados | Solicitante: Antonio José Briceño Angulo | Unidad: Enfermeria | Efectivos Enviados: 1 | Jefe Comision: Glendy Mendoza | Municipio: San Cristobal | Parroquia: Pedro Maria Morantes | Direccion: Cuartel Central | Descripcion: Ciudadano quien es valorado por el Dr. Juan Carlos Morera por presentar: Litiasis Vesicular | Personas Involucradas (Nombre, Cedula): Anderson Valero C. (16229108) | Otros Servicios (Area): Enfermeria | Otros Servicios (Tipo): [Enfermeria] Atencion Local</w:t>
      </w:r>
    </w:p>
    <w:p>
      <w:pPr>
        <w:pStyle w:val="ListBullet"/>
      </w:pPr>
      <w:r>
        <w:t>Id Proc.: 82 | Fecha: 2026-02-05 | Hora: 12:50:00 | Tipo Procedimiento: Toma De Tension | Solicitante: Juan Jose García Rojas | Unidad: Enfermeria | Efectivos Enviados: 1 | Jefe Comision: Jower Alexis Torres Gonzalez | Municipio: San Cristobal | Parroquia: La Concordia | Direccion: Estación 2 barrio bera cruz | Descripcion: Femenina la cual llega con signos de deshidratación | Personas Involucradas (Nombre, Cedula): Yormari suba Guillén (22605187)</w:t>
      </w:r>
    </w:p>
    <w:p>
      <w:pPr>
        <w:pStyle w:val="ListBullet"/>
      </w:pPr>
      <w:r>
        <w:t>Id Proc.: 148 | Fecha: 2026-02-06 | Hora: 18:00:00 | Tipo Procedimiento: Toma De Tension | Solicitante: Wilmer David Osorio Escalante | Unidad: Enfermeria | Efectivos Enviados: 1 | Jefe Comision: Jower Alexis Torres Gonzalez | Municipio: San Cristobal | Parroquia: La Concordia | Direccion: Barrio vera cruz carrera 6 con calle 6 | Descripcion: Se efectúa cuantificación de presión arterial valor: 120/80mmhg | Personas Involucradas (Nombre, Cedula): Richard Alvarez (10175724)</w:t>
      </w:r>
    </w:p>
    <w:p>
      <w:pPr>
        <w:pStyle w:val="ListBullet"/>
      </w:pPr>
      <w:r>
        <w:t>Id Proc.: 147 | Fecha: 2026-02-06 | Hora: 17:50:00 | Tipo Procedimiento: Toma De Tension | Solicitante: Wilmer David Osorio Escalante | Unidad: Enfermeria | Efectivos Enviados: 1 | Jefe Comision: Jower Alexis Torres Gonzalez | Municipio: San Cristobal | Parroquia: La Concordia | Direccion: Barrio vera cruz carrera 6 con calle 6 | Descripcion: Se efectúa Cuantificación de presión arterial valor 130/80mmhg. | Personas Involucradas (Nombre, Cedula): José Acosta (81913986)</w:t>
      </w:r>
    </w:p>
    <w:p>
      <w:pPr>
        <w:pStyle w:val="ListBullet"/>
      </w:pPr>
      <w:r>
        <w:t>Id Proc.: 150 | Fecha: 2026-02-06 | Hora: 19:50:00 | Tipo Procedimiento: Otros Servicios No-Señalados | Solicitante: Antonio José Briceño Angulo | Unidad: Cuartel Central | Efectivos Enviados: 1 | Jefe Comision: Glendy Mendoza | Municipio: San Cristobal | Parroquia: Pedro Maria Morantes | Direccion: Av. 19 de Abril | Descripcion: Femenina quien es valorada por presentar rash cutaneo | Personas Involucradas (Nombre, Cedula): Johana Duran (32611671) | Otros Servicios (Area): Enfermeria | Otros Servicios (Tipo): [Enfermeria] Atencion Local</w:t>
      </w:r>
    </w:p>
    <w:p>
      <w:pPr>
        <w:pStyle w:val="ListBullet"/>
      </w:pPr>
      <w:r>
        <w:t>Id Proc.: 139 | Fecha: 2026-02-06 | Hora: 15:15:00 | Tipo Procedimiento: Otros Servicios No-Señalados | Solicitante: Antonio José Briceño Angulo | Unidad: Cuartel Central | Efectivos Enviados: 1 | Jefe Comision: Glendy Mendoza | Municipio: San Cristobal | Parroquia: Pedro Maria Morantes | Direccion: Av. 19 de Abril | Descripcion: Se realiza cura a femenina a nivel de seno derecho | Personas Involucradas (Nombre, Cedula): Anaís Galaviz (3621620) | Otros Servicios (Area): Enfermeria | Otros Servicios (Tipo): [Enfermeria] Cura</w:t>
      </w:r>
    </w:p>
    <w:p>
      <w:pPr>
        <w:pStyle w:val="ListBullet"/>
      </w:pPr>
      <w:r>
        <w:t>Id Proc.: 116 | Fecha: 2026-02-06 | Hora: 08:05:00 | Tipo Procedimiento: Toma De Tension | Solicitante: Wilmer David Osorio Escalante | Unidad: Enfermeria | Efectivos Enviados: 1 | Jefe Comision: Jower Alexis Torres Gonzalez | Municipio: San Cristobal | Parroquia: La Concordia | Direccion: Barrio verá cruz, carrera 6 con calle 6 | Descripcion: Se efectúa Cuantificación de presión arterial valor 100/80mmhg. | Personas Involucradas (Nombre, Cedula): Richard Alvarez (10175724)</w:t>
      </w:r>
    </w:p>
    <w:p>
      <w:pPr>
        <w:pStyle w:val="ListBullet"/>
      </w:pPr>
      <w:r>
        <w:t>Id Proc.: 122 | Fecha: 2026-02-06 | Hora: 08:45:00 | Tipo Procedimiento: Otros Servicios No-Señalados | Solicitante: Antonio José Briceño Angulo | Unidad: Cuartel Central | Efectivos Enviados: 1 | Jefe Comision: Glendy Mendoza | Municipio: San Cristobal | Parroquia: Pedro Maria Morantes | Direccion: Av. 19 de Abril. | Descripcion: Se le realiza cura a masculino de piel y partes blandas de nariz. | Personas Involucradas (Nombre, Cedula): Rodrigo Daza (1547169) | Otros Servicios (Area): Enfermeria | Otros Servicios (Tipo): [Enfermeria] Cura</w:t>
      </w:r>
    </w:p>
    <w:p>
      <w:pPr>
        <w:pStyle w:val="ListBullet"/>
      </w:pPr>
      <w:r>
        <w:t>Id Proc.: 125 | Fecha: 2026-02-06 | Hora: 09:30:00 | Tipo Procedimiento: Otros Servicios No-Señalados | Solicitante: Antonio José Briceño Angulo | Unidad: Cuartel Central | Efectivos Enviados: 1 | Jefe Comision: Glendy Mendoza | Municipio: San Cristobal | Parroquia: Pedro Maria Morantes | Direccion: Av. 19 de abril | Descripcion: Se le realiza cura a femenina en región de tobillo derecho | Personas Involucradas (Nombre, Cedula): Maira Perez (13709216) | Otros Servicios (Area): Enfermeria | Otros Servicios (Tipo): [Enfermeria] Cura</w:t>
      </w:r>
    </w:p>
    <w:p>
      <w:pPr>
        <w:pStyle w:val="ListBullet"/>
      </w:pPr>
      <w:r>
        <w:t>Id Proc.: 123 | Fecha: 2026-02-06 | Hora: 09:10:00 | Tipo Procedimiento: Otros Servicios No-Señalados | Solicitante: Antonio José Briceño Angulo | Unidad: Cuartel Central | Efectivos Enviados: 1 | Jefe Comision: Glendy Mendoza | Municipio: San Cristobal | Parroquia: Pedro Maria Morantes | Direccion: Av. 19 de Abril | Descripcion: Se le realiza cura a femenina a nivel de pie derecho | Personas Involucradas (Nombre, Cedula): Carmen Espinoza (4243068) | Otros Servicios (Area): Enfermeria | Otros Servicios (Tipo): [Enfermeria] Cura</w:t>
      </w:r>
    </w:p>
    <w:p>
      <w:pPr>
        <w:pStyle w:val="ListBullet"/>
      </w:pPr>
      <w:r>
        <w:t>Id Proc.: 126 | Fecha: 2026-02-06 | Hora: 09:50:00 | Tipo Procedimiento: Otros Servicios No-Señalados | Solicitante: Antonio José Briceño Angulo | Unidad: Cuartel Central | Efectivos Enviados: 1 | Jefe Comision: Glendy Mendoza | Municipio: San Cristobal | Parroquia: Pedro Maria Morantes | Direccion: Av.19 abril | Descripcion: Se le realiza cura a femenina en región de tobillo derecho | Personas Involucradas (Nombre, Cedula): Ana Morales (5642446) | Otros Servicios (Area): Enfermeria | Otros Servicios (Tipo): [Enfermeria] Cura</w:t>
      </w:r>
    </w:p>
    <w:p>
      <w:pPr>
        <w:pStyle w:val="ListBullet"/>
      </w:pPr>
      <w:r>
        <w:t>Id Proc.: 129 | Fecha: 2026-02-06 | Hora: 13:50:00 | Tipo Procedimiento: Nebulizaciones | Solicitante: Antonio José Briceño Angulo | Unidad: Cuartel Central | Efectivos Enviados: 1 | Jefe Comision: Glendy Mendoza | Municipio: San Cristobal | Parroquia: Pedro Maria Morantes | Direccion: Av. 19 de Abril | Descripcion: Se realiza secuencia de aerosolterapia a femenina valorada por presentar dificultad respiratoria. | Personas Involucradas (Nombre, Cedula): Estefany Gamez (31060880)</w:t>
      </w:r>
    </w:p>
    <w:p>
      <w:pPr>
        <w:pStyle w:val="ListBullet"/>
      </w:pPr>
      <w:r>
        <w:t>Id Proc.: 128 | Fecha: 2026-02-06 | Hora: 12:50:00 | Tipo Procedimiento: Toma De Tension | Solicitante: Wilmer David Osorio Escalante | Unidad: Enfermeria | Efectivos Enviados: 1 | Jefe Comision: Jower Alexis Torres Gonzalez | Municipio: San Cristobal | Parroquia: La Concordia | Direccion: Barrio vera cruz carrera 6 con calle 6 | Descripcion: Se efectúa cuantificación de presión arterial valor 130/80mmhg | Personas Involucradas (Nombre, Cedula): Dolores García (22674399)</w:t>
      </w:r>
    </w:p>
    <w:p>
      <w:pPr>
        <w:pStyle w:val="ListBullet"/>
      </w:pPr>
      <w:r>
        <w:t>Id Proc.: 127 | Fecha: 2026-02-06 | Hora: 10:15:00 | Tipo Procedimiento: Nebulizaciones | Solicitante: Antonio José Briceño Angulo | Unidad: Cuartel Central | Efectivos Enviados: 1 | Jefe Comision: Glendy Mendoza | Municipio: San Cristobal | Parroquia: Pedro Maria Morantes | Direccion: Av. 19 de abril | Descripcion: Se realiza nebulización a femenina menor de edad en compañía de su progenitora por presentar dificultad respiratoria. | Personas Involucradas (Nombre, Cedula): Dayerliz Leal (35067441)</w:t>
      </w:r>
    </w:p>
    <w:p>
      <w:pPr>
        <w:pStyle w:val="ListBullet"/>
      </w:pPr>
      <w:r>
        <w:t>Id Proc.: 124 | Fecha: 2026-02-06 | Hora: 11:05:00 | Tipo Procedimiento: Toma De Tension | Solicitante: Wilmer David Osorio Escalante | Unidad: Enfermeria | Efectivos Enviados: 1 | Jefe Comision: Jower Alexis Torres Gonzalez | Municipio: San Cristobal | Parroquia: La Concordia | Direccion: Barrio vera cruz carrera 6 con calle 6 | Descripcion: Se efectúa Cuantificación de presión arterial valor 100/70mmhg. | Personas Involucradas (Nombre, Cedula): Zaida Pérez (6299745)</w:t>
      </w:r>
    </w:p>
    <w:p>
      <w:pPr>
        <w:pStyle w:val="ListBullet"/>
      </w:pPr>
      <w:r>
        <w:t>Id Proc.: 202 | Fecha: 2026-02-07 | Hora: 18:00:00 | Tipo Procedimiento: Nebulizaciones | Solicitante: Antonio José Briceño Angulo | Unidad: Enfermeria | Efectivos Enviados: 1 | Jefe Comision: Maria Molina | Municipio: San Cristobal | Parroquia: Pedro Maria Morantes | Direccion: Avenida 19 de abril, cuartel central | Descripcion: Se realiza aerosolterapia por presentar bronquitis | Personas Involucradas (Nombre, Cedula): Estefany Ganez (31060880)</w:t>
      </w:r>
    </w:p>
    <w:p>
      <w:pPr>
        <w:pStyle w:val="ListBullet"/>
      </w:pPr>
      <w:r>
        <w:t>Id Proc.: 205 | Fecha: 2026-02-07 | Hora: 18:50:00 | Tipo Procedimiento: Toma De Tension | Solicitante: Antonio José Briceño Angulo | Unidad: Enfermeria | Efectivos Enviados: 1 | Jefe Comision: Maria Molina | Municipio: San Cristobal | Parroquia: Pedro Maria Morantes | Direccion: Avenida 19 de abril, cuartel central | Descripcion: Se efectúa cuantificación de presión arterial, valor: 120/70mmHg | Personas Involucradas (Nombre, Cedula): Marina Gomez (8092681)</w:t>
      </w:r>
    </w:p>
    <w:p>
      <w:pPr>
        <w:pStyle w:val="ListBullet"/>
      </w:pPr>
      <w:r>
        <w:t>Id Proc.: 186 | Fecha: 2026-02-07 | Hora: 10:04:00 | Tipo Procedimiento: Toma De Tension | Solicitante: Jesus Alexis Baez Medina | Unidad: Enfermeria | Efectivos Enviados: 1 | Jefe Comision: Jower Alexis Torres Gonzalez | Municipio: San Cristobal | Parroquia: La Concordia | Direccion: Omega 2 | Descripcion: Cuantificación arterial al ciudadano Antonio Álvarez cédula de identidad 11 114 266 edad 52 años valores 130 /80 mmhg | Personas Involucradas (Nombre, Cedula): Antonio Álvarez (11114266)</w:t>
      </w:r>
    </w:p>
    <w:p>
      <w:pPr>
        <w:pStyle w:val="ListBullet"/>
      </w:pPr>
      <w:r>
        <w:t>Id Proc.: 184 | Fecha: 2026-02-07 | Hora: 08:30:00 | Tipo Procedimiento: Otros Servicios No-Señalados | Solicitante: Antonio José Briceño Angulo | Unidad: Enfermeria | Efectivos Enviados: 1 | Jefe Comision: Maria Molina | Municipio: San Cristobal | Parroquia: Pedro Maria Morantes | Direccion: Avenida 19 de abril, cuartel central | Descripcion: Se realiza cura de herida post quirúrgica en zona pélvica | Personas Involucradas (Nombre, Cedula): José Guerrero (9205505) | Otros Servicios (Area): Enfermeria | Otros Servicios (Tipo): [Enfermeria] Cura</w:t>
      </w:r>
    </w:p>
    <w:p>
      <w:pPr>
        <w:pStyle w:val="ListBullet"/>
      </w:pPr>
      <w:r>
        <w:t>Id Proc.: 226 | Fecha: 2026-02-08 | Hora: 18:41:00 | Tipo Procedimiento: Otros Servicios No-Señalados | Solicitante: Wilmer David Osorio Escalante | Unidad: Enfermeria | Efectivos Enviados: 1 | Jefe Comision: Evanny Yelai Coromoto Contreras Moreno | Municipio: San Cristobal | Parroquia: Pedro Maria Morantes | Direccion: Cuartel central | Descripcion: Se administra tratamiento intramuscular indicado por Dr.yilberth Martinez mpps 4762 | Personas Involucradas (Nombre, Cedula): Luis Ceballos (30629021) | Otros Servicios (Area): Enfermeria | Otros Servicios (Tipo): [Enfermeria] Administracion De Medicamentos</w:t>
      </w:r>
    </w:p>
    <w:p>
      <w:pPr>
        <w:pStyle w:val="ListBullet"/>
      </w:pPr>
      <w:r>
        <w:t>Id Proc.: 227 | Fecha: 2026-02-08 | Hora: 18:44:00 | Tipo Procedimiento: Toma De Tension | Solicitante: Wilmer David Osorio Escalante | Unidad: Enfermeria | Efectivos Enviados: 1 | Jefe Comision: Evanny Yelai Coromoto Contreras Moreno | Municipio: San Cristobal | Parroquia: Pedro Maria Morantes | Direccion: Cuartel central | Descripcion: Se efectua atención por control diario | Personas Involucradas (Nombre, Cedula): Eduardo Perez (9213717)</w:t>
      </w:r>
    </w:p>
    <w:p>
      <w:pPr>
        <w:pStyle w:val="ListBullet"/>
      </w:pPr>
      <w:r>
        <w:t>Id Proc.: 223 | Fecha: 2026-02-08 | Hora: 12:47:00 | Tipo Procedimiento: Toma De Tension | Solicitante: Jhonny Hernando Fajardo Elles | Unidad: Enfermeria | Efectivos Enviados: 1 | Jefe Comision: Evanny Yelai Coromoto Contreras Moreno | Municipio: San Cristobal | Parroquia: Pedro Maria Morantes | Direccion: Cuartel central | Descripcion: Se efectua atención por control diario de tensión | Personas Involucradas (Nombre, Cedula): Matilde Ramirez (5737551)</w:t>
      </w:r>
    </w:p>
    <w:p>
      <w:pPr>
        <w:pStyle w:val="ListBullet"/>
      </w:pPr>
      <w:r>
        <w:t>Id Proc.: 236 | Fecha: 2026-02-09 | Hora: 20:49:00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Se efectua atención medica por presentar dolor abdominal y vomito | Personas Involucradas (Nombre, Cedula): María Valeria Rodríguez (24356127) | Otros Servicios (Area): Enfermeria | Otros Servicios (Tipo): [Enfermeria] Atencion Local</w:t>
      </w:r>
    </w:p>
    <w:p>
      <w:pPr>
        <w:pStyle w:val="ListBullet"/>
      </w:pPr>
      <w:r>
        <w:t>Id Proc.: 452 | Fecha: 2026-02-10 | Hora: 20:09:00 | Tipo Procedimiento: Otros Servicios No-Señalados | Solicitante: Antonio José Briceño Angulo | Unidad: Enfermeria | Efectivos Enviados: 1 | Jefe Comision: Glendy Mendoza | Municipio: San Cristobal | Parroquia: Pedro Maria Morantes | Direccion: av 19 de abril cuartel central de bomberos | Descripcion: administracion de tratamiento | Personas Involucradas (Nombre, Cedula): jose guerrero (9205505) | Otros Servicios (Area): Enfermeria | Otros Servicios (Tipo): [Enfermeria] Administracion De Medicamentos</w:t>
      </w:r>
    </w:p>
    <w:p>
      <w:pPr>
        <w:pStyle w:val="ListBullet"/>
      </w:pPr>
      <w:r>
        <w:t>Id Proc.: 447 | Fecha: 2026-02-10 | Hora: 19:15:00 | Tipo Procedimiento: Otros Servicios No-Señalados | Solicitante: Antonio José Briceño Angulo | Unidad: Enfermeria | Efectivos Enviados: 1 | Jefe Comision: Glendy Mendoza | Municipio: San Cristobal | Parroquia: Pedro Maria Morantes | Direccion: av 19 de abril cuartel central de bomberos | Descripcion: administraacion de tratamiento | Personas Involucradas (Nombre, Cedula): ronny chacon (10147403) | Otros Servicios (Area): Enfermeria | Otros Servicios (Tipo): [Enfermeria] Administracion De Medicamentos</w:t>
      </w:r>
    </w:p>
    <w:p>
      <w:pPr>
        <w:pStyle w:val="ListBullet"/>
      </w:pPr>
      <w:r>
        <w:t>Id Proc.: 446 | Fecha: 2026-02-10 | Hora: 18:46:00 | Tipo Procedimiento: Toma De Tension | Solicitante: Antonio José Briceño Angulo | Unidad: Enfermeria | Efectivos Enviados: 1 | Jefe Comision: Glendy Mendoza | Municipio: San Cristobal | Parroquia: Pedro Maria Morantes | Direccion: av 19 de abril cuartel central de bomberos | Descripcion: cuantificacion de tension arterial rutinaria | Personas Involucradas (Nombre, Cedula): eduardo perez (9213717)</w:t>
      </w:r>
    </w:p>
    <w:p>
      <w:pPr>
        <w:pStyle w:val="ListBullet"/>
      </w:pPr>
      <w:r>
        <w:t>Id Proc.: 438 | Fecha: 2026-02-10 | Hora: 17:50:00 | Tipo Procedimiento: Toma De Tension | Solicitante: Antonio José Briceño Angulo | Unidad: Enfermeria | Efectivos Enviados: 1 | Jefe Comision: Jower Alexis Torres Gonzalez | Municipio: San Cristobal | Parroquia: La Concordia | Direccion: barrio vera cruz carrera 6 con calle 6 estacion 2 | Descripcion: cuantificacion de tension arterial de contro rutinario | Personas Involucradas (Nombre, Cedula): jose acosta (81913986)</w:t>
      </w:r>
    </w:p>
    <w:p>
      <w:pPr>
        <w:pStyle w:val="ListBullet"/>
      </w:pPr>
      <w:r>
        <w:t>Id Proc.: 437 | Fecha: 2026-02-10 | Hora: 17:40:00 | Tipo Procedimiento: Otros Servicios No-Señalados | Solicitante: Antonio José Briceño Angulo | Unidad: Enfermeria | Efectivos Enviados: 1 | Jefe Comision: Glendy Mendoza | Municipio: San Cristobal | Parroquia: Pedro Maria Morantes | Direccion: av 19 de abril cuartel central de bomberos | Descripcion: administracion de tratamiento | Personas Involucradas (Nombre, Cedula): alix hernandez (15157615) | Otros Servicios (Area): Enfermeria | Otros Servicios (Tipo): [Enfermeria] Administracion De Medicamentos</w:t>
      </w:r>
    </w:p>
    <w:p>
      <w:pPr>
        <w:pStyle w:val="ListBullet"/>
      </w:pPr>
      <w:r>
        <w:t>Id Proc.: 369 | Fecha: 2026-02-10 | Hora: 10:10:00 | Tipo Procedimiento: Toma De Tension | Solicitante: Antonio José Briceño Angulo | Unidad: Enfermeria | Efectivos Enviados: 1 | Jefe Comision: Glendy Mendoza | Municipio: San Cristobal | Parroquia: Pedro Maria Morantes | Direccion: av 19 de abril cuartel central de bomberos | Descripcion: cuantificacion de precion arterial | Personas Involucradas (Nombre, Cedula): genesis sayago (27893174)</w:t>
      </w:r>
    </w:p>
    <w:p>
      <w:pPr>
        <w:pStyle w:val="ListBullet"/>
      </w:pPr>
      <w:r>
        <w:t>Id Proc.: 365 | Fecha: 2026-02-10 | Hora: 09:30:00 | Tipo Procedimiento: Otros Servicios No-Señalados | Solicitante: Antonio José Briceño Angulo | Unidad: Cuartel Central | Efectivos Enviados: 1 | Jefe Comision: Glendy Mendoza | Municipio: San Cristobal | Parroquia: Pedro Maria Morantes | Direccion: av 19 de abril cuartel central de bomberos | Descripcion: se efectua atencion local por presentar cefalea | Personas Involucradas (Nombre, Cedula): marilyn anteliz (24149099) | Otros Servicios (Area): Enfermeria | Otros Servicios (Tipo): [Enfermeria] Atencion Local</w:t>
      </w:r>
    </w:p>
    <w:p>
      <w:pPr>
        <w:pStyle w:val="ListBullet"/>
      </w:pPr>
      <w:r>
        <w:t>Id Proc.: 355 | Fecha: 2026-02-10 | Hora: 09:00:00 | Tipo Procedimiento: Toma De Tension | Solicitante: Antonio José Briceño Angulo | Unidad: Enfermeria | Efectivos Enviados: 1 | Jefe Comision: Glendy Mendoza | Municipio: San Cristobal | Parroquia: Pedro Maria Morantes | Direccion: cuartel cental | Descripcion: control de presión arterial | Personas Involucradas (Nombre, Cedula): Simón Sanchez (3404812)</w:t>
      </w:r>
    </w:p>
    <w:p>
      <w:pPr>
        <w:pStyle w:val="ListBullet"/>
      </w:pPr>
      <w:r>
        <w:t>Id Proc.: 408 | Fecha: 2026-02-10 | Hora: 16:00:00 | Tipo Procedimiento: Otros Servicios No-Señalados | Solicitante: Antonio José Briceño Angulo | Unidad: Enfermeria | Efectivos Enviados: 1 | Jefe Comision: Glendy Mendoza | Municipio: San Cristobal | Parroquia: Pedro Maria Morantes | Direccion: av 19 de abril cuartel central de bomberos | Descripcion: atencion local | Personas Involucradas (Nombre, Cedula): madiel molina (00000) | Otros Servicios (Area): Enfermeria | Otros Servicios (Tipo): [Enfermeria] Atencion Local</w:t>
      </w:r>
    </w:p>
    <w:p>
      <w:pPr>
        <w:pStyle w:val="ListBullet"/>
      </w:pPr>
      <w:r>
        <w:t>Id Proc.: 370 | Fecha: 2026-02-10 | Hora: 10:25:00 | Tipo Procedimiento: Toma De Tension | Solicitante: Antonio José Briceño Angulo | Unidad: Enfermeria | Efectivos Enviados: 1 | Jefe Comision: Glendy Mendoza | Municipio: San Cristobal | Parroquia: Pedro Maria Morantes | Direccion: av 19 de abril cuartel central de bomberos | Descripcion: cuantificacion rutinaria | Personas Involucradas (Nombre, Cedula): betty maldonado (5032356)</w:t>
      </w:r>
    </w:p>
    <w:p>
      <w:pPr>
        <w:pStyle w:val="ListBullet"/>
      </w:pPr>
      <w:r>
        <w:t>Id Proc.: 354 | Fecha: 2026-02-10 | Hora: 08:45:00 | Tipo Procedimiento: Otros Servicios No-Señalados | Solicitante: Antonio José Briceño Angulo | Unidad: Enfermeria | Efectivos Enviados: 1 | Jefe Comision: Glendy Mendoza | Municipio: San Cristobal | Parroquia: Pedro Maria Morantes | Direccion: Cuartel Central | Descripcion: femenina valorado por el Medico Julio Campos | Personas Involucradas (Nombre, Cedula): Yulimar Olivares (11106300) | Otros Servicios (Area): Enfermeria | Otros Servicios (Tipo): [Enfermeria] Cura</w:t>
      </w:r>
    </w:p>
    <w:p>
      <w:pPr>
        <w:pStyle w:val="ListBullet"/>
      </w:pPr>
      <w:r>
        <w:t>Id Proc.: 392 | Fecha: 2026-02-10 | Hora: 14:43:00 | Tipo Procedimiento: Otros Servicios No-Señalados | Solicitante: Antonio José Briceño Angulo | Unidad: Enfermeria | Efectivos Enviados: 1 | Jefe Comision: Glendy Mendoza | Municipio: San Cristobal | Parroquia: Pedro Maria Morantes | Direccion: av 19 de abril cuartel central de bomberos | Descripcion: atencion local | Personas Involucradas (Nombre, Cedula): chantal leal (33988126); yajaira moreno (13161623) | Otros Servicios (Area): Enfermeria | Otros Servicios (Tipo): [Enfermeria] Atencion Local</w:t>
      </w:r>
    </w:p>
    <w:p>
      <w:pPr>
        <w:pStyle w:val="ListBullet"/>
      </w:pPr>
      <w:r>
        <w:t>Id Proc.: 386 | Fecha: 2026-02-10 | Hora: 13:41:00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atencion local | Personas Involucradas (Nombre, Cedula): johan ibarra (12235673) | Otros Servicios (Area): Servicios Medicos | Otros Servicios (Tipo): [Servicios Medicos] Valoracion Medica</w:t>
      </w:r>
    </w:p>
    <w:p>
      <w:pPr>
        <w:pStyle w:val="ListBullet"/>
      </w:pPr>
      <w:r>
        <w:t>Id Proc.: 378 | Fecha: 2026-02-10 | Hora: 12:15:00 | Tipo Procedimiento: Otros Servicios No-Señalados | Solicitante: Antonio José Briceño Angulo | Unidad: Enfermeria | Efectivos Enviados: 1 | Jefe Comision: Glendy Mendoza | Municipio: San Cristobal | Parroquia: Pedro Maria Morantes | Direccion: av 19 de abril cuartel central de bomberos | Descripcion: atencion local por deshidratacion | Personas Involucradas (Nombre, Cedula): jose sierra (5037516) | Otros Servicios (Area): Enfermeria | Otros Servicios (Tipo): [Enfermeria] Atencion Local</w:t>
      </w:r>
    </w:p>
    <w:p>
      <w:pPr>
        <w:pStyle w:val="ListBullet"/>
      </w:pPr>
      <w:r>
        <w:t>Id Proc.: 508 | Fecha: 2026-02-11 | Hora: 15:55:00 | Tipo Procedimiento: Atenciones Paramedicas | Solicitante: Antonio José Briceño Angulo | Unidad: Enfermeria | Efectivos Enviados: 1 | Jefe Comision: Maria Molina | Municipio: San Cristobal | Parroquia: Pedro Maria Morantes | Direccion: Cuartel central | Descripcion: atención por presentar dolor a nivel de zona toracica y se administra tratamiento para el dolor | Personas Involucradas (Nombre, Cedula): Bladimir Perez (10161275) | At. Paramedica (Tipo): Emergencia Medica</w:t>
      </w:r>
    </w:p>
    <w:p>
      <w:pPr>
        <w:pStyle w:val="ListBullet"/>
      </w:pPr>
      <w:r>
        <w:t>Id Proc.: 514 | Fecha: 2026-02-11 | Hora: 22:30:00 | Tipo Procedimiento: Otros Servicios No-Señalados | Solicitante: Antonio José Briceño Angulo | Unidad: Enfermeria | Efectivos Enviados: 1 | Jefe Comision: Maria Molina | Municipio: San Cristobal | Parroquia: Pedro Maria Morantes | Direccion: Cuartel Central | Descripcion: cura | Personas Involucradas (Nombre, Cedula): Jose Guerrero (9205505) | Otros Servicios (Area): Enfermeria | Otros Servicios (Tipo): [Enfermeria] Cura</w:t>
      </w:r>
    </w:p>
    <w:p>
      <w:pPr>
        <w:pStyle w:val="ListBullet"/>
      </w:pPr>
      <w:r>
        <w:t>Id Proc.: 458 | Fecha: 2026-02-11 | Hora: 08:30:00 | Tipo Procedimiento: Otros Servicios No-Señalados | Solicitante: Antonio José Briceño Angulo | Unidad: Enfermeria | Efectivos Enviados: 1 | Jefe Comision: Maria Molina | Municipio: San Cristobal | Parroquia: Pedro Maria Morantes | Direccion: Avenida 19 de abril Cuartel Central | Descripcion: Se administra tratamiento via endovenosa por presentar infección de piel y partes blandas, indicado por Dr. Julio Campos | Personas Involucradas (Nombre, Cedula): Yulimar Olivares (11106300) | Otros Servicios (Area): Enfermeria | Otros Servicios (Tipo): [Enfermeria] Administracion De Medicamentos</w:t>
      </w:r>
    </w:p>
    <w:p>
      <w:pPr>
        <w:pStyle w:val="ListBullet"/>
      </w:pPr>
      <w:r>
        <w:t>Id Proc.: 469 | Fecha: 2026-02-11 | Hora: 10:45:00 | Tipo Procedimiento: Otros Servicios No-Señalados | Solicitante: Antonio José Briceño Angulo | Unidad: Enfermeria | Efectivos Enviados: 1 | Jefe Comision: Maria Molina | Municipio: San Cristobal | Parroquia: Pedro Maria Morantes | Direccion: avenida 19 de abril, cuartel central | Descripcion: Se realiza cura en extremidad inferior derecha realizada por el Dr. Julio Campos | Personas Involucradas (Nombre, Cedula): Mayra Perez (13709216) | Otros Servicios (Area): Enfermeria | Otros Servicios (Tipo): [Enfermeria] Cura</w:t>
      </w:r>
    </w:p>
    <w:p>
      <w:pPr>
        <w:pStyle w:val="ListBullet"/>
      </w:pPr>
      <w:r>
        <w:t>Id Proc.: 470 | Fecha: 2026-02-11 | Hora: 11:00:00 | Tipo Procedimiento: Toma De Tension | Solicitante: Antonio José Briceño Angulo | Unidad: Enfermeria | Efectivos Enviados: 1 | Jefe Comision: Maria Molina | Municipio: San Cristobal | Parroquia: Pedro Maria Morantes | Direccion: Cuartel Central Avenida 19 de abril | Descripcion: valor: 130/90mmHg. | Personas Involucradas (Nombre, Cedula): Blanca Altuve (3997285)</w:t>
      </w:r>
    </w:p>
    <w:p>
      <w:pPr>
        <w:pStyle w:val="ListBullet"/>
      </w:pPr>
      <w:r>
        <w:t>Id Proc.: 546 | Fecha: 2026-02-12 | Hora: 11:28:00 | Tipo Procedimiento: Toma De Tension | Solicitante: Antonio José Briceño Angulo | Unidad: Enfermeria | Efectivos Enviados: 1 | Jefe Comision: Evanny Yelai Coromoto Contreras Moreno | Municipio: San Cristobal | Parroquia: Pedro Maria Morantes | Direccion: avenida 19 de abril cuartel central | Descripcion: Cuantificación de tensión arterial | Personas Involucradas (Nombre, Cedula): ROLANDO MORENO (13763308)</w:t>
      </w:r>
    </w:p>
    <w:p>
      <w:pPr>
        <w:pStyle w:val="ListBullet"/>
      </w:pPr>
      <w:r>
        <w:t>Id Proc.: 592 | Fecha: 2026-02-12 | Hora: 14:02:00 | Tipo Procedimiento: Otros Servicios No-Señalados | Solicitante: Antonio José Briceño Angulo | Unidad: Enfermeria | Efectivos Enviados: 1 | Jefe Comision: Evanny Yelai Coromoto Contreras Moreno | Municipio: San Cristobal | Parroquia: Pedro Maria Morantes | Direccion: Cuartel Central avenida 19 de abril | Descripcion: administracion de medicamento | Personas Involucradas (Nombre, Cedula): KEYANDER JAIMES (26947666) | Otros Servicios (Area): Enfermeria | Otros Servicios (Tipo): [Enfermeria] Administracion De Medicamentos</w:t>
      </w:r>
    </w:p>
    <w:p>
      <w:pPr>
        <w:pStyle w:val="ListBullet"/>
      </w:pPr>
      <w:r>
        <w:t>Id Proc.: 544 | Fecha: 2026-02-12 | Hora: 13:58:00 | Tipo Procedimiento: Otros Servicios No-Señalados | Solicitante: Antonio José Briceño Angulo | Unidad: Enfermeria | Efectivos Enviados: 1 | Jefe Comision: Evanny Yelai Coromoto Contreras Moreno | Municipio: San Cristobal | Parroquia: Pedro Maria Morantes | Direccion: avenida 19 de abril | Descripcion: Se efectúa atención por presentar múltiples escoriaciones por caída de moto | Personas Involucradas (Nombre, Cedula): ANGELICA VITALE (33695196) | Otros Servicios (Area): Enfermeria | Otros Servicios (Tipo): [Enfermeria] Cura</w:t>
      </w:r>
    </w:p>
    <w:p>
      <w:pPr>
        <w:pStyle w:val="ListBullet"/>
      </w:pPr>
      <w:r>
        <w:t>Id Proc.: 566 | Fecha: 2026-02-12 | Hora: 11:41:00 | Tipo Procedimiento: Otros Servicios No-Señalados | Solicitante: Douglas Iván Jaimes Ramírez | Unidad: Enfermeria | Efectivos Enviados: 1 | Jefe Comision: Evanny Yelai Coromoto Contreras Moreno | Municipio: San Cristobal | Parroquia: Pedro Maria Morantes | Direccion: Cuartel Central avenida 19 de abril | Descripcion: ATENCIÓN LOCAL | Personas Involucradas (Nombre, Cedula): DUOGLAS JAIMES (14502258) | Otros Servicios (Area): Enfermeria | Otros Servicios (Tipo): [Enfermeria] Administracion De Medicamentos</w:t>
      </w:r>
    </w:p>
    <w:p>
      <w:pPr>
        <w:pStyle w:val="ListBullet"/>
      </w:pPr>
      <w:r>
        <w:t>Id Proc.: 579 | Fecha: 2026-02-12 | Hora: 16:30:00 | Tipo Procedimiento: Otros Servicios No-Señalados | Solicitante: Bladimir Alexis Pérez Méndez | Unidad: Enfermeria | Efectivos Enviados: 1 | Jefe Comision: Evanny Yelai Coromoto Contreras Moreno | Municipio: San Cristobal | Parroquia: Pedro Maria Morantes | Direccion: AVENIDA 19 DE ABRIL CUARTEL CENTRAL | Descripcion: ATENCION LOCAL por presentar Dolor muscular , absceso en fístula | Personas Involucradas (Nombre, Cedula): BLADIMIR PEREZ (10161275) | Otros Servicios (Area): Enfermeria | Otros Servicios (Tipo): [Enfermeria] Atencion Local</w:t>
      </w:r>
    </w:p>
    <w:p>
      <w:pPr>
        <w:pStyle w:val="ListBullet"/>
      </w:pPr>
      <w:r>
        <w:t>Id Proc.: 584 | Fecha: 2026-02-12 | Hora: 17:48:00 | Tipo Procedimiento: Otros Servicios No-Señalados | Solicitante: Antonio José Briceño Angulo | Unidad: Enfermeria | Efectivos Enviados: 1 | Jefe Comision: Evanny Yelai Coromoto Contreras Moreno | Municipio: San Cristobal | Parroquia: Otros Municipios | Direccion: Cuartel Central avenida 19 de abril | Descripcion: Administración de tratamiento | Personas Involucradas (Nombre, Cedula): Alix HERNÁNDEZ (15157615) | Otros Servicios (Area): Enfermeria | Otros Servicios (Tipo): [Enfermeria] Administracion De Medicamentos</w:t>
      </w:r>
    </w:p>
    <w:p>
      <w:pPr>
        <w:pStyle w:val="ListBullet"/>
      </w:pPr>
      <w:r>
        <w:t>Id Proc.: 580 | Fecha: 2026-02-12 | Hora: 17:30:00 | Tipo Procedimiento: Toma De Tension | Solicitante: Antonio José Briceño Angulo | Unidad: Enfermeria | Efectivos Enviados: 1 | Jefe Comision: Evanny Yelai Coromoto Contreras Moreno | Municipio: San Cristobal | Parroquia: Pedro Maria Morantes | Direccion: Cuartel Central avenida 19 de abril | Descripcion: CUANTIFICACION | Personas Involucradas (Nombre, Cedula): FRANCISCO MARIN (23142805)</w:t>
      </w:r>
    </w:p>
    <w:p>
      <w:pPr>
        <w:pStyle w:val="ListBullet"/>
      </w:pPr>
      <w:r>
        <w:t>Id Proc.: 583 | Fecha: 2026-02-12 | Hora: 17:25:00 | Tipo Procedimiento: Otros Servicios No-Señalados | Solicitante: Antonio José Briceño Angulo | Unidad: Enfermeria | Efectivos Enviados: 1 | Jefe Comision: Evanny Yelai Coromoto Contreras Moreno | Municipio: San Cristobal | Parroquia: Pedro Maria Morantes | Direccion: Cuartel Central avenida 19 de abril | Descripcion: Administración de tratamiento | Personas Involucradas (Nombre, Cedula): MYLEYDY MARIN (19769283) | Otros Servicios (Area): Enfermeria | Otros Servicios (Tipo): [Enfermeria] Administracion De Medicamentos</w:t>
      </w:r>
    </w:p>
    <w:p>
      <w:pPr>
        <w:pStyle w:val="ListBullet"/>
      </w:pPr>
      <w:r>
        <w:t>Id Proc.: 534 | Fecha: 2026-02-12 | Hora: 09:00:00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aplicación de tratamiento endovenoso indicado Dr.  JULIO CAMPOS | Personas Involucradas (Nombre, Cedula): YULIMAR OLIVARES (11106300) | Otros Servicios (Area): Enfermeria | Otros Servicios (Tipo): [Enfermeria] Administracion De Medicamentos</w:t>
      </w:r>
    </w:p>
    <w:p>
      <w:pPr>
        <w:pStyle w:val="ListBullet"/>
      </w:pPr>
      <w:r>
        <w:t>Id Proc.: 513 | Fecha: 2026-02-12 | Hora: 09:00:00 | Tipo Procedimiento: Toma De Tension | Solicitante: Antonio José Briceño Angulo | Unidad: Enfermeria | Efectivos Enviados: 1 | Jefe Comision: Jower Alexis Torres Gonzalez | Municipio: San Cristobal | Parroquia: La Concordia | Direccion: Sub Estacion 2 | Descripcion: control | Personas Involucradas (Nombre, Cedula): Gaspar Briceño (5654231)</w:t>
      </w:r>
    </w:p>
    <w:p>
      <w:pPr>
        <w:pStyle w:val="ListBullet"/>
      </w:pPr>
      <w:r>
        <w:t>Id Proc.: 532 | Fecha: 2026-02-12 | Hora: 08:22:00 | Tipo Procedimiento: Toma De Tension | Solicitante: Antonio José Briceño Angulo | Unidad: Enfermeria | Efectivos Enviados: 1 | Jefe Comision: Evanny Yelai Coromoto Contreras Moreno | Municipio: San Cristobal | Parroquia: Pedro Maria Morantes | Direccion: Cuartel Central | Descripcion: se realiza control diario de presión arterial | Personas Involucradas (Nombre, Cedula): Jesus Rincon (25407531)</w:t>
      </w:r>
    </w:p>
    <w:p>
      <w:pPr>
        <w:pStyle w:val="ListBullet"/>
      </w:pPr>
      <w:r>
        <w:t>Id Proc.: 530 | Fecha: 2026-02-12 | Hora: 07:15:00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tratamiento a un masculino de 55 años de edad,  indicado Dr Elio Guerrero mpps 49920 | Personas Involucradas (Nombre, Cedula): Ronny Chacon (10147403) | Otros Servicios (Area): Enfermeria | Otros Servicios (Tipo): [Enfermeria] Administracion De Medicamentos</w:t>
      </w:r>
    </w:p>
    <w:p>
      <w:pPr>
        <w:pStyle w:val="ListBullet"/>
      </w:pPr>
      <w:r>
        <w:t>Id Proc.: 529 | Fecha: 2026-02-12 | Hora: 07:00:00 | Tipo Procedimiento: Otros Servicios No-Señalados | Solicitante: Antonio José Briceño Angulo | Unidad: Enfermeria | Efectivos Enviados: 1 | Jefe Comision: Evanny Yelai Coromoto Contreras Moreno | Municipio: San Cristobal | Parroquia: Pedro Maria Morantes | Direccion: Cuarte Central | Descripcion: cura a masculino de 63 años de edad | Personas Involucradas (Nombre, Cedula): Jose Guerrero (9205505) | Otros Servicios (Area): Enfermeria | Otros Servicios (Tipo): [Enfermeria] Cura</w:t>
      </w:r>
    </w:p>
    <w:p>
      <w:pPr>
        <w:pStyle w:val="ListBullet"/>
      </w:pPr>
      <w:r>
        <w:t>Id Proc.: 705 | Fecha: 2026-02-14 | Hora: 18:55:00 | Tipo Procedimiento: Otros Servicios No-Señalados | Solicitante: Antonio José Briceño Angulo | Unidad: Enfermeria | Efectivos Enviados: 1 | Jefe Comision: Glendy Mendoza | Municipio: San Cristobal | Parroquia: Pedro Maria Morantes | Direccion: Cuartel central | Descripcion: tratamiento indicado por el Dr. Elio Guerrero por presentar: Infección del tracto urinario. | Personas Involucradas (Nombre, Cedula): Ronny Chacon (10147403) | Otros Servicios (Area): Enfermeria | Otros Servicios (Tipo): [Enfermeria] Administracion De Medicamentos</w:t>
      </w:r>
    </w:p>
    <w:p>
      <w:pPr>
        <w:pStyle w:val="ListBullet"/>
      </w:pPr>
      <w:r>
        <w:t>Id Proc.: 704 | Fecha: 2026-02-14 | Hora: 18:33:00 | Tipo Procedimiento: Otros Servicios No-Señalados | Solicitante: Leopoldo Hernández Hernández | Unidad: Enfermeria | Efectivos Enviados: 1 | Jefe Comision: Glendy Mendoza | Municipio: San Cristobal | Parroquia: Pedro Maria Morantes | Direccion: Cuartel central | Descripcion: quien es valorado por el Dr Jesús Casanova | Personas Involucradas (Nombre, Cedula): Leopoldo Hernandez (14504420) | Otros Servicios (Area): Enfermeria | Otros Servicios (Tipo): [Enfermeria] Atencion Local</w:t>
      </w:r>
    </w:p>
    <w:p>
      <w:pPr>
        <w:pStyle w:val="ListBullet"/>
      </w:pPr>
      <w:r>
        <w:t>Id Proc.: 666 | Fecha: 2026-02-14 | Hora: 16:45:00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tratamiento indicado por el Dr. Elio Guerrero por presentar: Infección del tracto urinario. | Personas Involucradas (Nombre, Cedula): Ronny Chacon (10147403) | Otros Servicios (Area): Enfermeria | Otros Servicios (Tipo): [Enfermeria] Administracion De Medicamentos</w:t>
      </w:r>
    </w:p>
    <w:p>
      <w:pPr>
        <w:pStyle w:val="ListBullet"/>
      </w:pPr>
      <w:r>
        <w:t>Id Proc.: 708 | Fecha: 2026-02-14 | Hora: 18:00:00 | Tipo Procedimiento: Otros Servicios No-Señalados | Solicitante: Antonio José Briceño Angulo | Unidad: Enfermeria | Efectivos Enviados: 1 | Jefe Comision: Jower Alexis Torres Gonzalez | Municipio: San Cristobal | Parroquia: La Concordia | Direccion: Barrio vera cruz, carrera 6 con calle 6 | Descripcion: atencion | Personas Involucradas (Nombre, Cedula): Agustin Duran (13471590) | Otros Servicios (Area): Enfermeria | Otros Servicios (Tipo): [Enfermeria] Atencion Local</w:t>
      </w:r>
    </w:p>
    <w:p>
      <w:pPr>
        <w:pStyle w:val="ListBullet"/>
      </w:pPr>
      <w:r>
        <w:t>Id Proc.: 687 | Fecha: 2026-02-14 | Hora: 16:00:00 | Tipo Procedimiento: Toma De Tension | Solicitante: Antonio José Briceño Angulo | Unidad: Enfermeria | Efectivos Enviados: 1 | Jefe Comision: Glendy Mendoza | Municipio: San Cristobal | Parroquia: Pedro Maria Morantes | Direccion: Cuartel Central | Descripcion: cuantificación de presión arterial valor: 110/80 mmhg | Personas Involucradas (Nombre, Cedula): Rolando Salguera (10146408)</w:t>
      </w:r>
    </w:p>
    <w:p>
      <w:pPr>
        <w:pStyle w:val="ListBullet"/>
      </w:pPr>
      <w:r>
        <w:t>Id Proc.: 686 | Fecha: 2026-02-14 | Hora: 15:40:00 | Tipo Procedimiento: Otros Servicios No-Señalados | Solicitante: Antonio José Briceño Angulo | Unidad: Enfermeria | Efectivos Enviados: 1 | Jefe Comision: Glendy Mendoza | Municipio: San Cristobal | Parroquia: Pedro Maria Morantes | Direccion: Cuartel Central | Descripcion: Quién es valorada por el Dr. Julio campos y le realiza cura por: Lesión de piel y partes blandas de brazo derecho e izquierdo. | Personas Involucradas (Nombre, Cedula): Angelica Vitale (33695196) | Otros Servicios (Area): Enfermeria | Otros Servicios (Tipo): [Enfermeria] Cura</w:t>
      </w:r>
    </w:p>
    <w:p>
      <w:pPr>
        <w:pStyle w:val="ListBullet"/>
      </w:pPr>
      <w:r>
        <w:t>Id Proc.: 702 | Fecha: 2026-02-14 | Hora: 18:22:00 | Tipo Procedimiento: Toma De Tension | Solicitante: Antonio José Briceño Angulo | Unidad: Enfermeria | Efectivos Enviados: 1 | Jefe Comision: Glendy Mendoza | Municipio: San Cristobal | Parroquia: Pedro Maria Morantes | Direccion: Cuartel Central | Descripcion: cuantificación de presión arterial valor: 130/80 mmhg | Personas Involucradas (Nombre, Cedula): Margarita Salas (4212197)</w:t>
      </w:r>
    </w:p>
    <w:p>
      <w:pPr>
        <w:pStyle w:val="ListBullet"/>
      </w:pPr>
      <w:r>
        <w:t>Id Proc.: 661 | Fecha: 2026-02-14 | Hora: 23:50:00 | Tipo Procedimiento: Atenciones Paramedicas, Soporte Basico De Vida | Solicitante: Antonio José Briceño Angulo | Unidad: Enfermeria | Efectivos Enviados: 1 | Jefe Comision: Jower Alexis Torres Gonzalez | Municipio: San Cristobal | Parroquia: La Concordia | Direccion: Barrio vera cruz, carrera 6 con calle 6 | Descripcion: es pasada biométrica al bronce de guardia, cumpliendo ordenes médicas. | Personas Involucradas (Nombre, Cedula): Krisvell Soto (31098209) | At. Paramedica (Tipo): Emergencia Medica | Soporte Vida (Medico): Teniente Coronel Jesús Casanova</w:t>
      </w:r>
    </w:p>
    <w:p>
      <w:pPr>
        <w:pStyle w:val="ListBullet"/>
      </w:pPr>
      <w:r>
        <w:t>Id Proc.: 673 | Fecha: 2026-02-14 | Hora: 23:20:00 | Tipo Procedimiento: Otros Servicios No-Señalados | Solicitante: Antonio José Briceño Angulo | Unidad: Enfermeria | Efectivos Enviados: 1 | Jefe Comision: Glendy Mendoza | Municipio: San Cristobal | Parroquia: Pedro Maria Morantes | Direccion: Cuartel Central | Descripcion: es valorado por el Doctor Jesus Casanova quien realiza cura a nivel de dedos y mano derecha por laceraciones. | Personas Involucradas (Nombre, Cedula): Leonardo Chacon (28417807) | Otros Servicios (Area): Enfermeria | Otros Servicios (Tipo): [Enfermeria] Cura</w:t>
      </w:r>
    </w:p>
    <w:p>
      <w:pPr>
        <w:pStyle w:val="ListBullet"/>
      </w:pPr>
      <w:r>
        <w:t>Id Proc.: 668 | Fecha: 2026-02-14 | Hora: 20:45:00 | Tipo Procedimiento: Toma De Tension | Solicitante: Antonio José Briceño Angulo | Unidad: Enfermeria | Efectivos Enviados: 1 | Jefe Comision: Glendy Mendoza | Municipio: San Cristobal | Parroquia: Pedro Maria Morantes | Direccion: Cuartel Central avenida 19 de abril | Descripcion: cuantificación de presión arterial valor: 110/80 mmhg. | Personas Involucradas (Nombre, Cedula): Jesus RIncon (25407531)</w:t>
      </w:r>
    </w:p>
    <w:p>
      <w:pPr>
        <w:pStyle w:val="ListBullet"/>
      </w:pPr>
      <w:r>
        <w:t>Id Proc.: 710 | Fecha: 2026-02-14 | Hora: 20:20:00 | Tipo Procedimiento: Otros Servicios No-Señalados | Solicitante: Antonio José Briceño Angulo | Unidad: Enfermeria | Efectivos Enviados: 1 | Jefe Comision: Glendy Mendoza | Municipio: San Cristobal | Parroquia: Pedro Maria Morantes | Direccion: Cuartel Central | Descripcion: se le realiza cura indicada por el Dr. Raúl Sánchez por presentar: Pos quirúrgico Prostactectomia total. | Personas Involucradas (Nombre, Cedula): Jose Guerrero (9205505) | Otros Servicios (Area): Enfermeria | Otros Servicios (Tipo): [Enfermeria] Cura</w:t>
      </w:r>
    </w:p>
    <w:p>
      <w:pPr>
        <w:pStyle w:val="ListBullet"/>
      </w:pPr>
      <w:r>
        <w:t>Id Proc.: 667 | Fecha: 2026-02-14 | Hora: 20:20:00 | Tipo Procedimiento: Otros Servicios No-Señalados | Solicitante: Antonio José Briceño Angulo | Unidad: Enfermeria | Efectivos Enviados: 1 | Jefe Comision: Glendy Mendoza | Municipio: San Cristobal | Parroquia: Pedro Maria Morantes | Direccion: Cuartel Central | Descripcion: se le realiza cura indicada por el Dr. Raúl Sánchez por presentar: Pos quirúrgico Prostactectomia | Personas Involucradas (Nombre, Cedula): Jose Guerrero (9205505) | Otros Servicios (Area): Enfermeria | Otros Servicios (Tipo): [Enfermeria] Cura</w:t>
      </w:r>
    </w:p>
    <w:p>
      <w:pPr>
        <w:pStyle w:val="ListBullet"/>
      </w:pPr>
      <w:r>
        <w:t>Id Proc.: 711 | Fecha: 2026-02-14 | Hora: 20:00:00 | Tipo Procedimiento: Otros Servicios No-Señalados | Solicitante: Antonio José Briceño Angulo | Unidad: Enfermeria | Efectivos Enviados: 1 | Jefe Comision: Glendy Mendoza | Municipio: San Cristobal | Parroquia: Pedro Maria Morantes | Direccion: Cuartel Central | Descripcion: Quien es valorada por el Dr Jesús Casanova por presentar: Crisis hipertensiva. | Personas Involucradas (Nombre, Cedula): Reina Garcia (9205505) | Otros Servicios (Area): Enfermeria | Otros Servicios (Tipo): [Enfermeria] Atencion Local</w:t>
      </w:r>
    </w:p>
    <w:p>
      <w:pPr>
        <w:pStyle w:val="ListBullet"/>
      </w:pPr>
      <w:r>
        <w:t>Id Proc.: 672 | Fecha: 2026-02-14 | Hora: 10:56:00 | Tipo Procedimiento: Toma De Tension | Solicitante: Antonio José Briceño Angulo | Unidad: Enfermeria | Efectivos Enviados: 1 | Jefe Comision: Glendy Mendoza | Municipio: San Cristobal | Parroquia: Pedro Maria Morantes | Direccion: Cuartel Central | Descripcion: cuantificación de presión arterial valor: 140/90 mmhg | Personas Involucradas (Nombre, Cedula): Miriam Leon (3308933)</w:t>
      </w:r>
    </w:p>
    <w:p>
      <w:pPr>
        <w:pStyle w:val="ListBullet"/>
      </w:pPr>
      <w:r>
        <w:t>Id Proc.: 670 | Fecha: 2026-02-14 | Hora: 10:00:00 | Tipo Procedimiento: Otros Servicios No-Señalados | Solicitante: Antonio José Briceño Angulo | Unidad: Enfermeria | Efectivos Enviados: 1 | Jefe Comision: Glendy Mendoza | Municipio: San Cristobal | Parroquia: Pedro Maria Morantes | Direccion: Cuartel Central | Descripcion: es valorada por el Doctor Jesus Casanova quien realiza cura a nivel de piel y partes blandas de mamá derecha. | Personas Involucradas (Nombre, Cedula): Anais Galavis (3621620) | Otros Servicios (Area): Enfermeria | Otros Servicios (Tipo): [Enfermeria] Cura</w:t>
      </w:r>
    </w:p>
    <w:p>
      <w:pPr>
        <w:pStyle w:val="ListBullet"/>
      </w:pPr>
      <w:r>
        <w:t>Id Proc.: 669 | Fecha: 2026-02-14 | Hora: 09:15:00 | Tipo Procedimiento: Otros Servicios No-Señalados | Solicitante: Antonio José Briceño Angulo | Unidad: Enfermeria | Efectivos Enviados: 1 | Jefe Comision: Glendy Mendoza | Municipio: San Cristobal | Parroquia: Pedro Maria Morantes | Direccion: Cuartel Central | Descripcion: tratamiento indicada por la Dra. Laura Montilva por presentar: Absceso en seno Izquierdo. | Personas Involucradas (Nombre, Cedula): Edith Moreno (12972309) | Otros Servicios (Area): Enfermeria | Otros Servicios (Tipo): [Enfermeria] Administracion De Medicamentos</w:t>
      </w:r>
    </w:p>
    <w:p>
      <w:pPr>
        <w:pStyle w:val="ListBullet"/>
      </w:pPr>
      <w:r>
        <w:t>Id Proc.: 674 | Fecha: 2026-02-14 | Hora: 11:26:00 | Tipo Procedimiento: Otros Servicios No-Señalados | Solicitante: Francy Andrea Díaz Mora | Unidad: Enfermeria | Efectivos Enviados: 1 | Jefe Comision: Glendy Mendoza | Municipio: San Cristobal | Parroquia: Pedro Maria Morantes | Direccion: Cuartel Central | Descripcion: valorada por el Dr Jesús Casanov | Personas Involucradas (Nombre, Cedula): Francy Diaz (28257862) | Otros Servicios (Area): Enfermeria | Otros Servicios (Tipo): [Enfermeria] Atencion Local</w:t>
      </w:r>
    </w:p>
    <w:p>
      <w:pPr>
        <w:pStyle w:val="ListBullet"/>
      </w:pPr>
      <w:r>
        <w:t>Id Proc.: 671 | Fecha: 2026-02-14 | Hora: 10:33:00 | Tipo Procedimiento: Toma De Tension | Solicitante: Antonio José Briceño Angulo | Unidad: Enfermeria | Efectivos Enviados: 1 | Jefe Comision: Glendy Mendoza | Municipio: San Cristobal | Parroquia: Pedro Maria Morantes | Direccion: Cuartel Central | Descripcion: cuantificación de presión arterial valor: 140/90 mmhg | Personas Involucradas (Nombre, Cedula): Jorge Cadena (3749308)</w:t>
      </w:r>
    </w:p>
    <w:p>
      <w:pPr>
        <w:pStyle w:val="ListBullet"/>
      </w:pPr>
      <w:r>
        <w:t>Id Proc.: 663 | Fecha: 2026-02-14 | Hora: 14:50:00 | Tipo Procedimiento: Toma De Tension | Solicitante: Antonio José Briceño Angulo | Unidad: Enfermeria | Efectivos Enviados: 1 | Jefe Comision: Jower Alexis Torres Gonzalez | Municipio: San Cristobal | Parroquia: La Concordia | Direccion: Barrio vera cruz, carrera 6 con calle 6 | Descripcion: Cuantificación de presión arterial valor 120/80mmhg. | Personas Involucradas (Nombre, Cedula): Jose Acosta (81913986)</w:t>
      </w:r>
    </w:p>
    <w:p>
      <w:pPr>
        <w:pStyle w:val="ListBullet"/>
      </w:pPr>
      <w:r>
        <w:t>Id Proc.: 677 | Fecha: 2026-02-14 | Hora: 13:40:00 | Tipo Procedimiento: Otros Servicios No-Señalados | Solicitante: Antonio José Briceño Angulo | Unidad: Enfermeria | Efectivos Enviados: 1 | Jefe Comision: Glendy Mendoza | Municipio: San Cristobal | Parroquia: Pedro Maria Morantes | Direccion: Cuartel Central | Descripcion: quien es valorado por el Dr Jesús Casanova por presentar: Dolor toracico | Personas Involucradas (Nombre, Cedula): Bladimir Perez (10161275) | Otros Servicios (Area): Enfermeria | Otros Servicios (Tipo): [Enfermeria] Atencion Local</w:t>
      </w:r>
    </w:p>
    <w:p>
      <w:pPr>
        <w:pStyle w:val="ListBullet"/>
      </w:pPr>
      <w:r>
        <w:t>Id Proc.: 676 | Fecha: 2026-02-14 | Hora: 13:25:00 | Tipo Procedimiento: Otros Servicios No-Señalados | Solicitante: Antonio José Briceño Angulo | Unidad: Enfermeria | Efectivos Enviados: 1 | Jefe Comision: Glendy Mendoza | Municipio: San Cristobal | Parroquia: Pedro Maria Morantes | Direccion: Cuartel Central | Descripcion: quien es valorada por el Dr Jesús Casanova | Personas Involucradas (Nombre, Cedula): Douglas Jaimes (14502258) | Otros Servicios (Area): Enfermeria | Otros Servicios (Tipo): [Enfermeria] Atencion Local</w:t>
      </w:r>
    </w:p>
    <w:p>
      <w:pPr>
        <w:pStyle w:val="ListBullet"/>
      </w:pPr>
      <w:r>
        <w:t>Id Proc.: 675 | Fecha: 2026-02-14 | Hora: 12:04:00 | Tipo Procedimiento: Toma De Tension | Solicitante: Antonio José Briceño Angulo | Unidad: Enfermeria | Efectivos Enviados: 1 | Jefe Comision: Glendy Mendoza | Municipio: San Cristobal | Parroquia: Pedro Maria Morantes | Direccion: Cuartel Central | Descripcion: cuantificación de presión arterial valor: 130/80 mmhg | Personas Involucradas (Nombre, Cedula): Rolando Delgado (5029874)</w:t>
      </w:r>
    </w:p>
    <w:p>
      <w:pPr>
        <w:pStyle w:val="ListBullet"/>
      </w:pPr>
      <w:r>
        <w:t>Id Proc.: 662 | Fecha: 2026-02-14 | Hora: 12:00:00 | Tipo Procedimiento: Toma De Tension | Solicitante: Antonio José Briceño Angulo | Unidad: Enfermeria | Efectivos Enviados: 1 | Jefe Comision: Jower Alexis Torres Gonzalez | Municipio: San Cristobal | Parroquia: La Concordia | Direccion: Barrio vera cruz, carrera 6 con calle 6 | Descripcion: Cuantificación de presión arterial valor 130/80mmhg. | Personas Involucradas (Nombre, Cedula): Daniela Chacon (18564094)</w:t>
      </w:r>
    </w:p>
    <w:p>
      <w:pPr>
        <w:pStyle w:val="ListBullet"/>
      </w:pPr>
      <w:r>
        <w:t>Id Proc.: 758 | Fecha: 2026-02-15 | Hora: 16:00:00 | Tipo Procedimiento: Otros Servicios No-Señalados | Solicitante: Antonio José Briceño Angulo | Unidad: Cuartel Central | Efectivos Enviados: 1 | Jefe Comision: Maria Molina | Municipio: San Cristobal | Parroquia: Pedro Maria Morantes | Direccion: av 19 de abril cuartel central | Descripcion: Se administra tratamiento vía intramuscular por presentar lumbalgia, indicado por su médico tratante Dra. Ligia Labrador CM1528 MPPS 27119 | Personas Involucradas (Nombre, Cedula): Andrea  C.I 32.611.275 de años Suárez (32611275) | Otros Servicios (Area): Enfermeria | Otros Servicios (Tipo): [Enfermeria] Administracion De Medicamentos</w:t>
      </w:r>
    </w:p>
    <w:p>
      <w:pPr>
        <w:pStyle w:val="ListBullet"/>
      </w:pPr>
      <w:r>
        <w:t>Id Proc.: 754 | Fecha: 2026-02-15 | Hora: 15:15:00 | Tipo Procedimiento: Otros Servicios No-Señalados | Solicitante: Antonio José Briceño Angulo | Unidad: Enfermeria | Efectivos Enviados: 1 | Jefe Comision: Maria Molina | Municipio: San Cristobal | Parroquia: Pedro Maria Morantes | Direccion: av 19 de abril cuartel central | Descripcion: cura por mordedura de perro | Personas Involucradas (Nombre, Cedula): Gladys C.I 9.033. 972 de 70 añ Garcia (9033972) | Otros Servicios (Area): Enfermeria | Otros Servicios (Tipo): [Enfermeria] Cura</w:t>
      </w:r>
    </w:p>
    <w:p>
      <w:pPr>
        <w:pStyle w:val="ListBullet"/>
      </w:pPr>
      <w:r>
        <w:t>Id Proc.: 773 | Fecha: 2026-02-15 | Hora: 19:34:00 | Tipo Procedimiento: Otros Servicios No-Señalados | Solicitante: Antonio José Briceño Angulo | Unidad: Cuartel Central | Efectivos Enviados: 1 | Jefe Comision: Maria Molina | Municipio: San Cristobal | Parroquia: Pedro Maria Morantes | Direccion: Avenida 19 de abril cuartel central | Descripcion: Se administra tratamiento vía intramuscular por presentar fiebre reumatoidea, indicado por su médico tratante Dr. Carlos Ramirez CMT 35026 MPPS 59406 | Personas Involucradas (Nombre, Cedula): maribel mendoza (5595305) | Otros Servicios (Area): Enfermeria | Otros Servicios (Tipo): [Enfermeria] Administracion De Medicamentos</w:t>
      </w:r>
    </w:p>
    <w:p>
      <w:pPr>
        <w:pStyle w:val="ListBullet"/>
      </w:pPr>
      <w:r>
        <w:t>Id Proc.: 738 | Fecha: 2026-02-15 | Hora: 08:00:00 | Tipo Procedimiento: Otros Servicios No-Señalados | Solicitante: Antonio José Briceño Angulo | Unidad: Cuartel Central | Efectivos Enviados: 1 | Jefe Comision: Maria Molina | Municipio: San Cristobal | Parroquia: Pedro Maria Morantes | Direccion: avenida 19 de abril, cuartel central | Descripcion: Se realiza cura en herida post quirúrgica de prostatectomia | Personas Involucradas (Nombre, Cedula): José  C.I 9.205.505 de 63 años Guerrero (9205505) | Otros Servicios (Area): Enfermeria | Otros Servicios (Tipo): [Enfermeria] Cura</w:t>
      </w:r>
    </w:p>
    <w:p>
      <w:pPr>
        <w:pStyle w:val="ListBullet"/>
      </w:pPr>
      <w:r>
        <w:t>Id Proc.: 737 | Fecha: 2026-02-15 | Hora: 07:00:00 | Tipo Procedimiento: Otros Servicios No-Señalados | Solicitante: Antonio José Briceño Angulo | Unidad: Cuartel Central | Efectivos Enviados: 1 | Jefe Comision: Maria Molina | Municipio: San Cristobal | Parroquia: Pedro Maria Morantes | Direccion: Avenida 19 de abril cuartel central | Descripcion: Se administra tratamiento vía endovenosa, indicado por su médico tratante Dr. Elio Guerrero MPPS 49920 | Personas Involucradas (Nombre, Cedula): ronny chacon (10147403) | Otros Servicios (Area): Enfermeria | Otros Servicios (Tipo): [Enfermeria] Administracion De Medicamentos</w:t>
      </w:r>
    </w:p>
    <w:p>
      <w:pPr>
        <w:pStyle w:val="ListBullet"/>
      </w:pPr>
      <w:r>
        <w:t>Id Proc.: 739 | Fecha: 2026-02-15 | Hora: 09:50:00 | Tipo Procedimiento: Otros Servicios No-Señalados | Solicitante: Antonio José Briceño Angulo | Unidad: Enfermeria | Efectivos Enviados: 1 | Jefe Comision: Maria Molina | Municipio: San Cristobal | Parroquia: Otros Municipios | Direccion: Avenida 19 de abril cuartel central | Descripcion: administración de tratamiento | Personas Involucradas (Nombre, Cedula): Edith Moreno (12972309) | Otros Servicios (Area): Enfermeria | Otros Servicios (Tipo): [Enfermeria] Administracion De Medicamentos</w:t>
      </w:r>
    </w:p>
    <w:p>
      <w:pPr>
        <w:pStyle w:val="ListBullet"/>
      </w:pPr>
      <w:r>
        <w:t>Id Proc.: 803 | Fecha: 2026-02-16 | Hora: 14:59:00 | Tipo Procedimiento: Toma De Tension | Solicitante: Antonio José Briceño Angulo | Unidad: Cuartel Central | Efectivos Enviados: 1 | Jefe Comision: Evanny Yelai Coromoto Contreras Moreno | Municipio: San Cristobal | Parroquia: Pedro Maria Morantes | Direccion: Cuartel Central avenida 19 de abril | Descripcion: Cuantificación de tensión arterial | Personas Involucradas (Nombre, Cedula): JESUS ALBERTO RINCON (10435593)</w:t>
      </w:r>
    </w:p>
    <w:p>
      <w:pPr>
        <w:pStyle w:val="ListBullet"/>
      </w:pPr>
      <w:r>
        <w:t>Id Proc.: 813 | Fecha: 2026-02-16 | Hora: 20:16:00 | Tipo Procedimiento: Otros Servicios No-Señalados | Solicitante: Antonio José Briceño Angulo | Unidad: Cuartel Central | Efectivos Enviados: 1 | Jefe Comision: Evanny Yelai Coromoto Contreras Moreno | Municipio: San Cristobal | Parroquia: Pedro Maria Morantes | Direccion: av 19 de abril cuartel central de bomberos | Descripcion: administracion de tratamiento se administra  tratamiento endovenoso indicado por el Dr Bladimir Barrios. MPPS 13.9206 | Personas Involucradas (Nombre, Cedula): PILAR MORAN (8089657) | Otros Servicios (Area): Enfermeria | Otros Servicios (Tipo): [Enfermeria] Administracion De Medicamentos</w:t>
      </w:r>
    </w:p>
    <w:p>
      <w:pPr>
        <w:pStyle w:val="ListBullet"/>
      </w:pPr>
      <w:r>
        <w:t>Id Proc.: 814 | Fecha: 2026-02-16 | Hora: 20:22:00 | Tipo Procedimiento: Otros Servicios No-Señalados | Solicitante: Antonio José Briceño Angulo | Unidad: Cuartel Central | Efectivos Enviados: 1 | Jefe Comision: Evanny Yelai Coromoto Contreras Moreno | Municipio: San Cristobal | Parroquia: Pedro Maria Morantes | Direccion: av 19 de abril cuartel central de bomberos | Descripcion: se administra  tratamiento intramuscular indicado por el Dr CASANOVA MPPS 15.1642 | Personas Involucradas (Nombre, Cedula): sofia caicedo (3008556) | Otros Servicios (Area): Enfermeria | Otros Servicios (Tipo): [Enfermeria] Administracion De Medicamentos</w:t>
      </w:r>
    </w:p>
    <w:p>
      <w:pPr>
        <w:pStyle w:val="ListBullet"/>
      </w:pPr>
      <w:r>
        <w:t>Id Proc.: 802 | Fecha: 2026-02-16 | Hora: 14:40:00 | Tipo Procedimiento: Toma De Tension | Solicitante: Antonio José Briceño Angulo | Unidad: Cuartel Central | Efectivos Enviados: 3 | Jefe Comision: Evanny Yelai Coromoto Contreras Moreno | Municipio: San Cristobal | Parroquia: Pedro Maria Morantes | Direccion: Cuartel Central avenida 19 de abril | Descripcion: Cuantificación de tensión arterial | Personas Involucradas (Nombre, Cedula): JESUS RINCON (25407531)</w:t>
      </w:r>
    </w:p>
    <w:p>
      <w:pPr>
        <w:pStyle w:val="ListBullet"/>
      </w:pPr>
      <w:r>
        <w:t>Id Proc.: 791 | Fecha: 2026-02-16 | Hora: 09:30:00 | Tipo Procedimiento: Otros Servicios No-Señalados | Solicitante: Antonio José Briceño Angulo | Unidad: Cuartel Central | Efectivos Enviados: 1 | Jefe Comision: Evanny Yelai Coromoto Contreras Moreno | Municipio: San Cristobal | Parroquia: Pedro Maria Morantes | Direccion: avenida 19 de abril cuartel central de bomberos | Descripcion: cura es realizada  por el Dr. Julio Campos | Personas Involucradas (Nombre, Cedula): maria perez (13709216) | Otros Servicios (Area): Enfermeria | Otros Servicios (Tipo): [Enfermeria] Cura</w:t>
      </w:r>
    </w:p>
    <w:p>
      <w:pPr>
        <w:pStyle w:val="ListBullet"/>
      </w:pPr>
      <w:r>
        <w:t>Id Proc.: 788 | Fecha: 2026-02-16 | Hora: 08:20:00 | Tipo Procedimiento: Otros Servicios No-Señalados | Solicitante: Antonio José Briceño Angulo | Unidad: Enfermeria | Efectivos Enviados: 1 | Jefe Comision: Evanny Yelai Coromoto Contreras Moreno | Municipio: San Cristobal | Parroquia: Pedro Maria Morantes | Direccion: Cuartel Central avenida 19 de abril | Descripcion: se administra  tratamiento endovenoso indicado por el Dr Raúl Sánchez MPPS 28860 | Personas Involucradas (Nombre, Cedula): JOSE GUERRERO (9205505) | Otros Servicios (Area): Enfermeria | Otros Servicios (Tipo): [Enfermeria] Administracion De Medicamentos</w:t>
      </w:r>
    </w:p>
    <w:p>
      <w:pPr>
        <w:pStyle w:val="ListBullet"/>
      </w:pPr>
      <w:r>
        <w:t>Id Proc.: 789 | Fecha: 2026-02-16 | Hora: 08:40:00 | Tipo Procedimiento: Otros Servicios No-Señalados | Solicitante: Antonio José Briceño Angulo | Unidad: Cuartel Central | Efectivos Enviados: 1 | Jefe Comision: Evanny Yelai Coromoto Contreras Moreno | Municipio: San Cristobal | Parroquia: Pedro Maria Morantes | Direccion: Cuartel Central avenida 19 de abril | Descripcion: es valorado por el Dr. Julio Campos, cura de lesión facial | Personas Involucradas (Nombre, Cedula): rodrigo daza (1547164) | Otros Servicios (Area): Enfermeria | Otros Servicios (Tipo): [Enfermeria] Cura</w:t>
      </w:r>
    </w:p>
    <w:p>
      <w:pPr>
        <w:pStyle w:val="ListBullet"/>
      </w:pPr>
      <w:r>
        <w:t>Id Proc.: 790 | Fecha: 2026-02-16 | Hora: 09:00:00 | Tipo Procedimiento: Otros Servicios No-Señalados | Solicitante: Antonio José Briceño Angulo | Unidad: Cuartel Central | Efectivos Enviados: 1 | Jefe Comision: Evanny Yelai Coromoto Contreras Moreno | Municipio: San Cristobal | Parroquia: Pedro Maria Morantes | Direccion: Cuartel Central avenida 19 de abril | Descripcion: Se efectua atención por presentar múltiples escoriasiones por caída de moto. Ciudadana  ANGELICA VITALE  .C.I: 33.695.196  edad: 16 años</w:t>
        <w:br/>
        <w:br/>
        <w:t>PROGENITORA:  Marlin Ramires CI: 17.875.457 | Otros Servicios (Area): Enfermeria | Otros Servicios (Tipo): [Enfermeria] Cura</w:t>
      </w:r>
    </w:p>
    <w:p>
      <w:pPr>
        <w:pStyle w:val="ListBullet"/>
      </w:pPr>
      <w:r>
        <w:t>Id Proc.: 866 | Fecha: 2026-02-17 | Hora: 19:10:00 | Tipo Procedimiento: Toma De Tension | Solicitante: Antonio José Briceño Angulo | Unidad: Enfermeria | Efectivos Enviados: 1 | Jefe Comision: Jower Alexis Torres Gonzalez | Municipio: San Cristobal | Parroquia: La Concordia | Direccion: área de  enfermería de la estación 2 | Descripcion: cual presenta una tensión de 130/ 70 mmhg | Personas Involucradas (Nombre, Cedula): Jose Daniel Acosta (81913986)</w:t>
      </w:r>
    </w:p>
    <w:p>
      <w:pPr>
        <w:pStyle w:val="ListBullet"/>
      </w:pPr>
      <w:r>
        <w:t>Id Proc.: 865 | Fecha: 2026-02-17 | Hora: 20:40:00 | Tipo Procedimiento: Nebulizaciones | Solicitante: Antonio José Briceño Angulo | Unidad: Enfermeria | Efectivos Enviados: 1 | Jefe Comision: Jower Alexis Torres Gonzalez | Municipio: San Cristobal | Parroquia: La Concordia | Direccion: área de  enfermería de la estación 2 | Descripcion: por orden de recipe médico del dr José rincón mpps 98341 | Personas Involucradas (Nombre, Cedula): Gustavo Castro (22113550)</w:t>
      </w:r>
    </w:p>
    <w:p>
      <w:pPr>
        <w:pStyle w:val="ListBullet"/>
      </w:pPr>
      <w:r>
        <w:t>Id Proc.: 829 | Fecha: 2026-02-17 | Hora: 10:36:00 | Tipo Procedimiento: Otros Servicios No-Señalados | Solicitante: Antonio José Briceño Angulo | Unidad: Enfermeria | Efectivos Enviados: 1 | Jefe Comision: Albany Duque | Municipio: San Cristobal | Parroquia: Pedro Maria Morantes | Direccion: Caurtel Central | Descripcion: efectúa Cura de herida post-quirúrgica a nivel abdominal | Personas Involucradas (Nombre, Cedula): Jose Guerrero (9205505) | Otros Servicios (Area): Enfermeria | Otros Servicios (Tipo): [Enfermeria] Cura</w:t>
      </w:r>
    </w:p>
    <w:p>
      <w:pPr>
        <w:pStyle w:val="ListBullet"/>
      </w:pPr>
      <w:r>
        <w:t>Id Proc.: 838 | Fecha: 2026-02-17 | Hora: 13:28:00 | Tipo Procedimiento: Otros Servicios No-Señalados | Solicitante: Antonio José Briceño Angulo | Unidad: Enfermeria | Efectivos Enviados: 1 | Jefe Comision: Albany Duque | Municipio: San Cristobal | Parroquia: Pedro Maria Morantes | Direccion: Cuartel Central | Descripcion: administración de tratamiento bajo orden médica de su médico tratante Dr Carlos Peñaloza MPPS 40249 | Personas Involucradas (Nombre, Cedula): Osaira Molina (4491648) | Otros Servicios (Area): Enfermeria | Otros Servicios (Tipo): [Enfermeria] Administracion De Medicamentos</w:t>
      </w:r>
    </w:p>
    <w:p>
      <w:pPr>
        <w:pStyle w:val="ListBullet"/>
      </w:pPr>
      <w:r>
        <w:t>Id Proc.: 936 | Fecha: 2026-02-18 | Hora: 15:40:00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cura | Personas Involucradas (Nombre, Cedula): Anaís Galaviz (3621620) | Otros Servicios (Area): Enfermeria | Otros Servicios (Tipo): [Enfermeria] Cura</w:t>
      </w:r>
    </w:p>
    <w:p>
      <w:pPr>
        <w:pStyle w:val="ListBullet"/>
      </w:pPr>
      <w:r>
        <w:t>Id Proc.: 935 | Fecha: 2026-02-18 | Hora: 15:45:00 | Tipo Procedimiento: Otros Servicios No-Señalados | Solicitante: Antonio José Briceño Angulo | Unidad: Enfermeria | Efectivos Enviados: 1 | Jefe Comision: Jower Alexis Torres Gonzalez | Municipio: San Cristobal | Parroquia: La Concordia | Direccion: Barrio vera cruz, carrera 6 con calle 6 | Descripcion: cuantificacion  de presion arterial | Personas Involucradas (Nombre, Cedula): Yesenia Peña (18145110) | Otros Servicios (Area): Enfermeria | Otros Servicios (Tipo): [Enfermeria] Atencion Local</w:t>
      </w:r>
    </w:p>
    <w:p>
      <w:pPr>
        <w:pStyle w:val="ListBullet"/>
      </w:pPr>
      <w:r>
        <w:t>Id Proc.: 958 | Fecha: 2026-02-18 | Hora: 19:20:00 | Tipo Procedimiento: Otros Servicios No-Señalados | Solicitante: Antonio José Briceño Angulo | Unidad: Enfermeria | Efectivos Enviados: 1 | Jefe Comision: Glendy Mendoza | Municipio: San Cristobal | Parroquia: Pedro Maria Morantes | Direccion: cuartel central | Descripcion: atencion local | Personas Involucradas (Nombre, Cedula): Ariany Velazco (30056279) | Otros Servicios (Area): Enfermeria | Otros Servicios (Tipo): [Enfermeria] Aerosolterapia</w:t>
      </w:r>
    </w:p>
    <w:p>
      <w:pPr>
        <w:pStyle w:val="ListBullet"/>
      </w:pPr>
      <w:r>
        <w:t>Id Proc.: 893 | Fecha: 2026-02-18 | Hora: 09:52:00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atencion local | Personas Involucradas (Nombre, Cedula): Bladimir Perez (10161275) | Otros Servicios (Area): Enfermeria | Otros Servicios (Tipo): [Enfermeria] Atencion Local</w:t>
      </w:r>
    </w:p>
    <w:p>
      <w:pPr>
        <w:pStyle w:val="ListBullet"/>
      </w:pPr>
      <w:r>
        <w:t>Id Proc.: 892 | Fecha: 2026-02-18 | Hora: 09:33:00 | Tipo Procedimiento: Otros Servicios No-Señalados | Solicitante: Antonio José Briceño Angulo | Unidad: Enfermeria | Efectivos Enviados: 1 | Jefe Comision: Glendy Mendoza | Municipio: San Cristobal | Parroquia: Pedro Maria Morantes | Direccion: avenida 19 de abril cuartel central | Descripcion: cura | Personas Involucradas (Nombre, Cedula): Rodrigo Daza (1547169) | Otros Servicios (Area): Enfermeria | Otros Servicios (Tipo): [Enfermeria] Cura</w:t>
      </w:r>
    </w:p>
    <w:p>
      <w:pPr>
        <w:pStyle w:val="ListBullet"/>
      </w:pPr>
      <w:r>
        <w:t>Id Proc.: 891 | Fecha: 2026-02-18 | Hora: 08:50:00 | Tipo Procedimiento: Otros Servicios No-Señalados | Solicitante: Antonio José Briceño Angulo | Unidad: Enfermeria | Efectivos Enviados: 1 | Jefe Comision: Glendy Mendoza | Municipio: San Cristobal | Parroquia: Pedro Maria Morantes | Direccion: cuartel ventral avenida 19 de abril | Descripcion: cura | Personas Involucradas (Nombre, Cedula): Maira Perez (13709216) | Otros Servicios (Area): Enfermeria | Otros Servicios (Tipo): [Enfermeria] Cura</w:t>
      </w:r>
    </w:p>
    <w:p>
      <w:pPr>
        <w:pStyle w:val="ListBullet"/>
      </w:pPr>
      <w:r>
        <w:t>Id Proc.: 920 | Fecha: 2026-02-18 | Hora: 12:45:00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cura | Personas Involucradas (Nombre, Cedula): Jesús Rincon (25407531) | Otros Servicios (Area): Enfermeria | Otros Servicios (Tipo): [Enfermeria] Cura</w:t>
      </w:r>
    </w:p>
    <w:p>
      <w:pPr>
        <w:pStyle w:val="ListBullet"/>
      </w:pPr>
      <w:r>
        <w:t>Id Proc.: 919 | Fecha: 2026-02-18 | Hora: 11:58:00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cura | Personas Involucradas (Nombre, Cedula): Luis Ramírez (16610042) | Otros Servicios (Area): Enfermeria | Otros Servicios (Tipo): [Enfermeria] Cura</w:t>
      </w:r>
    </w:p>
    <w:p>
      <w:pPr>
        <w:pStyle w:val="ListBullet"/>
      </w:pPr>
      <w:r>
        <w:t>Id Proc.: 900 | Fecha: 2026-02-18 | Hora: 10:30:00 | Tipo Procedimiento: Otros Servicios No-Señalados | Solicitante: Wilmer David Osorio Escalante | Unidad: Enfermeria | Efectivos Enviados: 1 | Jefe Comision: Glendy Mendoza | Municipio: San Cristobal | Parroquia: Pedro Maria Morantes | Direccion: cuartel central | Descripcion: administración de tratamiento | Personas Involucradas (Nombre, Cedula): Sofía Caicedo (3008656) | Otros Servicios (Area): Enfermeria | Otros Servicios (Tipo): [Enfermeria] Administracion De Medicamentos</w:t>
      </w:r>
    </w:p>
    <w:p>
      <w:pPr>
        <w:pStyle w:val="ListBullet"/>
      </w:pPr>
      <w:r>
        <w:t>Id Proc.: 1064 | Fecha: 2026-02-19 | Hora: 22:22:00 | Tipo Procedimiento: Otros Servicios No-Señalados | Solicitante: Antonio José Briceño Angulo | Unidad: Enfermeria | Efectivos Enviados: 1 | Jefe Comision: Maria Molina | Municipio: San Cristobal | Parroquia: Pedro Maria Morantes | Direccion: Avenida 19 de abril cuartel central | Descripcion: Se realiza atención local y se realiza sutura por herida, realizado por la Dra. Neirys Torrealba | Personas Involucradas (Nombre, Cedula): Isabel vivas (3194897) | Otros Servicios (Area): Enfermeria | Otros Servicios (Tipo): [Enfermeria] Atencion Local</w:t>
      </w:r>
    </w:p>
    <w:p>
      <w:pPr>
        <w:pStyle w:val="ListBullet"/>
      </w:pPr>
      <w:r>
        <w:t>Id Proc.: 1062 | Fecha: 2026-02-19 | Hora: 22:00:00 | Tipo Procedimiento: Nebulizaciones | Solicitante: Antonio José Briceño Angulo | Unidad: Enfermeria | Efectivos Enviados: 1 | Jefe Comision: Maria Molina | Municipio: San Cristobal | Parroquia: Pedro Maria Morantes | Direccion: av 19 de abril cuartel central de bomberos | Descripcion: Se realiza aerosolterapia | Personas Involucradas (Nombre, Cedula): Mery Lozada (6169650)</w:t>
      </w:r>
    </w:p>
    <w:p>
      <w:pPr>
        <w:pStyle w:val="ListBullet"/>
      </w:pPr>
      <w:r>
        <w:t>Id Proc.: 983 | Fecha: 2026-02-19 | Hora: 08:30:00 | Tipo Procedimiento: Toma De Tension | Solicitante: Antonio José Briceño Angulo | Unidad: Cuartel Central | Efectivos Enviados: 1 | Jefe Comision: Maria Molina | Municipio: San Cristobal | Parroquia: Pedro Maria Morantes | Direccion: av 19 de abril cuartel central de bomberos | Descripcion: se realiza una cuantificación de control arterial | Personas Involucradas (Nombre, Cedula): jesus rincon (25407531)</w:t>
      </w:r>
    </w:p>
    <w:p>
      <w:pPr>
        <w:pStyle w:val="ListBullet"/>
      </w:pPr>
      <w:r>
        <w:t>Id Proc.: 982 | Fecha: 2026-02-19 | Hora: 07:40:00 | Tipo Procedimiento: Nebulizaciones | Solicitante: Antonio José Briceño Angulo | Unidad: Cuartel Central | Efectivos Enviados: 1 | Jefe Comision: Maria Molina | Municipio: San Cristobal | Parroquia: Pedro Maria Morantes | Direccion: av 19 de abril cuartel central de bomberos | Descripcion: se realiza aerosol terapia a lactante de de 3 años. En compañía de su progenitora Oriana Velazco C.I: e l30.056.279 de 25 años | Personas Involucradas (Nombre, Cedula): ariany velazco (0)</w:t>
      </w:r>
    </w:p>
    <w:p>
      <w:pPr>
        <w:pStyle w:val="ListBullet"/>
      </w:pPr>
      <w:r>
        <w:t>Id Proc.: 999 | Fecha: 2026-02-19 | Hora: 09:30:00 | Tipo Procedimiento: Otros Servicios No-Señalados | Solicitante: Antonio José Briceño Angulo | Unidad: Enfermeria | Efectivos Enviados: 1 | Jefe Comision: Maria Molina | Municipio: San Cristobal | Parroquia: Pedro Maria Morantes | Direccion: av 19 de abril cuartel central de bomberos | Descripcion: cura a una ciudadana que tuvo un derrape | Personas Involucradas (Nombre, Cedula): diana borrero (20625721) | Otros Servicios (Area): Enfermeria | Otros Servicios (Tipo): [Enfermeria] Cura</w:t>
      </w:r>
    </w:p>
    <w:p>
      <w:pPr>
        <w:pStyle w:val="ListBullet"/>
      </w:pPr>
      <w:r>
        <w:t>Id Proc.: 1006 | Fecha: 2026-02-19 | Hora: 10:40:00 | Tipo Procedimiento: Otros Servicios No-Señalados | Solicitante: Antonio José Briceño Angulo | Unidad: Enfermeria | Efectivos Enviados: 1 | Jefe Comision: Maria Molina | Municipio: San Cristobal | Parroquia: Pedro Maria Morantes | Direccion: av 19 de abril cuartel central de bomberos | Descripcion: Se realiza atención local y administración de tratamiento vía endovenosa | Personas Involucradas (Nombre, Cedula): wolfang rojas (9132884) | Otros Servicios (Area): Enfermeria | Otros Servicios (Tipo): [Enfermeria] Administracion De Medicamentos</w:t>
      </w:r>
    </w:p>
    <w:p>
      <w:pPr>
        <w:pStyle w:val="ListBullet"/>
      </w:pPr>
      <w:r>
        <w:t>Id Proc.: 1000 | Fecha: 2026-02-19 | Hora: 10:00:00 | Tipo Procedimiento: Atenciones Paramedicas | Solicitante: Antonio José Briceño Angulo | Unidad: Enfermeria | Efectivos Enviados: 1 | Jefe Comision: Maria Molina | Municipio: San Cristobal | Parroquia: Pedro Maria Morantes | Direccion: av 19 de abril cuartel central | Descripcion: Se realiza asepsia y antisepsia en ambas extremidades superiores | Personas Involucradas (Nombre, Cedula): Wendy Amaya (28417934) | At. Paramedica (Tipo): Emergencia Medica</w:t>
      </w:r>
    </w:p>
    <w:p>
      <w:pPr>
        <w:pStyle w:val="ListBullet"/>
      </w:pPr>
      <w:r>
        <w:t>Id Proc.: 1125 | Fecha: 2026-02-20 | Hora: 16:12:00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atencion | Personas Involucradas (Nombre, Cedula): Yoffer Mendoza (17369768) | Otros Servicios (Area): Enfermeria | Otros Servicios (Tipo): [Enfermeria] Atencion Local</w:t>
      </w:r>
    </w:p>
    <w:p>
      <w:pPr>
        <w:pStyle w:val="ListBullet"/>
      </w:pPr>
      <w:r>
        <w:t>Id Proc.: 1123 | Fecha: 2026-02-20 | Hora: 15:00:00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por  onicocriptosis sobre infectada | Personas Involucradas (Nombre, Cedula): Marieth Murillo (19133219) | Otros Servicios (Area): Enfermeria | Otros Servicios (Tipo): [Enfermeria] Atencion Local</w:t>
      </w:r>
    </w:p>
    <w:p>
      <w:pPr>
        <w:pStyle w:val="ListBullet"/>
      </w:pPr>
      <w:r>
        <w:t>Id Proc.: 1124 | Fecha: 2026-02-20 | Hora: 17:51:00 | Tipo Procedimiento: Toma De Tension | Solicitante: Antonio José Briceño Angulo | Unidad: Enfermeria | Efectivos Enviados: 1 | Jefe Comision: Evanny Yelai Coromoto Contreras Moreno | Municipio: San Cristobal | Parroquia: Pedro Maria Morantes | Direccion: Cuartel Central | Descripcion: se realiza control diario de 130 /80 mmhg | Personas Involucradas (Nombre, Cedula): Alban Santamaria (861817)</w:t>
      </w:r>
    </w:p>
    <w:p>
      <w:pPr>
        <w:pStyle w:val="ListBullet"/>
      </w:pPr>
      <w:r>
        <w:t>Id Proc.: 1085 | Fecha: 2026-02-20 | Hora: 10:10:00 | Tipo Procedimiento: Toma De Tension | Solicitante: Antonio José Briceño Angulo | Unidad: Enfermeria | Efectivos Enviados: 1 | Jefe Comision: Evanny Yelai Coromoto Contreras Moreno | Municipio: San Cristobal | Parroquia: Pedro Maria Morantes | Direccion: Cuartel Central | Descripcion: se realiza control diario de 120 /80 mmhg | Personas Involucradas (Nombre, Cedula): Moises Guerrero (28191373)</w:t>
      </w:r>
    </w:p>
    <w:p>
      <w:pPr>
        <w:pStyle w:val="ListBullet"/>
      </w:pPr>
      <w:r>
        <w:t>Id Proc.: 1084 | Fecha: 2026-02-20 | Hora: 09:50:00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realizada  por el Dr. Julio Campos | Personas Involucradas (Nombre, Cedula): Maira Perez (13709216) | Otros Servicios (Area): Enfermeria | Otros Servicios (Tipo): [Enfermeria] Cura</w:t>
      </w:r>
    </w:p>
    <w:p>
      <w:pPr>
        <w:pStyle w:val="ListBullet"/>
      </w:pPr>
      <w:r>
        <w:t>Id Proc.: 1083 | Fecha: 2026-02-20 | Hora: 09:15:00 | Tipo Procedimiento: Toma De Tension | Solicitante: Antonio José Briceño Angulo | Unidad: Enfermeria | Efectivos Enviados: 1 | Jefe Comision: Evanny Yelai Coromoto Contreras Moreno | Municipio: San Cristobal | Parroquia: Pedro Maria Morantes | Direccion: Cuartel Central | Descripcion: se realiza control diario de 120 /80 mmhg | Personas Involucradas (Nombre, Cedula): Jesus Rincon (25407531)</w:t>
      </w:r>
    </w:p>
    <w:p>
      <w:pPr>
        <w:pStyle w:val="ListBullet"/>
      </w:pPr>
      <w:r>
        <w:t>Id Proc.: 1088 | Fecha: 2026-02-20 | Hora: 09:00:00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cura de lesión facial | Personas Involucradas (Nombre, Cedula): Rodrigo Daza (1547164) | Otros Servicios (Area): Enfermeria | Otros Servicios (Tipo): [Enfermeria] Cura</w:t>
      </w:r>
    </w:p>
    <w:p>
      <w:pPr>
        <w:pStyle w:val="ListBullet"/>
      </w:pPr>
      <w:r>
        <w:t>Id Proc.: 1086 | Fecha: 2026-02-20 | Hora: 10:20:00 | Tipo Procedimiento: Otros Servicios No-Señalados | Solicitante: Antonio José Briceño Angulo | Unidad: Enfermeria | Efectivos Enviados: 1 | Jefe Comision: Evanny Yelai Coromoto Contreras Moreno | Municipio: San Cristobal | Parroquia: Pedro Maria Morantes | Direccion: Cuartel Central | Descripcion: se realiza atención para retiro y colocación de sonda vesical | Personas Involucradas (Nombre, Cedula): Henrry Martinez (10150041) | Otros Servicios (Area): Enfermeria | Otros Servicios (Tipo): [Enfermeria] Atencion Local</w:t>
      </w:r>
    </w:p>
    <w:p>
      <w:pPr>
        <w:pStyle w:val="ListBullet"/>
      </w:pPr>
      <w:r>
        <w:t>Id Proc.: 1087 | Fecha: 2026-02-20 | Hora: 10:35:00 | Tipo Procedimiento: Toma De Tension | Solicitante: Antonio José Briceño Angulo | Unidad: Enfermeria | Efectivos Enviados: 1 | Jefe Comision: Evanny Yelai Coromoto Contreras Moreno | Municipio: San Cristobal | Parroquia: Pedro Maria Morantes | Direccion: Cuartel Central | Descripcion: se realiza control diario de 130 /80 mmhg | Personas Involucradas (Nombre, Cedula): Jorge Cardenas (3749308)</w:t>
      </w:r>
    </w:p>
    <w:p>
      <w:pPr>
        <w:pStyle w:val="ListBullet"/>
      </w:pPr>
      <w:r>
        <w:t>Id Proc.: 1185 | Fecha: 2026-02-21 | Hora: 20:53:00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atencion local | Personas Involucradas (Nombre, Cedula): Meri Lozada (6169650) | Otros Servicios (Area): Enfermeria | Otros Servicios (Tipo): [Enfermeria] Aerosolterapia</w:t>
      </w:r>
    </w:p>
    <w:p>
      <w:pPr>
        <w:pStyle w:val="ListBullet"/>
      </w:pPr>
      <w:r>
        <w:t>Id Proc.: 1153 | Fecha: 2026-02-21 | Hora: 08:10:00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nebulizacion | Personas Involucradas (Nombre, Cedula): Meri Lozada (6169650) | Otros Servicios (Area): Enfermeria | Otros Servicios (Tipo): [Enfermeria] Aerosolterapia</w:t>
      </w:r>
    </w:p>
    <w:p>
      <w:pPr>
        <w:pStyle w:val="ListBullet"/>
      </w:pPr>
      <w:r>
        <w:t>Id Proc.: 1154 | Fecha: 2026-02-21 | Hora: 08:40:00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atencion local | Personas Involucradas (Nombre, Cedula): Jonathan Martinez (17376359) | Otros Servicios (Area): Enfermeria | Otros Servicios (Tipo): [Enfermeria] Atencion Local</w:t>
      </w:r>
    </w:p>
    <w:p>
      <w:pPr>
        <w:pStyle w:val="ListBullet"/>
      </w:pPr>
      <w:r>
        <w:t>Id Proc.: 1156 | Fecha: 2026-02-21 | Hora: 09:44:00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cuantificación de tensión | Personas Involucradas (Nombre, Cedula): Moisés Guerrero (28191373) | Otros Servicios (Area): Enfermeria | Otros Servicios (Tipo): [Enfermeria] Cuantificacion De Signos Vitales</w:t>
      </w:r>
    </w:p>
    <w:p>
      <w:pPr>
        <w:pStyle w:val="ListBullet"/>
      </w:pPr>
      <w:r>
        <w:t>Id Proc.: 1155 | Fecha: 2026-02-21 | Hora: 09:30:00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administracion de medicamento | Personas Involucradas (Nombre, Cedula): Aura Escalante (4208200) | Otros Servicios (Area): Enfermeria | Otros Servicios (Tipo): [Enfermeria] Administracion De Medicamentos</w:t>
      </w:r>
    </w:p>
    <w:p>
      <w:pPr>
        <w:pStyle w:val="ListBullet"/>
      </w:pPr>
      <w:r>
        <w:t>Id Proc.: 1161 | Fecha: 2026-02-21 | Hora: 11:45:00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cura | Personas Involucradas (Nombre, Cedula): Alix Hernández (15157615) | Otros Servicios (Area): Enfermeria | Otros Servicios (Tipo): [Enfermeria] Cura</w:t>
      </w:r>
    </w:p>
    <w:p>
      <w:pPr>
        <w:pStyle w:val="ListBullet"/>
      </w:pPr>
      <w:r>
        <w:t>Id Proc.: 1157 | Fecha: 2026-02-21 | Hora: 09:44:00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Administración de tratamiento | Personas Involucradas (Nombre, Cedula): Siro Rubio (11495292) | Otros Servicios (Area): Enfermeria | Otros Servicios (Tipo): [Enfermeria] Administracion De Medicamentos</w:t>
      </w:r>
    </w:p>
    <w:p>
      <w:pPr>
        <w:pStyle w:val="ListBullet"/>
      </w:pPr>
      <w:r>
        <w:t>Id Proc.: 1229 | Fecha: 2026-02-22 | Hora: 17:40:00 | Tipo Procedimiento: Toma De Tension | Solicitante: Antonio José Briceño Angulo | Unidad: Estacion 2 | Efectivos Enviados: 1 | Jefe Comision: Jower Alexis Torres Gonzalez | Municipio: San Cristobal | Parroquia: La Concordia | Direccion: barrio vera cruz carrera 6 con calle 6 | Descripcion: cuantificacion de control | Personas Involucradas (Nombre, Cedula): Nora Castro (7920899)</w:t>
      </w:r>
    </w:p>
    <w:p>
      <w:pPr>
        <w:pStyle w:val="ListBullet"/>
      </w:pPr>
      <w:r>
        <w:t>Id Proc.: 1230 | Fecha: 2026-02-22 | Hora: 19:05:00 | Tipo Procedimiento: Toma De Tension | Solicitante: Antonio José Briceño Angulo | Unidad: Estacion 2 | Efectivos Enviados: 1 | Jefe Comision: Jower Alexis Torres Gonzalez | Municipio: San Cristobal | Parroquia: La Concordia | Direccion: barrio vera cruz calle 6 con carrera 6 | Descripcion: cuantificacion de control | Personas Involucradas (Nombre, Cedula): Pablo Riaño (10176922)</w:t>
      </w:r>
    </w:p>
    <w:p>
      <w:pPr>
        <w:pStyle w:val="ListBullet"/>
      </w:pPr>
      <w:r>
        <w:t>Id Proc.: 1201 | Fecha: 2026-02-22 | Hora: 14:10:00 | Tipo Procedimiento: Toma De Tension | Solicitante: Antonio José Briceño Angulo | Unidad: Estacion 2 | Efectivos Enviados: 1 | Jefe Comision: Jower Alexis Torres Gonzalez | Municipio: San Cristobal | Parroquia: La Concordia | Direccion: Barrio vera cruz, carrera 6 con calle 6 | Descripcion: cuantificacion por control | Personas Involucradas (Nombre, Cedula): María García (13792768)</w:t>
      </w:r>
    </w:p>
    <w:p>
      <w:pPr>
        <w:pStyle w:val="ListBullet"/>
      </w:pPr>
      <w:r>
        <w:t>Id Proc.: 1192 | Fecha: 2026-02-22 | Hora: 00:10:00 | Tipo Procedimiento: Otros Servicios No-Señalados | Solicitante: Antonio José Briceño Angulo | Unidad: Enfermeria | Efectivos Enviados: 1 | Jefe Comision: Glendy Mendoza | Municipio: San Cristobal | Parroquia: Pedro Maria Morantes | Direccion: Cuartel Central avenida 19 de abril | Descripcion: Atencion Local | Personas Involucradas (Nombre, Cedula): Alcides Saavedra (9466295) | Otros Servicios (Area): Enfermeria | Otros Servicios (Tipo): [Enfermeria] Cuantificacion De Signos Vitales</w:t>
      </w:r>
    </w:p>
    <w:p>
      <w:pPr>
        <w:pStyle w:val="ListBullet"/>
      </w:pPr>
      <w:r>
        <w:t>Id Proc.: 1194 | Fecha: 2026-02-22 | Hora: 08:00:00 | Tipo Procedimiento: Nebulizaciones | Solicitante: Antonio José Briceño Angulo | Unidad: Cuartel Central | Efectivos Enviados: 1 | Jefe Comision: Glendy Mendoza | Municipio: San Cristobal | Parroquia: Pedro Maria Morantes | Direccion: av 19 de abril cuartel central de bomberos | Descripcion: aerosolterapia bajo orden médica de su médico tratante Dra Neiry Torrealba MPPS 127199 | Personas Involucradas (Nombre, Cedula): Meri Lozada (6169650)</w:t>
      </w:r>
    </w:p>
    <w:p>
      <w:pPr>
        <w:pStyle w:val="ListBullet"/>
      </w:pPr>
      <w:r>
        <w:t>Id Proc.: 1196 | Fecha: 2026-02-22 | Hora: 11:00:00 | Tipo Procedimiento: Toma De Tension | Solicitante: Antonio José Briceño Angulo | Unidad: Cuartel Central | Efectivos Enviados: 1 | Jefe Comision: Glendy Mendoza | Municipio: San Cristobal | Parroquia: Pedro Maria Morantes | Direccion: Av. 19 de abril, diagonal al obelisco | Descripcion: cuantificación de tensión arterial | Personas Involucradas (Nombre, Cedula): Alcides Saavedra (9466295)</w:t>
      </w:r>
    </w:p>
    <w:p>
      <w:pPr>
        <w:pStyle w:val="ListBullet"/>
      </w:pPr>
      <w:r>
        <w:t>Id Proc.: 1279 | Fecha: 2026-02-23 | Hora: 16:41:00 | Tipo Procedimiento: Otros Servicios No-Señalados | Solicitante: Antonio José Briceño Angulo | Unidad: Enfermeria | Efectivos Enviados: 1 | Jefe Comision: Wilmer David Osorio Escalante | Municipio: San Cristobal | Parroquia: Pedro Maria Morantes | Direccion: Cuartel Central | Descripcion: Se administra tratamiento via endovenosa | Personas Involucradas (Nombre, Cedula): Maria Serrano (23140774) | Otros Servicios (Area): Enfermeria | Otros Servicios (Tipo): [Enfermeria] Administracion De Medicamentos</w:t>
      </w:r>
    </w:p>
    <w:p>
      <w:pPr>
        <w:pStyle w:val="ListBullet"/>
      </w:pPr>
      <w:r>
        <w:t>Id Proc.: 1307 | Fecha: 2026-02-23 | Hora: 15:20:00 | Tipo Procedimiento: Toma De Tension | Solicitante: Antonio José Briceño Angulo | Unidad: Estacion 2 | Efectivos Enviados: 1 | Jefe Comision: Milagros Andreina Ardaya Vivas | Municipio: San Cristobal | Parroquia: La Concordia | Direccion: La concordia, estación 2, área de enfermería | Descripcion: valores de 120/80 mmhg | Personas Involucradas (Nombre, Cedula): Breiler Garcia Leon (23000205)</w:t>
      </w:r>
    </w:p>
    <w:p>
      <w:pPr>
        <w:pStyle w:val="ListBullet"/>
      </w:pPr>
      <w:r>
        <w:t>Id Proc.: 1281 | Fecha: 2026-02-23 | Hora: 15:15:00 | Tipo Procedimiento: Otros Servicios No-Señalados | Solicitante: Antonio José Briceño Angulo | Unidad: Enfermeria | Efectivos Enviados: 1 | Jefe Comision: Wilmer David Osorio Escalante | Municipio: San Cristobal | Parroquia: Pedro Maria Morantes | Direccion: Cuartel Central | Descripcion: Se realiza cura por presentar quemadura de 2do grado a nivel de cuello y tórax por el el Dr Jesús Casanova | Personas Involucradas (Nombre, Cedula): Anais Galavis (3621620) | Otros Servicios (Area): Enfermeria | Otros Servicios (Tipo): [Enfermeria] Cura</w:t>
      </w:r>
    </w:p>
    <w:p>
      <w:pPr>
        <w:pStyle w:val="ListBullet"/>
      </w:pPr>
      <w:r>
        <w:t>Id Proc.: 1277 | Fecha: 2026-02-23 | Hora: 13:50:00 | Tipo Procedimiento: Otros Servicios No-Señalados | Solicitante: Antonio José Briceño Angulo | Unidad: Enfermeria | Efectivos Enviados: 1 | Jefe Comision: Maria Molina | Municipio: San Cristobal | Parroquia: Pedro Maria Morantes | Direccion: Cuartel Central | Descripcion: Se administra tratamiento via endovenosa | Personas Involucradas (Nombre, Cedula): Jhonny Zambrano (9148948) | Otros Servicios (Area): Enfermeria | Otros Servicios (Tipo): [Enfermeria] Administracion De Medicamentos</w:t>
      </w:r>
    </w:p>
    <w:p>
      <w:pPr>
        <w:pStyle w:val="ListBullet"/>
      </w:pPr>
      <w:r>
        <w:t>Id Proc.: 1280 | Fecha: 2026-02-23 | Hora: 20:00:00 | Tipo Procedimiento: Toma De Tension | Solicitante: Antonio José Briceño Angulo | Unidad: Enfermeria | Efectivos Enviados: 1 | Jefe Comision: Wilmer David Osorio Escalante | Municipio: San Cristobal | Parroquia: Pedro Maria Morantes | Direccion: Cuartel Central | Descripcion: Se efectúa cuantificación de presión arterial, valor: 100/60mmHg | Personas Involucradas (Nombre, Cedula): Miriam Sarmiento (3625124)</w:t>
      </w:r>
    </w:p>
    <w:p>
      <w:pPr>
        <w:pStyle w:val="ListBullet"/>
      </w:pPr>
      <w:r>
        <w:t>Id Proc.: 1290 | Fecha: 2026-02-23 | Hora: 19:00:00 | Tipo Procedimiento: Otros Servicios No-Señalados | Solicitante: Antonio José Briceño Angulo | Unidad: Enfermeria | Efectivos Enviados: 1 | Jefe Comision: Wilmer David Osorio Escalante | Municipio: San Cristobal | Parroquia: Pedro Maria Morantes | Direccion: Cuartel Central | Descripcion: Se realiza aerosolterapia | Personas Involucradas (Nombre, Cedula): Mery Lozada (6169650) | Otros Servicios (Area): Enfermeria | Otros Servicios (Tipo): [Enfermeria] Aerosolterapia</w:t>
      </w:r>
    </w:p>
    <w:p>
      <w:pPr>
        <w:pStyle w:val="ListBullet"/>
      </w:pPr>
      <w:r>
        <w:t>Id Proc.: 1291 | Fecha: 2026-02-23 | Hora: 19:20:00 | Tipo Procedimiento: Otros Servicios No-Señalados | Solicitante: Antonio José Briceño Angulo | Unidad: Enfermeria | Efectivos Enviados: 1 | Jefe Comision: Wilmer David Osorio Escalante | Municipio: San Cristobal | Parroquia: Pedro Maria Morantes | Direccion: Cuartel Central | Descripcion: Se administra tratamiento vía intramuscular | Personas Involucradas (Nombre, Cedula): Anderson Galeano (14349777) | Otros Servicios (Area): Enfermeria | Otros Servicios (Tipo): [Enfermeria] Administracion De Medicamentos</w:t>
      </w:r>
    </w:p>
    <w:p>
      <w:pPr>
        <w:pStyle w:val="ListBullet"/>
      </w:pPr>
      <w:r>
        <w:t>Id Proc.: 1245 | Fecha: 2026-02-23 | Hora: 09:50:00 | Tipo Procedimiento: Otros Servicios No-Señalados | Solicitante: Antonio José Briceño Angulo | Unidad: Cuartel Central | Efectivos Enviados: 1 | Jefe Comision: Maria Molina | Municipio: San Cristobal | Parroquia: Pedro Maria Morantes | Direccion: Cuartel Central | Descripcion: En compañía de su progenitora Neyda Pernia C.I: 14.106.957 de 46 años | Personas Involucradas (Nombre, Cedula): Camilo Gomez (34386924) | Otros Servicios (Area): Enfermeria | Otros Servicios (Tipo): [Enfermeria] Cura</w:t>
      </w:r>
    </w:p>
    <w:p>
      <w:pPr>
        <w:pStyle w:val="ListBullet"/>
      </w:pPr>
      <w:r>
        <w:t>Id Proc.: 1242 | Fecha: 2026-02-23 | Hora: 09:30:00 | Tipo Procedimiento: Toma De Tension | Solicitante: Antonio José Briceño Angulo | Unidad: Enfermeria | Efectivos Enviados: 1 | Jefe Comision: Maria Molina | Municipio: San Cristobal | Parroquia: Pedro Maria Morantes | Direccion: Cuartel Central | Descripcion: Se efectúa cuantificación de presión arterial, valor: 110/90mmHg | Personas Involucradas (Nombre, Cedula): Nohemi Merchan (3430802)</w:t>
      </w:r>
    </w:p>
    <w:p>
      <w:pPr>
        <w:pStyle w:val="ListBullet"/>
      </w:pPr>
      <w:r>
        <w:t>Id Proc.: 1241 | Fecha: 2026-02-23 | Hora: 09:25:00 | Tipo Procedimiento: Otros Servicios No-Señalados | Solicitante: Antonio José Briceño Angulo | Unidad: Enfermeria | Efectivos Enviados: 1 | Jefe Comision: Maria Molina | Municipio: San Cristobal | Parroquia: Pedro Maria Morantes | Direccion: Cuartel Central | Descripcion: cura en extremidad inferior derecha por presentar herida quirúrgica realizada por el Dr. Julio Campos | Personas Involucradas (Nombre, Cedula): Mayr Perez (13709216) | Otros Servicios (Area): Enfermeria | Otros Servicios (Tipo): [Enfermeria] Cura</w:t>
      </w:r>
    </w:p>
    <w:p>
      <w:pPr>
        <w:pStyle w:val="ListBullet"/>
      </w:pPr>
      <w:r>
        <w:t>Id Proc.: 1240 | Fecha: 2026-02-23 | Hora: 09:10:00 | Tipo Procedimiento: Otros Servicios No-Señalados | Solicitante: Antonio José Briceño Angulo | Unidad: Enfermeria | Efectivos Enviados: 1 | Jefe Comision: Maria Molina | Municipio: San Cristobal | Parroquia: Pedro Maria Morantes | Direccion: Cuartel Central | Descripcion: cura por presentar carcinoma basocelular en región nasal realizada por el Dr. Julio Campos | Personas Involucradas (Nombre, Cedula): Rodrigo Daza (1547164) | Otros Servicios (Area): Enfermeria | Otros Servicios (Tipo): [Enfermeria] Cura</w:t>
      </w:r>
    </w:p>
    <w:p>
      <w:pPr>
        <w:pStyle w:val="ListBullet"/>
      </w:pPr>
      <w:r>
        <w:t>Id Proc.: 1274 | Fecha: 2026-02-23 | Hora: 12:15:00 | Tipo Procedimiento: Otros Servicios No-Señalados | Solicitante: Antonio José Briceño Angulo | Unidad: Enfermeria | Efectivos Enviados: 1 | Jefe Comision: Maria Molina | Municipio: San Cristobal | Parroquia: Pedro Maria Morantes | Direccion: Cuartel Central | Descripcion: Se administra tratamiento via endovenosa | Personas Involucradas (Nombre, Cedula): Yosmary Suarez (20426447) | Otros Servicios (Area): Servicios Medicos | Otros Servicios (Tipo): [Servicios Medicos] Valoracion Medica</w:t>
      </w:r>
    </w:p>
    <w:p>
      <w:pPr>
        <w:pStyle w:val="ListBullet"/>
      </w:pPr>
      <w:r>
        <w:t>Id Proc.: 1246 | Fecha: 2026-02-23 | Hora: 10:25:00 | Tipo Procedimiento: Otros Servicios No-Señalados | Solicitante: Antonio José Briceño Angulo | Unidad: Enfermeria | Efectivos Enviados: 1 | Jefe Comision: Maria Molina | Municipio: San Cristobal | Parroquia: Pedro Maria Morantes | Direccion: Cuartel Central | Descripcion: Se administra tratamiento via intramuscular por presentar contractura muscular | Personas Involucradas (Nombre, Cedula): Dino Rubio (11495292) | Otros Servicios (Area): Enfermeria | Otros Servicios (Tipo): [Enfermeria] Administracion De Medicamentos</w:t>
      </w:r>
    </w:p>
    <w:p>
      <w:pPr>
        <w:pStyle w:val="ListBullet"/>
      </w:pPr>
      <w:r>
        <w:t>Id Proc.: 1333 | Fecha: 2026-02-24 | Hora: 09:10:00 | Tipo Procedimiento: Otros Servicios No-Señalados | Solicitante: Antonio José Briceño Angulo | Unidad: Enfermeria | Efectivos Enviados: 1 | Jefe Comision: Wilmer David Osorio Escalante | Municipio: San Cristobal | Parroquia: Otros Municipios | Direccion: Cuartel Central avenida 19 de abril | Descripcion: Cuantificación de tensión arterial | Personas Involucradas (Nombre, Cedula): NOELY MERCHAN (3430802) | Otros Servicios (Area): Enfermeria | Otros Servicios (Tipo): [Enfermeria] Cuantificacion De Signos Vitales</w:t>
      </w:r>
    </w:p>
    <w:p>
      <w:pPr>
        <w:pStyle w:val="ListBullet"/>
      </w:pPr>
      <w:r>
        <w:t>Id Proc.: 1330 | Fecha: 2026-02-24 | Hora: 08:02:00 | Tipo Procedimiento: Otros Servicios No-Señalados | Solicitante: Antonio José Briceño Angulo | Unidad: Enfermeria | Efectivos Enviados: 1 | Jefe Comision: Wilmer David Osorio Escalante | Municipio: San Cristobal | Parroquia: Pedro Maria Morantes | Direccion: Cuartel Central avenida 19 de abril | Descripcion: Cuantificación de tensión arterial | Personas Involucradas (Nombre, Cedula): JESUS RINCON (25407531) | Otros Servicios (Area): Enfermeria | Otros Servicios (Tipo): [Enfermeria] Cuantificacion De Signos Vitales</w:t>
      </w:r>
    </w:p>
    <w:p>
      <w:pPr>
        <w:pStyle w:val="ListBullet"/>
      </w:pPr>
      <w:r>
        <w:t>Id Proc.: 1319 | Fecha: 2026-02-24 | Hora: 02:20:00 | Tipo Procedimiento: Otros Servicios No-Señalados | Solicitante: Antonio José Briceño Angulo | Unidad: Enfermeria | Efectivos Enviados: 1 | Jefe Comision: Wilmer David Osorio Escalante | Municipio: San Cristobal | Parroquia: Pedro Maria Morantes | Direccion: Avenida 19 de abril cuartel central | Descripcion: Atención local | Personas Involucradas (Nombre, Cedula): Renny Ochoa (26003895) | Otros Servicios (Area): Enfermeria | Otros Servicios (Tipo): [Enfermeria] Administracion De Medicamentos</w:t>
      </w:r>
    </w:p>
    <w:p>
      <w:pPr>
        <w:pStyle w:val="ListBullet"/>
      </w:pPr>
      <w:r>
        <w:t>Id Proc.: 1433 | Fecha: 2026-02-25 | Hora: 16:00:00 | Tipo Procedimiento: Toma De Tension | Solicitante: Antonio José Briceño Angulo | Unidad: Enfermeria | Efectivos Enviados: 1 | Jefe Comision: Albany Duque | Municipio: San Cristobal | Parroquia: Pedro Maria Morantes | Direccion: Av. 19 de abril, diagonal al obelisco | Descripcion: Cuantificación de presión arterial a masculino de 58 años | Personas Involucradas (Nombre, Cedula): Rolando Saldira (10146408)</w:t>
      </w:r>
    </w:p>
    <w:p>
      <w:pPr>
        <w:pStyle w:val="ListBullet"/>
      </w:pPr>
      <w:r>
        <w:t>Id Proc.: 1405 | Fecha: 2026-02-25 | Hora: 11:20:00 | Tipo Procedimiento: Otros Servicios No-Señalados | Solicitante: Antonio José Briceño Angulo | Unidad: Enfermeria | Efectivos Enviados: 1 | Jefe Comision: Albany Duque | Municipio: San Cristobal | Parroquia: Pedro Maria Morantes | Direccion: Av 19 de abril, diagonal al obelisco | Descripcion: atencion,local al Sgto (B) Anyelo Amesquita donde se efectua asepsia y antisepsia | Personas Involucradas (Nombre, Cedula): anyelo amesquita (19975976) | Otros Servicios (Area): Enfermeria | Otros Servicios (Tipo): [Enfermeria] Atencion Local</w:t>
      </w:r>
    </w:p>
    <w:p>
      <w:pPr>
        <w:pStyle w:val="ListBullet"/>
      </w:pPr>
      <w:r>
        <w:t>Id Proc.: 1398 | Fecha: 2026-02-25 | Hora: 11:00:00 | Tipo Procedimiento: Otros Servicios No-Señalados | Solicitante: Antonio José Briceño Angulo | Unidad: Enfermeria | Efectivos Enviados: 1 | Jefe Comision: Albany Duque | Municipio: San Cristobal | Parroquia: Pedro Maria Morantes | Direccion: Av 19 de abril, diagonal al obelisco | Descripcion: Se efectúa retiro de puntos en dedo índice y medio de mano derecha | Personas Involucradas (Nombre, Cedula): Alirio Muñoz (18391709) | Otros Servicios (Area): Enfermeria | Otros Servicios (Tipo): [Enfermeria] Atencion Local</w:t>
      </w:r>
    </w:p>
    <w:p>
      <w:pPr>
        <w:pStyle w:val="ListBullet"/>
      </w:pPr>
      <w:r>
        <w:t>Id Proc.: 1396 | Fecha: 2026-02-25 | Hora: 09:00:00 | Tipo Procedimiento: Otros Servicios No-Señalados | Solicitante: Antonio José Briceño Angulo | Unidad: Enfermeria | Efectivos Enviados: 1 | Jefe Comision: Albany Duque | Municipio: San Cristobal | Parroquia: Pedro Maria Morantes | Direccion: Av 19 de abril, diagonal al obelisco | Descripcion: cura a un ciudadano masculino de 86 años | Personas Involucradas (Nombre, Cedula): Rodrigo Daza (1547164) | Otros Servicios (Area): Enfermeria | Otros Servicios (Tipo): [Enfermeria] Cura</w:t>
      </w:r>
    </w:p>
    <w:p>
      <w:pPr>
        <w:pStyle w:val="ListBullet"/>
      </w:pPr>
      <w:r>
        <w:t>Id Proc.: 1545 | Fecha: 2026-02-26 | Hora: 16:27:00 | Tipo Procedimiento: Toma De Tension | Solicitante: Antonio José Briceño Angulo | Unidad: Enfermeria | Efectivos Enviados: 1 | Jefe Comision: Glendy Mendoza | Municipio: San Cristobal | Parroquia: Pedro Maria Morantes | Direccion: Cuartel Central avenida 19 de abril | Descripcion: Ciudadano Francisco Maria C.I: 24.142.805 edad: 74 años. Se efectúa cuantificación de presión arterial valor: 135/90 mmhg. | Personas Involucradas (Nombre, Cedula): Francisco Maria (24142805)</w:t>
      </w:r>
    </w:p>
    <w:p>
      <w:pPr>
        <w:pStyle w:val="ListBullet"/>
      </w:pPr>
      <w:r>
        <w:t>Id Proc.: 1546 | Fecha: 2026-02-26 | Hora: 17:40:00 | Tipo Procedimiento: Toma De Tension | Solicitante: Antonio José Briceño Angulo | Unidad: Ninguna | Efectivos Enviados: 3 | Jefe Comision: Jower Alexis Torres Gonzalez | Municipio: San Cristobal | Parroquia: La Concordia | Direccion: Barrio vera cruz, carrera 6 con calle 6 | Descripcion: Ciudadano José Acosta C.E: 81.913.986 edad: 78 años, Se efectúa Cuantificación de presión arterial valor 120/80mmhg. | Personas Involucradas (Nombre, Cedula): José Acosta (81913986)</w:t>
      </w:r>
    </w:p>
    <w:p>
      <w:pPr>
        <w:pStyle w:val="ListBullet"/>
      </w:pPr>
      <w:r>
        <w:t>Id Proc.: 1551 | Fecha: 2026-02-26 | Hora: 18:30:00 | Tipo Procedimiento: Toma De Tension | Solicitante: Antonio José Briceño Angulo | Unidad: Enfermeria | Efectivos Enviados: 1 | Jefe Comision: Jower Alexis Torres Gonzalez | Municipio: San Cristobal | Parroquia: La Concordia | Direccion: Barrio vera cruz, carrera 6 con calle 6 | Descripcion: Cuantificación de presión arterial valor 100/80mmhg. | Personas Involucradas (Nombre, Cedula): Pablo Moreno (28452507)</w:t>
      </w:r>
    </w:p>
    <w:p>
      <w:pPr>
        <w:pStyle w:val="ListBullet"/>
      </w:pPr>
      <w:r>
        <w:t>Id Proc.: 1498 | Fecha: 2026-02-26 | Hora: 07:30:00 | Tipo Procedimiento: Otros Servicios No-Señalados | Solicitante: Antonio José Briceño Angulo | Unidad: Enfermeria | Efectivos Enviados: 1 | Jefe Comision: Glendy Mendoza | Municipio: San Cristobal | Parroquia: Pedro Maria Morantes | Direccion: Cuartel Central | Descripcion: es valorado por el Doctor Jesús Casanova | Personas Involucradas (Nombre, Cedula): Anyelo Amezquita (19975976) | Otros Servicios (Area): Enfermeria | Otros Servicios (Tipo): [Enfermeria] Cura</w:t>
      </w:r>
    </w:p>
    <w:p>
      <w:pPr>
        <w:pStyle w:val="ListBullet"/>
      </w:pPr>
      <w:r>
        <w:t>Id Proc.: 1522 | Fecha: 2026-02-26 | Hora: 13:20:00 | Tipo Procedimiento: Otros Servicios No-Señalados | Solicitante: Antonio José Briceño Angulo | Unidad: Cuartel Central | Efectivos Enviados: 1 | Jefe Comision: Glendy Mendoza | Municipio: San Cristobal | Parroquia: Pedro Maria Morantes | Direccion: Cuartel Central avenida 19 de abril | Descripcion: Ciudadano José Zambrano, edad: 68 años, cédula: 5.033.084, quien es valorado por el Dr Julio Campos por presentar: Obstrucción de canal auditivo externo. | Personas Involucradas (Nombre, Cedula): José Zambrano (5033084) | Otros Servicios (Area): Enfermeria | Otros Servicios (Tipo): [Enfermeria] Atencion Local</w:t>
      </w:r>
    </w:p>
    <w:p>
      <w:pPr>
        <w:pStyle w:val="ListBullet"/>
      </w:pPr>
      <w:r>
        <w:t>Id Proc.: 1519 | Fecha: 2026-02-26 | Hora: 12:05:00 | Tipo Procedimiento: Toma De Tension | Solicitante: Antonio José Briceño Angulo | Unidad: Estacion 2 | Efectivos Enviados: 1 | Jefe Comision: Jower Alexis Torres Gonzalez | Municipio: San Cristobal | Parroquia: La Concordia | Direccion: Barrio vera cruz, carrera 6 con calle 6 | Descripcion: Ciudadano Enrique Mendez C.I: 9.227.146edad: 59 años, Se efectúa Cuantificación de presión arterial valor 130/80mmhg. | Personas Involucradas (Nombre, Cedula): Enrique Mendez (9227146)</w:t>
      </w:r>
    </w:p>
    <w:p>
      <w:pPr>
        <w:pStyle w:val="ListBullet"/>
      </w:pPr>
      <w:r>
        <w:t>Id Proc.: 1635 | Fecha: 2026-02-27 | Hora: 15:15:00 | Tipo Procedimiento: Otros Servicios No-Señalados | Solicitante: Antonio José Briceño Angulo | Unidad: Enfermeria | Efectivos Enviados: 1 | Jefe Comision: Maria Molina | Municipio: San Cristobal | Parroquia: Pedro Maria Morantes | Direccion: avenida 19 de abril, cuartel central | Descripcion: cura | Personas Involucradas (Nombre, Cedula): Anais Galaviz (3621620) | Otros Servicios (Area): Enfermeria | Otros Servicios (Tipo): [Enfermeria] Cura</w:t>
      </w:r>
    </w:p>
    <w:p>
      <w:pPr>
        <w:pStyle w:val="ListBullet"/>
      </w:pPr>
      <w:r>
        <w:t>Id Proc.: 1634 | Fecha: 2026-02-27 | Hora: 15:00:00 | Tipo Procedimiento: Otros Servicios No-Señalados | Solicitante: Antonio José Briceño Angulo | Unidad: Enfermeria | Efectivos Enviados: 1 | Jefe Comision: Maria Molina | Municipio: San Cristobal | Parroquia: Pedro Maria Morantes | Direccion: Cuartel Central Avenida 19 de abril | Descripcion: Cuantificación de presión arterial | Personas Involucradas (Nombre, Cedula): Marianela Ramírez (11016582) | Otros Servicios (Area): Enfermeria | Otros Servicios (Tipo): [Enfermeria] Cuantificacion De Signos Vitales</w:t>
      </w:r>
    </w:p>
    <w:p>
      <w:pPr>
        <w:pStyle w:val="ListBullet"/>
      </w:pPr>
      <w:r>
        <w:t>Id Proc.: 1602 | Fecha: 2026-02-27 | Hora: 13:59:00 | Tipo Procedimiento: Otros Servicios No-Señalados | Solicitante: Antonio José Briceño Angulo | Unidad: Enfermeria | Efectivos Enviados: 1 | Jefe Comision: Maria Molina | Municipio: San Cristobal | Parroquia: Pedro Maria Morantes | Direccion: Cuartel Central Avenida 19 de abril | Descripcion: Administración de tratamiento | Personas Involucradas (Nombre, Cedula): Anyelo Amezquita (19975976) | Otros Servicios (Area): Enfermeria | Otros Servicios (Tipo): [Enfermeria] Administracion De Medicamentos</w:t>
      </w:r>
    </w:p>
    <w:p>
      <w:pPr>
        <w:pStyle w:val="ListBullet"/>
      </w:pPr>
      <w:r>
        <w:t>Id Proc.: 1655 | Fecha: 2026-02-27 | Hora: 18:35:00 | Tipo Procedimiento: Otros Servicios No-Señalados | Solicitante: Antonio José Briceño Angulo | Unidad: Enfermeria | Efectivos Enviados: 1 | Jefe Comision: Maria Molina | Municipio: San Cristobal | Parroquia: Pedro Maria Morantes | Direccion: Avenida 19 de abril cuartel central | Descripcion: Atención local | Personas Involucradas (Nombre, Cedula): Carlos Acevedo (21550046) | Otros Servicios (Area): Enfermeria | Otros Servicios (Tipo): [Enfermeria] Atencion Local</w:t>
      </w:r>
    </w:p>
    <w:p>
      <w:pPr>
        <w:pStyle w:val="ListBullet"/>
      </w:pPr>
      <w:r>
        <w:t>Id Proc.: 1643 | Fecha: 2026-02-27 | Hora: 17:10:00 | Tipo Procedimiento: Otros Servicios No-Señalados | Solicitante: Antonio José Briceño Angulo | Unidad: Enfermeria | Efectivos Enviados: 1 | Jefe Comision: Maria Molina | Municipio: San Cristobal | Parroquia: Otros Municipios | Direccion: Avenida 19 de abril cuartel central | Descripcion: Avenida 19 de abril cuartel central | Personas Involucradas (Nombre, Cedula): Ana Peña (3793728) | Otros Servicios (Area): Enfermeria | Otros Servicios (Tipo): [Enfermeria] Cuantificacion De Signos Vitales</w:t>
      </w:r>
    </w:p>
    <w:p>
      <w:pPr>
        <w:pStyle w:val="ListBullet"/>
      </w:pPr>
      <w:r>
        <w:t>Id Proc.: 1587 | Fecha: 2026-02-27 | Hora: 08:00:00 | Tipo Procedimiento: Otros Servicios No-Señalados | Solicitante: Antonio José Briceño Angulo | Unidad: Enfermeria | Efectivos Enviados: 3 | Jefe Comision: Maria Molina | Municipio: San Cristobal | Parroquia: Pedro Maria Morantes | Direccion: Cuartel Central Avenida 19 de abril | Descripcion: Ciudadano José Briceño, 77años C.I: 3.428.417 Se efectúa cuantificación de presión arterial, valor: 130/70mmHg. | Personas Involucradas (Nombre, Cedula): José Briceño (3428417) | Otros Servicios (Area): Enfermeria | Otros Servicios (Tipo): [Enfermeria] Cuantificacion De Signos Vitales</w:t>
      </w:r>
    </w:p>
    <w:p>
      <w:pPr>
        <w:pStyle w:val="ListBullet"/>
      </w:pPr>
      <w:r>
        <w:t>Id Proc.: 1586 | Fecha: 2026-02-27 | Hora: 07:56:00 | Tipo Procedimiento: Toma De Tension | Solicitante: Antonio José Briceño Angulo | Unidad: Enfermeria | Efectivos Enviados: 3 | Jefe Comision: Maria Molina | Municipio: San Cristobal | Parroquia: Otros Municipios | Direccion: Avenida 19 de abril cuartel central | Descripcion: Ciudadana Berta Salas C.I 4.629.689 de 75 años. Se efectúa cuantificación de presión arterial, valor: 120/70mmHg | Personas Involucradas (Nombre, Cedula): Berta Salas (4629689)</w:t>
      </w:r>
    </w:p>
    <w:p>
      <w:pPr>
        <w:pStyle w:val="ListBullet"/>
      </w:pPr>
      <w:r>
        <w:t>Id Proc.: 1585 | Fecha: 2026-02-27 | Hora: 07:20:00 | Tipo Procedimiento: Otros Servicios No-Señalados | Solicitante: Antonio José Briceño Angulo | Unidad: Enfermeria | Efectivos Enviados: 3 | Jefe Comision: Maria Molina | Municipio: San Cristobal | Parroquia: Otros Municipios | Direccion: Avenida 19 de abril cuartel central | Descripcion: Ciudadano Alejandro Vivas C.I 31.218.436 de 21 años. Se administra tratamiento vía endovenosa por presentar hipertermia | Personas Involucradas (Nombre, Cedula): Alejandro Vivas (31218436) | Otros Servicios (Area): Enfermeria | Otros Servicios (Tipo): [Enfermeria] Administracion De Medicamentos</w:t>
      </w:r>
    </w:p>
    <w:p>
      <w:pPr>
        <w:pStyle w:val="ListBullet"/>
      </w:pPr>
      <w:r>
        <w:t>Id Proc.: 1580 | Fecha: 2026-02-27 | Hora: 00:10:00 | Tipo Procedimiento: Otros Servicios No-Señalados | Solicitante: Antonio José Briceño Angulo | Unidad: Enfermeria | Efectivos Enviados: 1 | Jefe Comision: Glendy Mendoza | Municipio: San Cristobal | Parroquia: Pedro Maria Morantes | Direccion: Cuartel Central | Descripcion: quien es valorado por  el dr. Juan Carlos Morera | Personas Involucradas (Nombre, Cedula): Juan Carlo Caceres (33216833) | Otros Servicios (Area): Enfermeria | Otros Servicios (Tipo): [Enfermeria] Atencion Local</w:t>
      </w:r>
    </w:p>
    <w:p>
      <w:pPr>
        <w:pStyle w:val="ListBullet"/>
      </w:pPr>
      <w:r>
        <w:t>Id Proc.: 1598 | Fecha: 2026-02-27 | Hora: 09:00:00 | Tipo Procedimiento: Otros Servicios No-Señalados | Solicitante: Antonio José Briceño Angulo | Unidad: Enfermeria | Efectivos Enviados: 3 | Jefe Comision: Maria Molina | Municipio: San Cristobal | Parroquia: Otros Municipios | Direccion: Avenida 19 de abril cuartel central | Descripcion: Se administra tratamiento vía endovenosa | Personas Involucradas (Nombre, Cedula): Jonathan Martinez (17376359) | Otros Servicios (Area): Enfermeria | Otros Servicios (Tipo): [Enfermeria] Administracion De Medicamentos</w:t>
      </w:r>
    </w:p>
    <w:p>
      <w:pPr>
        <w:pStyle w:val="ListBullet"/>
      </w:pPr>
      <w:r>
        <w:t>Id Proc.: 1601 | Fecha: 2026-02-27 | Hora: 09:15:00 | Tipo Procedimiento: Otros Servicios No-Señalados | Solicitante: Antonio José Briceño Angulo | Unidad: Enfermeria | Efectivos Enviados: 3 | Jefe Comision: Maria Molina | Municipio: San Cristobal | Parroquia: Pedro Maria Morantes | Direccion: avenida 19 de abril, cuartel central | Descripcion: cura | Personas Involucradas (Nombre, Cedula): Mayra Pérez (13709216) | Otros Servicios (Area): Enfermeria | Otros Servicios (Tipo): [Enfermeria] Cura</w:t>
      </w:r>
    </w:p>
    <w:p>
      <w:pPr>
        <w:pStyle w:val="ListBullet"/>
      </w:pPr>
      <w:r>
        <w:t>Id Proc.: 1599 | Fecha: 2026-02-27 | Hora: 09:05:00 | Tipo Procedimiento: Otros Servicios No-Señalados | Solicitante: Antonio José Briceño Angulo | Unidad: Enfermeria | Efectivos Enviados: 3 | Jefe Comision: Maria Molina | Municipio: San Cristobal | Parroquia: Otros Municipios | Direccion: Avenida 19 de abril cuartel central | Descripcion: . Se administra tratamiento vía endovenosa por presentar infección de piel y partes blandas, indicado por Dr Miguel Pinto | Personas Involucradas (Nombre, Cedula): Nestor Vielma (8003504) | Otros Servicios (Area): Enfermeria | Otros Servicios (Tipo): [Enfermeria] Administracion De Medicamentos</w:t>
      </w:r>
    </w:p>
    <w:p>
      <w:pPr>
        <w:pStyle w:val="ListBullet"/>
      </w:pPr>
      <w:r>
        <w:t>Id Proc.: 1606 | Fecha: 2026-02-27 | Hora: 10:10:00 | Tipo Procedimiento: Otros Servicios No-Señalados | Solicitante: Antonio José Briceño Angulo | Unidad: Enfermeria | Efectivos Enviados: 1 | Jefe Comision: Maria Molina | Municipio: San Cristobal | Parroquia: Pedro Maria Morantes | Direccion: Cuartel Central Avenida 19 de abril | Descripcion: Cuantificación de presión arterial | Personas Involucradas (Nombre, Cedula): Roberto Fajardo (2891873) | Otros Servicios (Area): Enfermeria | Otros Servicios (Tipo): [Enfermeria] Cuantificacion De Signos Vitales</w:t>
      </w:r>
    </w:p>
    <w:p>
      <w:pPr>
        <w:pStyle w:val="ListBullet"/>
      </w:pPr>
      <w:r>
        <w:t>Id Proc.: 1605 | Fecha: 2026-02-27 | Hora: 10:10:00 | Tipo Procedimiento: Otros Servicios No-Señalados | Solicitante: Antonio José Briceño Angulo | Unidad: Enfermeria | Efectivos Enviados: 1 | Jefe Comision: Maria Molina | Municipio: San Cristobal | Parroquia: Pedro Maria Morantes | Direccion: Cuartel Central Avenida 19 de abril | Descripcion: Cuantificación de presión arterial | Personas Involucradas (Nombre, Cedula): Aide de Calderon (2891873) | Otros Servicios (Area): Enfermeria | Otros Servicios (Tipo): [Enfermeria] Cuantificacion De Signos Vitales</w:t>
      </w:r>
    </w:p>
    <w:p>
      <w:pPr>
        <w:pStyle w:val="ListBullet"/>
      </w:pPr>
      <w:r>
        <w:t>Id Proc.: 1604 | Fecha: 2026-02-27 | Hora: 09:36:00 | Tipo Procedimiento: Otros Servicios No-Señalados | Solicitante: Antonio José Briceño Angulo | Unidad: Enfermeria | Efectivos Enviados: 1 | Jefe Comision: Maria Molina | Municipio: San Cristobal | Parroquia: Pedro Maria Morantes | Direccion: Avenida 19 de abril cuartel central | Descripcion: administración de tratamiento | Personas Involucradas (Nombre, Cedula): Osdaly Crespo (31707784) | Otros Servicios (Area): Enfermeria | Otros Servicios (Tipo): [Enfermeria] Administracion De Medicamentos</w:t>
      </w:r>
    </w:p>
    <w:p>
      <w:pPr>
        <w:pStyle w:val="ListBullet"/>
      </w:pPr>
      <w:r>
        <w:t>Id Proc.: 1603 | Fecha: 2026-02-27 | Hora: 09:30:00 | Tipo Procedimiento: Otros Servicios No-Señalados | Solicitante: Antonio José Briceño Angulo | Unidad: Enfermeria | Efectivos Enviados: 1 | Jefe Comision: Maria Molina | Municipio: San Cristobal | Parroquia: Otros Municipios | Direccion: avenida 19 de abril, cuartel central | Descripcion: cura | Personas Involucradas (Nombre, Cedula): Rodrigo Daza (1547164) | Otros Servicios (Area): Enfermeria | Otros Servicios (Tipo): [Enfermeria] Cura</w:t>
      </w:r>
    </w:p>
    <w:p>
      <w:pPr>
        <w:pStyle w:val="ListBullet"/>
      </w:pPr>
      <w:r>
        <w:t>Id Proc.: 1700 | Fecha: 2026-02-28 | Hora: 17:52:00 | Tipo Procedimiento: Toma De Tension | Solicitante: Antonio José Briceño Angulo | Unidad: Enfermeria | Efectivos Enviados: 1 | Jefe Comision: Evanny Yelai Coromoto Contreras Moreno | Municipio: San Cristobal | Parroquia: Pedro Maria Morantes | Direccion: Cuartel Central | Descripcion: se realiza control diario de 120 /90 mmhg | Personas Involucradas (Nombre, Cedula): Diego Caceres (31000693)</w:t>
      </w:r>
    </w:p>
    <w:p>
      <w:pPr>
        <w:pStyle w:val="ListBullet"/>
      </w:pPr>
      <w:r>
        <w:t>Id Proc.: 1701 | Fecha: 2026-02-28 | Hora: 17:58:00 | Tipo Procedimiento: Otros Servicios No-Señalados | Solicitante: Antonio José Briceño Angulo | Unidad: Cuartel Central | Efectivos Enviados: 1 | Jefe Comision: Evanny Yelai Coromoto Contreras Moreno | Municipio: San Cristobal | Parroquia: Pedro Maria Morantes | Direccion: Cuartel Central avenida 19 de abril | Descripcion: Ciudadana NAILU GUSTAMANTE 19.367.362 edad: 34 años, se administra tratamiento por presentar síndrome emetico | Personas Involucradas (Nombre, Cedula): NAILU GUSTAMANTE (19367362) | Otros Servicios (Area): Enfermeria | Otros Servicios (Tipo): [Enfermeria] Atencion Local</w:t>
      </w:r>
    </w:p>
    <w:p>
      <w:pPr>
        <w:pStyle w:val="ListBullet"/>
      </w:pPr>
      <w:r>
        <w:t>Id Proc.: 1677 | Fecha: 2026-02-28 | Hora: 09:12:00 | Tipo Procedimiento: Otros Servicios No-Señalados | Solicitante: Antonio José Briceño Angulo | Unidad: Cuartel Central | Efectivos Enviados: 1 | Jefe Comision: Evanny Yelai Coromoto Contreras Moreno | Municipio: San Cristobal | Parroquia: Pedro Maria Morantes | Direccion: Cuartel Central avenida 19 de abril | Descripcion: Ciudadano NESTOR VIELMA C.I: 8.003.504 edad: 68 años, se administra tratamiento endovenoso indicado por el Dr MIGUEL PINTO ( no se visualiza el Mpps en el sello ) | Personas Involucradas (Nombre, Cedula): NESTOR VIELMA (8003504) | Otros Servicios (Area): Enfermeria | Otros Servicios (Tipo): [Enfermeria] Administracion De Medicamentos</w:t>
      </w:r>
    </w:p>
    <w:p>
      <w:pPr>
        <w:pStyle w:val="ListBullet"/>
      </w:pPr>
      <w:r>
        <w:t>Id Proc.: 1680 | Fecha: 2026-02-28 | Hora: 11:50:00 | Tipo Procedimiento: Toma De Tension | Solicitante: Antonio José Briceño Angulo | Unidad: Enfermeria | Efectivos Enviados: 3 | Jefe Comision: Evanny Yelai Coromoto Contreras Moreno | Municipio: San Cristobal | Parroquia: Pedro Maria Morantes | Direccion: Cuartel Central avenida 19 de abril | Descripcion: Ciudadano ROBERTO FAJARDO 17.296.003 edad: 89 años, se realiza control diario de 120 /80 mmhg | Personas Involucradas (Nombre, Cedula): ROBERTO FAJARDO (17296003)</w:t>
      </w:r>
    </w:p>
    <w:p>
      <w:pPr>
        <w:pStyle w:val="ListBullet"/>
      </w:pPr>
      <w:r>
        <w:t>Id Proc.: 1681 | Fecha: 2026-02-28 | Hora: 12:10:00 | Tipo Procedimiento: Toma De Tension | Solicitante: Antonio José Briceño Angulo | Unidad: Enfermeria | Efectivos Enviados: 1 | Jefe Comision: Evanny Yelai Coromoto Contreras Moreno | Municipio: San Cristobal | Parroquia: Pedro Maria Morantes | Direccion: Cuartel Central avenida 19 de abril | Descripcion: Ciudadana LESBIA GUERRERO 5.680.737 edad: 62 años, se realiza control diario de 130 /90 mmhg | Personas Involucradas (Nombre, Cedula): LESBIA GUERRERO (5680737)</w:t>
      </w:r>
    </w:p>
    <w:p>
      <w:r>
        <w:rPr>
          <w:b/>
        </w:rPr>
        <w:br/>
        <w:t xml:space="preserve">✦ División: Frente Preventivo </w:t>
      </w:r>
      <w:r>
        <w:rPr>
          <w:i/>
        </w:rPr>
        <w:t>(15 despliegues)</w:t>
      </w:r>
    </w:p>
    <w:p>
      <w:r>
        <w:rPr>
          <w:b/>
        </w:rPr>
        <w:t xml:space="preserve">   Servicios: </w:t>
      </w:r>
      <w:r>
        <w:t>Preparacion Comunitaria (10), Toma De Tension (3), Guardias De Prevencion (2), Atenciones Paramedicas (1)</w:t>
      </w:r>
    </w:p>
    <w:p>
      <w:pPr>
        <w:pStyle w:val="ListBullet"/>
      </w:pPr>
      <w:r>
        <w:t>Id Proc.: 382 | Fecha: 2026-02-10 | Hora: 12:00:00 | Tipo Procedimiento: Preparacion Comunitaria | Solicitante: Antonio José Briceño Angulo | Unidad: Ninguna | Efectivos Enviados: 1 | Jefe Comision: Mary Adriana Blanco Vivas | Municipio: San Cristobal | Parroquia: San Juan Bautista | Direccion: escuela estatal Ana Fernández en pueblo nuevo | Descripcion: En el marco de la Gran misión cuadrantes de paz,frente preventivo tachira realizó abordaje educativo preventivo con los estudiantes de  la escuela estatal Ana Fernández en pueblo nuevo donde se converso con los estudiantes sobre que se debe hacer en caso de emergencia,primeros  auxilios en heridas abiertas en la   fusión popular militar -policial enmarcado vértice 1 prevención integral por la vida y la paz de la GMCDP | Capacitacion (Tipo): Abordaje Preventivo | Capacitacion (Clasificacion): Publico</w:t>
      </w:r>
    </w:p>
    <w:p>
      <w:pPr>
        <w:pStyle w:val="ListBullet"/>
      </w:pPr>
      <w:r>
        <w:t>Id Proc.: 480 | Fecha: 2026-02-11 | Hora: 20:00:00 | Tipo Procedimiento: Preparacion Comunitaria | Solicitante: Antonio José Briceño Angulo | Unidad: Ninguna | Efectivos Enviados: 1 | Jefe Comision: Mary Adriana Blanco Vivas | Municipio: San Cristobal | Parroquia: San Sebastian | Direccion: U.E.colegio Monseñor San Miguel | Descripcion: En el marco de la Gran misión cuadrantes de paz,frente preventivo tachira realizó abordaje educativo preventivo con los estudiantes en la U.E.colegio Monseñor San Miguel realizando conversatorio en aula. de media general  donde se converso con los estudiantes sobre vías de escape a la hora adelante emergencia,temas de  prevención de incendio ,primeros  auxilios en caso de emergencia en la   fusión popular militar -policial enmarcado vértice 1 prevención integral por la vida y la paz de la GMCDP | Capacitacion (Tipo): Abordaje Preventivo | Capacitacion (Clasificacion): Privado</w:t>
      </w:r>
    </w:p>
    <w:p>
      <w:pPr>
        <w:pStyle w:val="ListBullet"/>
      </w:pPr>
      <w:r>
        <w:t>Id Proc.: 617 | Fecha: 2026-02-13 | Hora: 11:47:00 | Tipo Procedimiento: Guardias De Prevencion | Solicitante: Antonio José Briceño Angulo | Unidad: Ninguna | Efectivos Enviados: 1 | Jefe Comision: Mary Adriana Blanco Vivas | Municipio: San Cristobal | Parroquia: La Concordia | Direccion: terminal de pasajeros | Descripcion: En el marco de la Gran misión cuadrantes,frente preventivo tachira  participo en abordaje preventivo  carnaval seguro 2026 dentro del terminal de pasajeros ING Teofilo Cardenas de la concordia  fusión popular militar -policial enmarcado vértice 1 prevención integral por la vida y la paz de la GMCDP | Guardia Prev. (Opcion): Motivo: Evento Cultural</w:t>
      </w:r>
    </w:p>
    <w:p>
      <w:pPr>
        <w:pStyle w:val="ListBullet"/>
      </w:pPr>
      <w:r>
        <w:t>Id Proc.: 625 | Fecha: 2026-02-13 | Hora: 16:54:00 | Tipo Procedimiento: Toma De Tension | Solicitante: Antonio José Briceño Angulo | Unidad: Ninguna | Efectivos Enviados: 1 | Jefe Comision: Mary Adriana Blanco Vivas | Municipio: San Cristobal | Parroquia: La Concordia | Direccion: dentro de las instalaciones del terminal de pasajeros | Descripcion: cuantificacion de tension arterial | Personas Involucradas (Nombre, Cedula): María Teresa Ontiveros (17233978)</w:t>
      </w:r>
    </w:p>
    <w:p>
      <w:pPr>
        <w:pStyle w:val="ListBullet"/>
      </w:pPr>
      <w:r>
        <w:t>Id Proc.: 926 | Fecha: 2026-02-18 | Hora: 08:00:00 | Tipo Procedimiento: Preparacion Comunitaria | Solicitante: Antonio José Briceño Angulo | Unidad: Ninguna | Efectivos Enviados: 1 | Jefe Comision: Mary Adriana Blanco Vivas | Municipio: San Cristobal | Parroquia: San Juan Bautista | Direccion: liceo Nacional Antonio Rómulo costa | Descripcion: abordaje educativo | Capacitacion (Tipo): Abordaje Preventivo | Capacitacion (Clasificacion): Publico</w:t>
      </w:r>
    </w:p>
    <w:p>
      <w:pPr>
        <w:pStyle w:val="ListBullet"/>
      </w:pPr>
      <w:r>
        <w:t>Id Proc.: 1026 | Fecha: 2026-02-19 | Hora: 14:40:00 | Tipo Procedimiento: Atenciones Paramedicas | Solicitante: Antonio José Briceño Angulo | Unidad: Ninguna | Efectivos Enviados: 1 | Jefe Comision: Mary Adriana Blanco Vivas | Municipio: San Cristobal | Parroquia: La Concordia | Direccion: dentro de las instalaciones del terminal de pasajeros | Descripcion: atención prehospitalaria por convulsion en el terminal de pasajeros | Personas Involucradas (Nombre, Cedula): carlos buitriago (19134677) | At. Paramedica (Tipo): Emergencia Medica</w:t>
      </w:r>
    </w:p>
    <w:p>
      <w:pPr>
        <w:pStyle w:val="ListBullet"/>
      </w:pPr>
      <w:r>
        <w:t>Id Proc.: 1022 | Fecha: 2026-02-19 | Hora: 12:00:00 | Tipo Procedimiento: Guardias De Prevencion, Preparacion Comunitaria | Solicitante: Antonio José Briceño Angulo | Unidad: Ninguna | Efectivos Enviados: 1 | Jefe Comision: Mary Adriana Blanco Vivas | Municipio: San Cristobal | Parroquia: San Juan Bautista | Direccion: escuela Nacional Simón Bolívar en pueblo nuevo | Descripcion: frente preventivo tachira efectuó conversatorio  en prevención de incendio y primeros auxilios | Guardia Prev. (Opcion): Motivo: Evento Politico | Capacitacion (Tipo): Charla | Capacitacion (Clasificacion): Publico</w:t>
      </w:r>
    </w:p>
    <w:p>
      <w:pPr>
        <w:pStyle w:val="ListBullet"/>
      </w:pPr>
      <w:r>
        <w:t>Id Proc.: 1119 | Fecha: 2026-02-20 | Hora: 17:43:00 | Tipo Procedimiento: Preparacion Comunitaria | Solicitante: Antonio José Briceño Angulo | Unidad: Ninguna | Efectivos Enviados: 1 | Jefe Comision: Mary Adriana Blanco Vivas | Municipio: San Cristobal | Parroquia: San Sebastian | Direccion: unidad Nueva República | Descripcion: En el marco de la Gran misión cuadrantes de paz,frente preventivo tachira efectuó abordaje educativo en la unidad Nueva República dónde se converso sobre vías de escape,  primeros auxilios a la hora de una emergencia ,y prevención de incendios. en el colegio   fusión popular militar  -policial enmarcado vértice 1 prevención integral por la vida y la paz de la GMCDP | Capacitacion (Tipo): Abordaje Preventivo | Capacitacion (Clasificacion): Publico</w:t>
      </w:r>
    </w:p>
    <w:p>
      <w:pPr>
        <w:pStyle w:val="ListBullet"/>
      </w:pPr>
      <w:r>
        <w:t>Id Proc.: 1368 | Fecha: 2026-02-24 | Hora: 12:00:00 | Tipo Procedimiento: Preparacion Comunitaria | Solicitante: Antonio José Briceño Angulo | Unidad: Ninguna | Efectivos Enviados: 1 | Jefe Comision: Mary Adriana Blanco Vivas | Municipio: San Cristobal | Parroquia: Otros Municipios | Direccion: liceo nacional libertador de altos de paramillo | Descripcion: abordaje educativo Ámbito de  Acción: prevención | Capacitacion (Tipo): Abordaje Preventivo | Capacitacion (Clasificacion): Publico</w:t>
      </w:r>
    </w:p>
    <w:p>
      <w:pPr>
        <w:pStyle w:val="ListBullet"/>
      </w:pPr>
      <w:r>
        <w:t>Id Proc.: 1412 | Fecha: 2026-02-25 | Hora: 14:52:00 | Tipo Procedimiento: Toma De Tension | Solicitante: Antonio José Briceño Angulo | Unidad: Ninguna | Efectivos Enviados: 1 | Jefe Comision: Mary Adriana Blanco Vivas | Municipio: San Cristobal | Parroquia: La Concordia | Direccion: avenida Manuel Felipe rugeles terminal de pasajeros | Descripcion: se efectuó cuantificación arterial a una ciudadana de 46 años | Personas Involucradas (Nombre, Cedula): Carmen Cecilia Arellano (13209455)</w:t>
      </w:r>
    </w:p>
    <w:p>
      <w:pPr>
        <w:pStyle w:val="ListBullet"/>
      </w:pPr>
      <w:r>
        <w:t>Id Proc.: 1409 | Fecha: 2026-02-25 | Hora: 08:00:00 | Tipo Procedimiento: Preparacion Comunitaria | Solicitante: Antonio José Briceño Angulo | Unidad: Ninguna | Efectivos Enviados: 1 | Jefe Comision: Mary Adriana Blanco Vivas | Municipio: San Cristobal | Parroquia: La Concordia | Direccion: liceo nacional Pedro María Morantes | Descripcion: abordaje educativo, donde se impartió  conversatorios sobre primeros auxilios en caso de emergencia | Capacitacion (Tipo): Charla | Capacitacion (Clasificacion): Publico</w:t>
      </w:r>
    </w:p>
    <w:p>
      <w:pPr>
        <w:pStyle w:val="ListBullet"/>
      </w:pPr>
      <w:r>
        <w:t>Id Proc.: 1413 | Fecha: 2026-02-25 | Hora: 13:40:00 | Tipo Procedimiento: Toma De Tension | Solicitante: Antonio José Briceño Angulo | Unidad: Ninguna | Efectivos Enviados: 1 | Jefe Comision: Mary Adriana Blanco Vivas | Municipio: San Cristobal | Parroquia: La Concordia | Direccion: avenida Manuel Felipe rugeles terminal de pasajeros | Descripcion: cuantificación arterial a la ciudadana de 31 años | Personas Involucradas (Nombre, Cedula): garcia dolores (22674399)</w:t>
      </w:r>
    </w:p>
    <w:p>
      <w:pPr>
        <w:pStyle w:val="ListBullet"/>
      </w:pPr>
      <w:r>
        <w:t>Id Proc.: 1518 | Fecha: 2026-02-26 | Hora: 08:00:00 | Tipo Procedimiento: Preparacion Comunitaria | Solicitante: Antonio José Briceño Angulo | Unidad: Ninguna | Efectivos Enviados: 3 | Jefe Comision: Mary Adriana Blanco Vivas | Municipio: San Cristobal | Parroquia: Pedro Maria Morantes | Direccion: Colegio Cristo Rey | Descripcion: En el marco de la Gran misión cuadrantes de paz,el frente preventivo tachira efectuó abordaje educativo en el colegio Cristo Rey donde se impartió conversatorios sobre primeros auxilios en caso de emergencia , medidas de evacuación en caso de sismo, fusión popular militar -policial enmarcado vértice 1 prevención integral por la vida y la paz de la GMCDP | Capacitacion (Tipo): Abordaje Preventivo | Capacitacion (Clasificacion): Privado</w:t>
      </w:r>
    </w:p>
    <w:p>
      <w:pPr>
        <w:pStyle w:val="ListBullet"/>
      </w:pPr>
      <w:r>
        <w:t>Id Proc.: 1510 | Fecha: 2026-02-26 | Hora: 13:36:00 | Tipo Procedimiento: Preparacion Comunitaria | Solicitante: Antonio José Briceño Angulo | Unidad: Ninguna | Efectivos Enviados: 1 | Jefe Comision: Mary Adriana Blanco Vivas | Municipio: San Cristobal | Parroquia: Pedro Maria Morantes | Direccion: prueba de imagen | Descripcion: prueba de imagen | Capacitacion (Tipo): Abordaje De Calle | Capacitacion (Clasificacion): Publico</w:t>
      </w:r>
    </w:p>
    <w:p>
      <w:pPr>
        <w:pStyle w:val="ListBullet"/>
      </w:pPr>
      <w:r>
        <w:t>Id Proc.: 1631 | Fecha: 2026-02-27 | Hora: 08:00:00 | Tipo Procedimiento: Preparacion Comunitaria | Solicitante: Antonio José Briceño Angulo | Unidad: Ninguna | Efectivos Enviados: 1 | Jefe Comision: Mary Adriana Blanco Vivas | Municipio: San Cristobal | Parroquia: La Concordia | Direccion: colegio Domingo moret frente al circulo militar | Descripcion: Actividad:prevención en acción .</w:t>
        <w:br/>
        <w:br/>
        <w:t>Ámbito de  Acción: prevención | Capacitacion (Tipo): Abordaje Preventivo | Capacitacion (Clasificacion): Publico</w:t>
      </w:r>
    </w:p>
    <w:p>
      <w:r>
        <w:rPr>
          <w:b/>
        </w:rPr>
        <w:br/>
        <w:t xml:space="preserve">✦ División: Grumae </w:t>
      </w:r>
      <w:r>
        <w:rPr>
          <w:i/>
        </w:rPr>
        <w:t>(168 despliegues)</w:t>
      </w:r>
    </w:p>
    <w:p>
      <w:r>
        <w:rPr>
          <w:b/>
        </w:rPr>
        <w:t xml:space="preserve">   Servicios: </w:t>
      </w:r>
      <w:r>
        <w:t>Atenciones Paramedicas (72), Guardias De Prevencion (35), Soporte Basico De Vida (32), Apoyo A Unidades De Alarma (21), Colision Entre Vehiculo Y Moto (16), Accidentes De Transito - Otros (10), Colision De Motos (9), Rescate De Animales (6), Atendido No Efectuado (5), Colisiones (4), Inspeccion A Persona Fallecida (4), Arrollados (4), Falsa Alarma (4), Comisión Especial (3), Derrame De Combustible (2), Fallecido En Accidente De Transito (2), Incendios De Basura (2), Volcamientos (2), Evaluacion De Riesgo (1), Inspeccion Exterminio De Abejas (1), Incendios De Vegetacion (1), Rescate De Persona (1), Persona Extraviada (1), Incendios En Vehiculos (1), Puesto De Avanzadas (1), Conato De Incendio (1), Escape De Gas (1), Rescate Paciente Psiquiatrico (1)</w:t>
      </w:r>
    </w:p>
    <w:p>
      <w:pPr>
        <w:pStyle w:val="ListBullet"/>
      </w:pPr>
      <w:r>
        <w:t>Id Proc.: 305 | Fecha: 2026-02-01 | Hora: 17:45:00 | Tipo Procedimiento: Persona Extraviada | Solicitante: Antonio José Briceño Angulo | Unidad: Lince 03 | Efectivos Enviados: 2 | Jefe Comision: Hevert Sair Escalante Escalante | Municipio: San Cristobal | Parroquia: San Juan Bautista | Direccion: Avenida Universidad en las instalaciones de Lumba park | Descripcion: Se efectúa por búsqueda de un preescolar de 5 años de edad el cual es encontrado extraviado dentro de las instalaciones del parque, se encontraba en compañía de su progenitora la ciudadana Jennifer Yanireth Mendoza Ortiz cédula 25.594.658</w:t>
      </w:r>
    </w:p>
    <w:p>
      <w:pPr>
        <w:pStyle w:val="ListBullet"/>
      </w:pPr>
      <w:r>
        <w:t>Id Proc.: 24 | Fecha: 2026-02-01 | Hora: 21:10:00 | Tipo Procedimiento: Atenciones Paramedicas, Colision Entre Vehiculo Y Moto | Solicitante: Carol Josymay Chacón Valera | Unidad: Lince 03 | Efectivos Enviados: 2 | Jefe Comision: Hevert Sair Escalante Escalante | Municipio: San Cristobal | Parroquia: San Juan Bautista | Direccion: Avenida principal de pueblo nuevo con Avenida España. | Descripcion: Se efectuó procedimiento por hecho vial (colisión moto-vehículo) | Personas Involucradas (Nombre, Cedula): Luis Eduardo Duarte (23159355); Mathías Aponte Duarte (0000) | Vehiculos Involucrados (Placa, Modelo): AA9X85U (Empire Arsen II); AE618VD (Chery X1) | Comisiones (Tipo, Oficial, Cedula): Policía Nacional Bolivariana (Tránsito) - Inspector Jean Carlos (CI: 24408800) | At. Paramedica (Tipo): Accidentes de Transito</w:t>
      </w:r>
    </w:p>
    <w:p>
      <w:pPr>
        <w:pStyle w:val="ListBullet"/>
      </w:pPr>
      <w:r>
        <w:t>Id Proc.: 284 | Fecha: 2026-02-01 | Hora: 17:20:00 | Tipo Procedimiento: Atenciones Paramedicas | Solicitante: Antonio José Briceño Angulo | Unidad: Lince 03 | Efectivos Enviados: 1 | Jefe Comision: Hevert Sair Escalante Escalante | Municipio: San Cristobal | Parroquia: San Juan Bautista | Direccion: Avenida Universidad en las instalaciones del parque Lumba park | Descripcion: atención a un masculino de 19 años por presentar lesión producto de golpe con objeto fijo | Personas Involucradas (Nombre, Cedula): Roque Márquez Contreras (31668576) | Comisiones (Tipo, Oficial, Cedula): Politachira - Comisario Daniel (CI: 14180298) | At. Paramedica (Tipo): Emergencia Medica</w:t>
      </w:r>
    </w:p>
    <w:p>
      <w:pPr>
        <w:pStyle w:val="ListBullet"/>
      </w:pPr>
      <w:r>
        <w:t>Id Proc.: 263 | Fecha: 2026-02-01 | Hora: 09:15:00 | Tipo Procedimiento: Guardias De Prevencion | Solicitante: Antonio José Briceño Angulo | Unidad: Lince 03 | Efectivos Enviados: 4 | Jefe Comision: Hevert Sair Escalante Escalante | Municipio: San Cristobal | Parroquia: San Juan Bautista | Direccion: 7ma avenida Plaza Bolívar | Descripcion: Guardia prevención por la media maratón de San Sebastián 2026 | Guardia Prev. (Opcion): Motivo: Evento Deportivo</w:t>
      </w:r>
    </w:p>
    <w:p>
      <w:pPr>
        <w:pStyle w:val="ListBullet"/>
      </w:pPr>
      <w:r>
        <w:t>Id Proc.: 261 | Fecha: 2026-02-01 | Hora: 09:28:00 | Tipo Procedimiento: Atenciones Paramedicas, Colision Entre Vehiculo Y Moto | Solicitante: Antonio José Briceño Angulo | Unidad: Lince 03 | Efectivos Enviados: 4 | Jefe Comision: Hevert Sair Escalante Escalante | Municipio: San Cristobal | Parroquia: San Juan Bautista | Direccion: Avenida los agustinos con avenida universidad | Descripcion: *  Procedimiento por hecho vial donde se efectúa la atención a 2 ciudadanos que resultan lesionados, los cuales fueron trasladados en la unidad ALFA 38 de protección Civil Táchira | Personas Involucradas (Nombre, Cedula): Alver Esneider Chávez Ruiz (30827759); Fernanda Santana Castillo (33498420) | Vehiculos Involucrados (Placa, Modelo): A01F13G (EK express Empire Keeway) | Comisiones (Tipo, Oficial, Cedula): Protección Civil - Daniel (CI: 00000); Policía Nacional Bolivariana (Tránsito) - Inspector Jean Carlos (CI: 24408800); Unidad Remolque - Venedicto  cédula (CI: 15353315) | At. Paramedica (Tipo): Accidentes de Transito</w:t>
      </w:r>
    </w:p>
    <w:p>
      <w:pPr>
        <w:pStyle w:val="ListBullet"/>
      </w:pPr>
      <w:r>
        <w:t>Id Proc.: 270 | Fecha: 2026-02-01 | Hora: 12:05:00 | Tipo Procedimiento: Guardias De Prevencion | Solicitante: Antonio José Briceño Angulo | Unidad: Lince 03 | Efectivos Enviados: 4 | Jefe Comision: Hevert Sair Escalante Escalante | Municipio: San Cristobal | Parroquia: San Juan Bautista | Direccion: 7ma avenida Plaza Bolívar | Descripcion: Guardia prevención por la media maratón de San Sebastián 2026 | Guardia Prev. (Opcion): Motivo: Evento Deportivo</w:t>
      </w:r>
    </w:p>
    <w:p>
      <w:pPr>
        <w:pStyle w:val="ListBullet"/>
      </w:pPr>
      <w:r>
        <w:t>Id Proc.: 275 | Fecha: 2026-02-01 | Hora: 15:25:00 | Tipo Procedimiento: Atenciones Paramedicas, Colision De Motos | Solicitante: Antonio José Briceño Angulo | Unidad: Lince 03 | Efectivos Enviados: 1 | Jefe Comision: Hevert Sair Escalante Escalante | Municipio: Cárdenas | Parroquia: Otros Municipios | Direccion: Avenida Antonio José de Sucre a la altura del faro de la marina sentido Táriba- San Cristóbal | Descripcion: hecho vial donde se da atención a 2 ciudadanos | Personas Involucradas (Nombre, Cedula): María Gabriela Mosquera Hernández (30724058); Alexander Guerrero Guerrero (3039853) | Vehiculos Involucrados (Placa, Modelo): AM9F17N (EK Xpress Empire Keeway) | Comisiones (Tipo, Oficial, Cedula): Guardia Nacional - Sargento Supervisor Rodríguez (CI: 12566714) | At. Paramedica (Tipo): Accidentes de Transito | Colision Motos (Opcion): Colision: Derrape</w:t>
      </w:r>
    </w:p>
    <w:p>
      <w:pPr>
        <w:pStyle w:val="ListBullet"/>
      </w:pPr>
      <w:r>
        <w:t>Id Proc.: 262 | Fecha: 2026-02-02 | Hora: 17:12:00 | Tipo Procedimiento: Accidentes De Transito - Otros | Solicitante: Antonio José Briceño Angulo | Unidad: Lince 03 | Efectivos Enviados: 2 | Jefe Comision: Hevert Sair Escalante Escalante | Municipio: San Cristobal | Parroquia: San Juan Bautista | Direccion: Pasaje Yagual con calle  13 | Descripcion: Se efectúa atención prehospitalaria al escolar por presentar traumatismo en piel y partes blandas por caída de bicicleta por impactar con vehículo | Personas Involucradas (Nombre, Cedula): Abraham Josué Daza García (0); Hilary Yoselin Contreras (25713718); William Daza Perez (19359496) | Vehiculos Involucrados (Placa, Modelo): AA440KL (Hiunday guezz) | Accidente (Tipo): Tipo Colision Vehiculo - Bicicleta</w:t>
      </w:r>
    </w:p>
    <w:p>
      <w:pPr>
        <w:pStyle w:val="ListBullet"/>
      </w:pPr>
      <w:r>
        <w:t>Id Proc.: 92 | Fecha: 2026-02-02 | Hora: 15:35:00 | Tipo Procedimiento: Atenciones Paramedicas | Solicitante: Antonio José Briceño Angulo | Unidad: Lince 04 | Efectivos Enviados: 1 | Jefe Comision: Hevert Sair Escalante Escalante | Municipio: San Cristobal | Parroquia: Pedro Maria Morantes | Direccion: Carrera 16 con calle 12 y 13 casa 11-37 Barrio San Carlos | Descripcion: Se efectúa atención prehospitalaria a la ciudadana y luego se hizo presente la unidad Alfa 04 al mando del Bombero Moisés Manjarres los cuales realizaron el traslado hacia el centro asistencial | Personas Involucradas (Nombre, Cedula): Olga Esperanza Senior Mogollón (3193010); Jorge González Contreras (17812560) | At. Paramedica (Tipo): Emergencia Medica</w:t>
      </w:r>
    </w:p>
    <w:p>
      <w:pPr>
        <w:pStyle w:val="ListBullet"/>
      </w:pPr>
      <w:r>
        <w:t>Id Proc.: 302 | Fecha: 2026-02-02 | Hora: 19:18:00 | Tipo Procedimiento: Atenciones Paramedicas | Solicitante: Antonio José Briceño Angulo | Unidad: Lince 03 | Efectivos Enviados: 2 | Jefe Comision: Hevert Sair Escalante Escalante | Municipio: San Cristobal | Parroquia: Francisco Romero Lobo | Direccion: Vía al chorro del indio antes de la entrada de loma del viento | Descripcion: Se efectúa atención Pre-hospitalaria a la ciudadana por presentar crisis de ansiedad la misma se encontraba bajo los efectos del OH. | Personas Involucradas (Nombre, Cedula): Daniela Rodríguez Rodríguez (33295933); Milert Alarcón Navas (26988337) | Vehiculos Involucrados (Placa, Modelo): AH1I13M (UM matriz) | Comisiones (Tipo, Oficial, Cedula): Guardia Nacional - Santana (CI: 12906161) | At. Paramedica (Tipo): Emergencia Medica</w:t>
      </w:r>
    </w:p>
    <w:p>
      <w:pPr>
        <w:pStyle w:val="ListBullet"/>
      </w:pPr>
      <w:r>
        <w:t>Id Proc.: 279 | Fecha: 2026-02-02 | Hora: 23:40:00 | Tipo Procedimiento: Inspeccion A Persona Fallecida | Solicitante: Antonio José Briceño Angulo | Unidad: Lince 04 | Efectivos Enviados: 2 | Jefe Comision: Hevert Sair Escalante Escalante | Municipio: San Cristobal | Parroquia: San Juan Bautista | Direccion: Barrio Santa Cecilia, Urbanización Los Guasimos, Bloque 12 planta baja, apartamento 00-03. | Descripcion: Se efectuó verificación de signos vitales al ciudadano el cual al llegar al sitio se encontraba sin signos vitales. El mismo con antecedentes de hipertensión arterial. | Personas Involucradas (Nombre, Cedula): Jose Orlando Bermudez Rey (5648749); Alix Raquel Contreras Rondon (9233246)</w:t>
      </w:r>
    </w:p>
    <w:p>
      <w:pPr>
        <w:pStyle w:val="ListBullet"/>
      </w:pPr>
      <w:r>
        <w:t>Id Proc.: 79 | Fecha: 2026-02-02 | Hora: 13:50:00 | Tipo Procedimiento: Atenciones Paramedicas, Volcamientos | Solicitante: Antonio José Briceño Angulo | Unidad: Lince 04 | Efectivos Enviados: 1 | Jefe Comision: Eduard Yulian Casas | Municipio: San Cristobal | Parroquia: La Concordia | Direccion: Avenida Rotaria Canal Bajando Frente A La Estacion De Servicio La Rotaria | Descripcion: Procedimiento Por Volcamiento De Vehiculo De Semovientes Donde Se Efectuo El Rescate De Las 15 Reces El Cual Se Encontraban Atrapados En El Remolque De La Gandola | Personas Involucradas (Nombre, Cedula): Romero Hermes Orduz (24823405); Jose Alejandro Carbajal (5023224) | Vehiculos Involucrados (Placa, Modelo): AA355ZA (Terios Daihatzu); A47AA2D ((Chuto) Vehiculo Carga Pesada); A09CZ5V (Ganadera Jaula) | Comisiones (Tipo, Oficial, Cedula): Policía Nacional Bolivariana (Tránsito) - Pablo (CI: 11877345) | At. Paramedica (Tipo): Accidentes de Transito</w:t>
      </w:r>
    </w:p>
    <w:p>
      <w:pPr>
        <w:pStyle w:val="ListBullet"/>
      </w:pPr>
      <w:r>
        <w:t>Id Proc.: 91 | Fecha: 2026-02-02 | Hora: 13:23:00 | Tipo Procedimiento: Inspeccion A Persona Fallecida | Solicitante: Antonio José Briceño Angulo | Unidad: Lince 04 | Efectivos Enviados: 1 | Jefe Comision: Hevert Sair Escalante Escalante | Municipio: San Cristobal | Parroquia: Pedro Maria Morantes | Direccion: Barrio Sucre parte baja, vereda 15 #03 | Descripcion: Se efectuó verificación de signos vitales al ciudadano, el cual al llegar al sitio se encontraba sin signos vitales. El mismo con antecedentes de fibrosis pulmonar. En el sitio se encontraba presente el Médico de Cabecera Miguel Velarde MPPS 77892 a quién se le dan las recomendaciones del caso. | Personas Involucradas (Nombre, Cedula): Francisco  Danilo Contreras Chososmo (183408); Carol Daniela Casique Contreraa (27634891)</w:t>
      </w:r>
    </w:p>
    <w:p>
      <w:pPr>
        <w:pStyle w:val="ListBullet"/>
      </w:pPr>
      <w:r>
        <w:t>Id Proc.: 65 | Fecha: 2026-02-02 | Hora: 09:35:00 | Tipo Procedimiento: Atenciones Paramedicas | Solicitante: Antonio José Briceño Angulo | Unidad: Lince 03 | Efectivos Enviados: 2 | Jefe Comision: Hevert Sair Escalante Escalante | Municipio: San Cristobal | Parroquia: San Juan Bautista | Direccion: Avenida Universidad en las instalaciones del restaurante de Asogata | Descripcion: Se efectúa atención Pre-hospitalaria por presentar Hipertensión arterial (160/100 mmHg) e Hiperglicemia (268Mg/Dl) en el sitio se encontraba presente la ciudada Maily Mora cédula 20.999.088 encargada del restaurante de Asogata, la misma es trasladada por en vehículo particular hacia el centro asistencial | Personas Involucradas (Nombre, Cedula): Blanca Mora (22672387); Maily Mora (20999088) | At. Paramedica (Tipo): Emergencia Medica</w:t>
      </w:r>
    </w:p>
    <w:p>
      <w:pPr>
        <w:pStyle w:val="ListBullet"/>
      </w:pPr>
      <w:r>
        <w:t>Id Proc.: 64 | Fecha: 2026-02-02 | Hora: 11:44:00 | Tipo Procedimiento: Atenciones Paramedicas, Colision Entre Vehiculo Y Moto | Solicitante: Antonio José Briceño Angulo | Unidad: Lince 04 | Efectivos Enviados: 2 | Jefe Comision: Hevert Sair Escalante Escalante | Municipio: San Cristobal | Parroquia: La Concordia | Direccion: Carrera 9 Bis con calle 1 de La Concordia, frente a Silenciadores Juancho. | Descripcion: Se efectuó procedimiento por hecho vial | Personas Involucradas (Nombre, Cedula): Josue Rojas (25376252); Alejandro Jose Diaz Vanegas (29548943) | Vehiculos Involucrados (Placa, Modelo): AN5U55A (Bera BWS); AB969US (Chevroleth Aveo) | Comisiones (Tipo, Oficial, Cedula): Policía Nacional Bolivariana (Tránsito) - Pablo (CI: 17342358); Protección Civil - Eliezer (CI: 11504503) | At. Paramedica (Tipo): Accidentes de Transito</w:t>
      </w:r>
    </w:p>
    <w:p>
      <w:pPr>
        <w:pStyle w:val="ListBullet"/>
      </w:pPr>
      <w:r>
        <w:t>Id Proc.: 67 | Fecha: 2026-02-02 | Hora: 10:30:00 | Tipo Procedimiento: Colision Entre Vehiculo Y Moto | Solicitante: Antonio José Briceño Angulo | Unidad: Lince 04 | Efectivos Enviados: 2 | Jefe Comision: Hevert Sair Escalante Escalante | Municipio: San Cristobal | Parroquia: San Juan Bautista | Direccion: Calle 9 Esquina Con Carrera 9 Diagonal Al Hotel Faraón Sector Centro | Descripcion: Procedimiento Por Accidente De Transito Colision Moto-Vehiculo Donde Se Efectuo La Atencion PreHospitalaria | Personas Involucradas (Nombre, Cedula): Robert Gregorio Guerrero Guerrero (12973273); Cleiderman Mendoza Martinez (30921370) | Vehiculos Involucrados (Placa, Modelo): AH2087A (EK Speed); AC636AS (Chrysler Century)</w:t>
      </w:r>
    </w:p>
    <w:p>
      <w:pPr>
        <w:pStyle w:val="ListBullet"/>
      </w:pPr>
      <w:r>
        <w:t>Id Proc.: 32 | Fecha: 2026-02-02 | Hora: 10:13:00 | Tipo Procedimiento: Atenciones Paramedicas, Colision Entre Vehiculo Y Moto, Soporte Basico De Vida | Solicitante: Yedelbert Ángel Duran Daza | Unidad: Lince 03 | Efectivos Enviados: 2 | Jefe Comision: Hevert Sair Escalante Escalante | Municipio: San Cristobal | Parroquia: La Concordia | Direccion: Carrera 9 Bis con calle 1 de La Concordia, frente a Silenciadores Juancho. | Descripcion: Se efectuó procedimiento por hecho vial (colisión moto-vehículo) donde se efectúa atención Pre-hospitalaria al ciudadano Josue Rojas, 57 años, C.I V- 25.376.252 por presentar herida lacerante en extremidad inferior derecha el cual iba a bordo de un vehiculo tipo moto marca Bera, modelo BWS color azul, placas  AN5U55A. El mismo colisiona con un vehículo marca Chevrolet modelo Aveo color negro año 2007 placas AB969US, conducido por el ciudadano Alejandro Jose Diaz Vanegas, C.I V-29.548.943 (ileso). | Personas Involucradas (Nombre, Cedula): Josue Rojas (25376252) | Vehiculos Involucrados (Placa, Modelo): AN5U55A. (Bera, BWS); AB969US (Chevrolet Aveo) | Comisiones (Tipo, Oficial, Cedula): Policía Nacional Bolivariana - 1er Inspector Pablo, C.I V- (CI: 17342358); Protección Civil - Eliezer (CI: 11504503) | At. Paramedica (Tipo): Accidentes de Transito | Soporte Vida (Medico): Medico Juan Morera</w:t>
      </w:r>
    </w:p>
    <w:p>
      <w:pPr>
        <w:pStyle w:val="ListBullet"/>
      </w:pPr>
      <w:r>
        <w:t>Id Proc.: 63 | Fecha: 2026-02-03 | Hora: 12:05:00 | Tipo Procedimiento: Atenciones Paramedicas, Colision Entre Vehiculo Y Moto | Solicitante: Antonio José Briceño Angulo | Unidad: Lince 07 | Efectivos Enviados: 2 | Jefe Comision: Douglas Alejandro Jaimes Diaz | Municipio: San Cristobal | Parroquia: San Juan Bautista | Direccion: Avenida los agustinos con calle 3 de barrio el lobo | Descripcion: Se efectúa procedimiento por hecho vial donde se ven involucrados dos vehiculo dónde se efectuó atención prehospitalaria por posible fx de cabeza de femur siendo trasladado en el mismo vehículo se encontraba como tripulante una ciudadana a la cual se le efectua atención prehospitalaria | Personas Involucradas (Nombre, Cedula): Rosa Maria Gonzales (23542467); Jorge ------ (000000) | Vehiculos Involucrados (Placa, Modelo): PVP585 (Toyota Yaris); ------------ (MD Haojin Aguila) | At. Paramedica (Tipo): Accidentes de Transito</w:t>
      </w:r>
    </w:p>
    <w:p>
      <w:pPr>
        <w:pStyle w:val="ListBullet"/>
      </w:pPr>
      <w:r>
        <w:t>Id Proc.: 52 | Fecha: 2026-02-03 | Hora: 11:20:00 | Tipo Procedimiento: Atenciones Paramedicas | Solicitante: Antonio José Briceño Angulo | Unidad: Lince 04 | Efectivos Enviados: 2 | Jefe Comision: Víctor Alfonso Contreras Villanueva | Municipio: San Cristobal | Parroquia: Pedro Maria Morantes | Direccion: Carrera 18 Número 16-71 La Romera. | Descripcion: Cecilia De Dillon Muñoz de 98 años de edad por presentar transgresión alimentaria, en el sitio su hija la Ciudadana. Georgina Dillon de Roa | Personas Involucradas (Nombre, Cedula): Cecilia De Dillon Muñoz (10166583) | At. Paramedica (Tipo): Emergencia Medica</w:t>
      </w:r>
    </w:p>
    <w:p>
      <w:pPr>
        <w:pStyle w:val="ListBullet"/>
      </w:pPr>
      <w:r>
        <w:t>Id Proc.: 61 | Fecha: 2026-02-05 | Hora: 08:47:00 | Tipo Procedimiento: Atenciones Paramedicas | Solicitante: Isaí Daniel Castro Manosalva | Unidad: Lince 03 | Efectivos Enviados: 2 | Jefe Comision: Hevert Sair Escalante Escalante | Municipio: San Cristobal | Parroquia: La Concordia | Direccion: Avenida 19 de abril, clínica previsalud. Posteriormente área de enfermería del cuartel Central | Descripcion: Se efectuó atención paramédica a adolescente de 17 años de edad el mismo tenía en su dedo índice de mano derecha atascado un anillo efectuando la liberación, en presencia de su progenitora la ciudadana Karina Moncada Márquez cédula 14 724 148 | Personas Involucradas (Nombre, Cedula): César Jesús Candiles Moncada (32737906) | At. Paramedica (Tipo): Emergencia Medica</w:t>
      </w:r>
    </w:p>
    <w:p>
      <w:pPr>
        <w:pStyle w:val="ListBullet"/>
      </w:pPr>
      <w:r>
        <w:t>Id Proc.: 103 | Fecha: 2026-02-05 | Hora: 07:26:00 | Tipo Procedimiento: Atenciones Paramedicas, Soporte Basico De Vida | Solicitante: Hevert Sair Escalante Escalante | Unidad: Lince 03 | Efectivos Enviados: 3 | Jefe Comision: Hevert Sair Escalante Escalante | Municipio: San Cristobal | Parroquia: La Concordia | Direccion: Mercado los pequeños comerciantes con carrera 7 con calle 5 en vía pública | Descripcion: Se efectúa atención para el América al ciudadano Juan Gerardo Sánchez Contreras de 60 años de edad cédula 9 242 533 presentando una herida abierta a nivel parietal izquierdo encontrándose bajo los efectos del OH en el sitio antes indicado en la cual fue trasladado en la unidad Alfa 4 al mando de la cabo Cleimy Contreras al centro asistencial | Personas Involucradas (Nombre, Cedula): Juan Gerardo Sánchez Contreras (9242533) | At. Paramedica (Tipo): Emergencia Medica | Soporte Vida (Medico): Teniente Coronel Jesús Casanova</w:t>
      </w:r>
    </w:p>
    <w:p>
      <w:pPr>
        <w:pStyle w:val="ListBullet"/>
      </w:pPr>
      <w:r>
        <w:t>Id Proc.: 178 | Fecha: 2026-02-06 | Hora: 18:25:00 | Tipo Procedimiento: Accidentes De Transito - Otros, Atenciones Paramedicas | Solicitante: Antonio José Briceño Angulo | Unidad: Lince 04 | Efectivos Enviados: 13 | Jefe Comision: Hevert Sair Escalante Escalante | Municipio: San Cristobal | Parroquia: San Juan Bautista | Direccion: Av libertador, frente a Corpoelec | Descripcion: Se efectúo procedimiento por hecho vial (colisión moto-vehiculo) en donde se efectúa atención prehospitalaria al ciudadano Alexis Antonio Arias Torrellas de 60 años de edad C.I 9.186.960 por presentar posible esguince en el pie izquierdo y traumatismo de piel y partes blandas el cual conducía un vehículo tipo moto marca Keeway modelo RK 250 color azul placa AW4N57A el mismo fue trasladado por la U/A01 al mando del Sargento mayor Miguel Albarracín. 2 vehículo involucrado carro marca Saipa modelo QUIK color blanco placa MPPEE - 3615 conducido por el ciudadano Juan de la rosa Garzón Bonilla C.I 5.664.855, en el sitio se hizo presente comisión de la policía nacional bolivariana de tránsito el primer comisario Pérez Luis C.I 14.941.725 | Personas Involucradas (Nombre, Cedula): Alexis Antonio (9186960) | Comisiones (Tipo, Oficial, Cedula): Policía Nacional Bolivariana (Tránsito) - Luis (CI: 14941725) | Accidente (Tipo): Tipo Colision Vehiculo - Semoviente | At. Paramedica (Tipo): Accidentes de Transito</w:t>
      </w:r>
    </w:p>
    <w:p>
      <w:pPr>
        <w:pStyle w:val="ListBullet"/>
      </w:pPr>
      <w:r>
        <w:t>Id Proc.: 152 | Fecha: 2026-02-06 | Hora: 19:58:00 | Tipo Procedimiento: Guardias De Prevencion | Solicitante: Antonio José Briceño Angulo | Unidad: Lince 04 | Efectivos Enviados: 3 | Jefe Comision: Hevert Sair Escalante Escalante | Municipio: San Cristobal | Parroquia: San Juan Bautista | Direccion: Estacionamiento de la plaza de toros | Descripcion: Se efectúa despliegue de seguridad febrero 2026 | Guardia Prev. (Opcion): Motivo: Despliegue De Seguridad</w:t>
      </w:r>
    </w:p>
    <w:p>
      <w:pPr>
        <w:pStyle w:val="ListBullet"/>
      </w:pPr>
      <w:r>
        <w:t>Id Proc.: 157 | Fecha: 2026-02-06 | Hora: 20:14:00 | Tipo Procedimiento: Accidentes De Transito - Otros | Solicitante: Antonio José Briceño Angulo | Unidad: Enfermeria | Efectivos Enviados: 6 | Jefe Comision: Hevert Sair Escalante Escalante | Municipio: San Cristobal | Parroquia: San Juan Bautista | Direccion: Avenida universidad, diagonal a la estación 3 de bomberos | Descripcion: Hecho vial (derrape de moto), donde se efectúa atención prehospitalaria a la ciudadana loriana leal de 34 años de edad C.I 23.675.094 por presentar traumatismo de piel y partes blandas, la cual iba conduciendo un vehículo tipo moto Suzuki GN color rojo año 2016 placa AJ2W26A la misma fue trasladada hacia el hospital militar por la unidad Bravo 8 de protección civil al mando de la socorrista María dayar | Personas Involucradas (Nombre, Cedula): Loriana Leal (23675094) | Comisiones (Tipo, Oficial, Cedula): Protección Civil - María (CI: 26382246) | Accidente (Tipo): Tipo Caida De Persona En Vehiculo En Movimiento</w:t>
      </w:r>
    </w:p>
    <w:p>
      <w:pPr>
        <w:pStyle w:val="ListBullet"/>
      </w:pPr>
      <w:r>
        <w:t>Id Proc.: 180 | Fecha: 2026-02-06 | Hora: 06:47:00 | Tipo Procedimiento: Accidentes De Transito - Otros | Solicitante: Antonio José Briceño Angulo | Unidad: Enfermeria | Efectivos Enviados: 6 | Jefe Comision: Hevert Sair Escalante Escalante | Municipio: San Cristobal | Parroquia: San Juan Bautista | Direccion: Avenida universidad diagonal a la estación 3 de bomberos | Descripcion: Hecho vial (derrape de moto) donde se efectúa atención prehospitalaria a la ciudadana loriana leal de 34 años de edad C.I 23.675.094 por presentar traumatismo de piel y partes blandas, la cual iba conduciendo un vehículo tipo moto Suzuki GN color rojo año 2016 placa AJ2W26A la misma fue trasladada hacia el hospital militar por la unidad Bravo 8 de protección civil al mando de la socorrista María dayar | Personas Involucradas (Nombre, Cedula): Loriana Leal (23675094) | Comisiones (Tipo, Oficial, Cedula): Protección Civil - Maria (CI: 35896654) | Accidente (Tipo): Tipo Caida De Persona En Vehiculo En Movimiento</w:t>
      </w:r>
    </w:p>
    <w:p>
      <w:pPr>
        <w:pStyle w:val="ListBullet"/>
      </w:pPr>
      <w:r>
        <w:t>Id Proc.: 149 | Fecha: 2026-02-06 | Hora: 09:31:00 | Tipo Procedimiento: Atenciones Paramedicas, Soporte Basico De Vida | Solicitante: Antonio José Briceño Angulo | Unidad: Lince 04 | Efectivos Enviados: 3 | Jefe Comision: Hevert Sair Escalante Escalante | Municipio: San Cristobal | Parroquia: San Juan Bautista | Direccion: Barrio el carmen casa número 11 - 67 La concordia | Descripcion: Atención prehospitalaria a la ciudadana Leidy Esperanza Jaimes de 53 años de edad C.I 22.644.503 por presentar cefalea migrañosa | Personas Involucradas (Nombre, Cedula): Leidy Esperanza Jaimes (22644503) | At. Paramedica (Tipo): Emergencia Medica | Soporte Vida (Medico): Medico Rossy Gallo</w:t>
      </w:r>
    </w:p>
    <w:p>
      <w:pPr>
        <w:pStyle w:val="ListBullet"/>
      </w:pPr>
      <w:r>
        <w:t>Id Proc.: 179 | Fecha: 2026-02-07 | Hora: 23:43:00 | Tipo Procedimiento: Atenciones Paramedicas | Solicitante: Antonio José Briceño Angulo | Unidad: Lince 03 | Efectivos Enviados: 3 | Jefe Comision: Hevert Sair Escalante Escalante | Municipio: San Cristobal | Parroquia: San Juan Bautista | Direccion: Las acacias, avenida fortunato Gómez en las instalaciones de FONTANASIS | Descripcion: Se efeua atención local a la ciudadana Johana Katerine Durán Torres de 18 años de edad C.I 32.611.071 | Personas Involucradas (Nombre, Cedula): Johana Katerine Durán Torres (32611071) | At. Paramedica (Tipo): Emergencia Medica</w:t>
      </w:r>
    </w:p>
    <w:p>
      <w:pPr>
        <w:pStyle w:val="ListBullet"/>
      </w:pPr>
      <w:r>
        <w:t>Id Proc.: 217 | Fecha: 2026-02-07 | Hora: 19:05:00 | Tipo Procedimiento: Incendios De Basura | Solicitante: Carol Josymay Chacón Valera | Unidad: Lince 07 | Efectivos Enviados: 3 | Jefe Comision: Moisés Enrique Manjarrez Ballesteros | Municipio: San Cristobal | Parroquia: San Juan Bautista | Direccion: Barrio ambrosio plaza, calle 2, frente al gimnasio vertical | Descripcion: Verificación de procedimiento por incendio de vegetación y desechos, en el sitio se hizo presente la unidad 0026 al mando del mayor marcos Morales. Procedimiento efectuado en el barrio ambrosio plaza calle 2 frente al gimnacio vertical</w:t>
      </w:r>
    </w:p>
    <w:p>
      <w:pPr>
        <w:pStyle w:val="ListBullet"/>
      </w:pPr>
      <w:r>
        <w:t>Id Proc.: 216 | Fecha: 2026-02-07 | Hora: 19:53:00 | Tipo Procedimiento: Soporte Basico De Vida | Solicitante: Carol Josymay Chacón Valera | Unidad: Lince 07 | Efectivos Enviados: 1 | Jefe Comision: Juan Jose García Rojas | Municipio: San Cristobal | Parroquia: Pedro Maria Morantes | Direccion: Barrio libertador, calle 5 a la altura de la farmacia Farma Salud,via publica | Descripcion: Atención local al ciudadano Iván García CI 18256554  de 37 años  por presentar lipotimia | Personas Involucradas (Nombre, Cedula): Iván García (18256554) | Soporte Vida (Medico): Medico Juan Morera</w:t>
      </w:r>
    </w:p>
    <w:p>
      <w:pPr>
        <w:pStyle w:val="ListBullet"/>
      </w:pPr>
      <w:r>
        <w:t>Id Proc.: 201 | Fecha: 2026-02-07 | Hora: 00:40:00 | Tipo Procedimiento: Escape De Gas | Solicitante: Carol Josymay Chacón Valera | Unidad: Lince 07 | Efectivos Enviados: 3 | Jefe Comision: Yoffer Orlando Mendoza Medina | Municipio: San Cristobal | Parroquia: San Juan Bautista | Direccion: Urbanización California Suite | Descripcion: Se efectuó procedimiento por Escape de GLP cilindro de 27 kg ,el cual presentaba fuga en la válvula de servicio,  en el sitio se encontraba presente la ciudadana Ariadna Salcedo ci 30.111.315 teléfono 04247356261 hija del propietario  Jecnell Salcedo ci 12.890.637 procedimiento efectúado en la urbanización California suite casa NRO 46. quedando a cargo Charlie Hernández CI 12.393.080 ingeniero jubilado de Corpoelec realizando pruebas ya que en el sitio se presento corto circuito. | Personas Involucradas (Nombre, Cedula): Ariadna Salcedo (30111315) | Escape Gas (Tipo): G.L.P</w:t>
      </w:r>
    </w:p>
    <w:p>
      <w:pPr>
        <w:pStyle w:val="ListBullet"/>
      </w:pPr>
      <w:r>
        <w:t>Id Proc.: 228 | Fecha: 2026-02-08 | Hora: 05:30:00 | Tipo Procedimiento: Colision De Motos, Derrame De Combustible, Fallecido En Accidente De Transito | Solicitante: Rainer Alfonso Daza Rivas | Unidad: Lince 07 | Efectivos Enviados: 2 | Jefe Comision: Moisés Enrique Manjarrez Ballesteros | Municipio: San Cristobal | Parroquia: San Juan Bautista | Direccion: Avenida carabobo canal bajando 100 m más abajo del antiguo tanque de guerra | Descripcion: Se efectuó procedimiento por hecho vial colisión moto objeto fijo (portón de lámina de una construcción) donde se efectúa la verificación de signos vitales al ciudadano Ángel Daniel Gutiérrez Sánchez de aproximadamente 45 años de edad cédula de identidad 15 854 228 el cual portaba una vestimenta de pantalón color gris camisa negra al llegar al sitio se verifica los signos vitales los cuales se encontraban ausentes. El mismo conducía moto Vera sbr 150 color gris placa ar1u92m en el sitio se hace presente comisión de tránsito de la pnv Armando del oficial jefe Rodríguez Denis cédula 21 550 677 en la unidad camioneta tac 055 quién queda a cargo del procedimiento y comisión de la Policía Municipal al mando del primer comisario spinner Víctor cédula 11 501 807 en la unidad 121 de igual manera se realiza la mitigación de riesgo por derrame de combustible (aceite de motor) | Personas Involucradas (Nombre, Cedula): Ángel Daniel Gutiérrez Sánchez (15854228) | Vehiculos Involucrados (Placa, Modelo): Ar1u92m (Bera Rbr) | Comisiones (Tipo, Oficial, Cedula): Guardia Nacional - Denis (CI: 21550677) | Colision Motos (Opcion): Colision: Moto - Objeto Fijo</w:t>
      </w:r>
    </w:p>
    <w:p>
      <w:pPr>
        <w:pStyle w:val="ListBullet"/>
      </w:pPr>
      <w:r>
        <w:t>Id Proc.: 229 | Fecha: 2026-02-08 | Hora: 12:00:00 | Tipo Procedimiento: Guardias De Prevencion | Solicitante: Antonio José Briceño Angulo | Unidad: Lince 07 | Efectivos Enviados: 3 | Jefe Comision: Víctor Alfonso Contreras Villanueva | Municipio: Bolívar | Parroquia: Otros Municipios | Direccion: La mulera | Descripcion: Se efectuó escolta y acompañamiento al equipo de fútbol Bolivia hasta el hotel lidotel del sambil de San Cristóbal acompañado de los diferentes organismos de seguridad | Guardia Prev. (Opcion): Motivo: Evento Deportivo</w:t>
      </w:r>
    </w:p>
    <w:p>
      <w:pPr>
        <w:pStyle w:val="ListBullet"/>
      </w:pPr>
      <w:r>
        <w:t>Id Proc.: 230 | Fecha: 2026-02-08 | Hora: 14:50:00 | Tipo Procedimiento: Conato De Incendio | Solicitante: Antonio José Briceño Angulo | Unidad: Lince 07 | Efectivos Enviados: 3 | Jefe Comision: Víctor Alfonso Contreras Villanueva | Municipio: San Cristobal | Parroquia: San Juan Bautista | Direccion: Vía principal de oso urbanización la bendición de Dios torre de apartamento b-05 | Descripcion: Defectuoso vocación de incendio de su fase incipiente donde se encontraba el ciudadano máximo niño cédula de identidad 9495 002 propietario de la vivienda en el sitio se encontraba la ciudadana Janet Calderón según la identidad 11 494 798 vecina del apartamento b-04 a los mismos se le dan las recomendaciones del caso beneficio se hizo presente la unidad 26 al mando del mayor Marcos Morales | Conato Incendio (Opcion): Conato Incendio: Estructura</w:t>
      </w:r>
    </w:p>
    <w:p>
      <w:pPr>
        <w:pStyle w:val="ListBullet"/>
      </w:pPr>
      <w:r>
        <w:t>Id Proc.: 300 | Fecha: 2026-02-08 | Hora: 15:35:00 | Tipo Procedimiento: Atenciones Paramedicas, Colisiones | Solicitante: Yedelbert Ángel Duran Daza | Unidad: Lince 04 | Efectivos Enviados: 3 | Jefe Comision: Freddy Alejandro Sánchez Garcia | Municipio: San Cristobal | Parroquia: San Juan Bautista | Direccion: Avenida Antonio José de Sucre, frente al faro de la marina sentido Sur-norte | Descripcion: Se efectuó procedimiento por accidente de tránsito tipo moto donde explota la llanta delantera y derrapa, Moto MD color blanco año 2011 placa AF2J8V propiedad del ciudadano Jhonny Alejandro Pernia Ramírez CI 21.090.219 conducida por el ciudadano Daniel Abraham Mujica Osorio de 20 años CI 31.020.032 dónde se le efectua atención prehospitalaria por por presentar traumatismo a nivel torácico con múltiples exploraciones, el cual se trasladaba con la ciudadana Amaru prato Vargas de 20 años CI 32.720.366 dónde presentaba escoriaciones en extremidades inferiores (rodillas), se hizo presente la unidad alfa 04 al mando de la cabo primero Francis Díaz haciendo el traslado de los mismos hacia el centro asistencial. Se hizo presente el ciudadano Renzo Reinaldo Contreras Roa CI 19.926.608 (padrastro del conductor) retirando la moto y quedando responsable de la misma. | Personas Involucradas (Nombre, Cedula): Daniel Abraham Mujica Osorio (31020032); Amaru Prato Vargas (32720366) | Vehiculos Involucrados (Placa, Modelo): AF2J8V (MD Haojin Aguila) | At. Paramedica (Tipo): Accidentes de Transito</w:t>
      </w:r>
    </w:p>
    <w:p>
      <w:pPr>
        <w:pStyle w:val="ListBullet"/>
      </w:pPr>
      <w:r>
        <w:t>Id Proc.: 231 | Fecha: 2026-02-08 | Hora: 16:00:00 | Tipo Procedimiento: Apoyo A Unidades De Alarma | Solicitante: Yedelbert Ángel Duran Daza | Unidad: Lince 07 | Efectivos Enviados: 3 | Jefe Comision: José Guillermo Alarcón Pacheco | Municipio: San Cristobal | Parroquia: San Juan Bautista | Direccion: Pasaje guandualito calle 10 y 11 casa número 10 - 27 | Descripcion: Se efectuó apoyo a otras unidades por explosión de artefactos pirotécnicos en vivienda tipo sótano propietario Daniel Moisés cacique Sepúlveda pero la identidad 21 21050 teléfono 0424 747 0372 se encontraba presente la ciudadana herminda robayo pero la identidad 81 862 56 residencia en la parte de arriba se hizo presente la comisión de gnb Armando del capitán Jaime Cruz José Luis Segura entidad 19 293</w:t>
      </w:r>
    </w:p>
    <w:p>
      <w:pPr>
        <w:pStyle w:val="ListBullet"/>
      </w:pPr>
      <w:r>
        <w:t>Id Proc.: 330 | Fecha: 2026-02-09 | Hora: 18:47:00 | Tipo Procedimiento: Apoyo A Unidades De Alarma, Atenciones Paramedicas | Solicitante: Enmanuel David Sánchez Méndez | Unidad: Lince 04 | Efectivos Enviados: 2 | Jefe Comision: Hevert Sair Escalante Escalante | Municipio: San Cristobal | Parroquia: San Juan Bautista | Direccion: Avenida Universidad con carrera 8 Instalaciónes del parque de atracciones inter park | Descripcion: Se efectúa atención Pre-hospitalaria a la escolar Antonella Valentina Ramirez Chacon de 12 años de edad la misma no posee cédula de identidad, por presentar TEC Leve debido a la caída de un plano elevado (juego mecánico - La Rueda ), en el sitio se encontraba presente la ciudada Elizabeth Diaz (abuela) cédula identidad # 5.681.265 En el sitio se hizo presente la unidad Alfa 4 al mando sargento Mayor Miguel Albarracín los cuales realizaron el traslado hacia el centro asistencial | At. Paramedica (Tipo): Emergencia Medica</w:t>
      </w:r>
    </w:p>
    <w:p>
      <w:pPr>
        <w:pStyle w:val="ListBullet"/>
      </w:pPr>
      <w:r>
        <w:t>Id Proc.: 344 | Fecha: 2026-02-09 | Hora: 18:02:00 | Tipo Procedimiento: Apoyo A Unidades De Alarma, Atenciones Paramedicas, Soporte Basico De Vida | Solicitante: Antonio José Briceño Angulo | Unidad: Lince 04 | Efectivos Enviados: 2 | Jefe Comision: Hevert Sair Escalante Escalante | Municipio: San Cristobal | Parroquia: San Juan Bautista | Direccion: Avenida universidad con carrera 8 instalaciones del parque de atracciones inter park | Descripcion: Se efeua atención prehospitalaria a la escolar antonella Valentina Ramírez Chacón de 12 años de edad la misma no posee cédula de identidad, por presentar TEC leve debido a la caída de un plano elevado (juego mecánico - La Rueda), en el sitio se encontraba presente la ciudadana Elizabeth Díaz (abuela) C.I 5.681.265 en el sitio se hizo presente la unidad Alfa 4 al mando sargento mayor Miguel Albarracín los cuales realizaron el traslado hacia el centro asistencial | Personas Involucradas (Nombre, Cedula): Antonella Valentina Ramírez Chacón (0) | At. Paramedica (Tipo): Emergencia Medica | Soporte Vida (Medico): Medico Neuris Torrealba</w:t>
      </w:r>
    </w:p>
    <w:p>
      <w:pPr>
        <w:pStyle w:val="ListBullet"/>
      </w:pPr>
      <w:r>
        <w:t>Id Proc.: 346 | Fecha: 2026-02-09 | Hora: 18:57:00 | Tipo Procedimiento: Falsa Alarma | Solicitante: Antonio José Briceño Angulo | Unidad: Lince 04 | Efectivos Enviados: 4 | Jefe Comision: Hevert Sair Escalante Escalante | Municipio: San Cristobal | Parroquia: San Juan Bautista | Direccion: Avenida rotaria urbanización los ángeles | Descripcion: Se efeua procedimiento por falsa alarma por posible incendio de residencia donde las unidades linces fueron canceladas a la altura de la policlínica Táchira</w:t>
      </w:r>
    </w:p>
    <w:p>
      <w:pPr>
        <w:pStyle w:val="ListBullet"/>
      </w:pPr>
      <w:r>
        <w:t>Id Proc.: 345 | Fecha: 2026-02-09 | Hora: 19:15:00 | Tipo Procedimiento: Guardias De Prevencion | Solicitante: Antonio José Briceño Angulo | Unidad: Lince 04 | Efectivos Enviados: 3 | Jefe Comision: Hevert Sair Escalante Escalante | Municipio: San Cristobal | Parroquia: San Juan Bautista | Direccion: Estadio polideportivo de pueblo nuevo | Descripcion: Se efeua guardia prevención por entrenamiento deportivo previo encuentro copa libertadores | Guardia Prev. (Opcion): Motivo: Evento Deportivo</w:t>
      </w:r>
    </w:p>
    <w:p>
      <w:pPr>
        <w:pStyle w:val="ListBullet"/>
      </w:pPr>
      <w:r>
        <w:t>Id Proc.: 334 | Fecha: 2026-02-09 | Hora: 21:14:00 | Tipo Procedimiento: Guardias De Prevencion | Solicitante: Antonio José Briceño Angulo | Unidad: Lince 04 | Efectivos Enviados: 2 | Jefe Comision: Hevert Sair Escalante Escalante | Municipio: San Cristobal | Parroquia: San Juan Bautista | Direccion: Estadío polideportivo de pueblo nuevo | Descripcion: Se efectúa Guardia prevención por entrenamiento deportivo previo encuentro copa libertadores | Guardia Prev. (Opcion): Motivo: Evento Deportivo</w:t>
      </w:r>
    </w:p>
    <w:p>
      <w:pPr>
        <w:pStyle w:val="ListBullet"/>
      </w:pPr>
      <w:r>
        <w:t>Id Proc.: 319 | Fecha: 2026-02-09 | Hora: 09:47:00 | Tipo Procedimiento: Apoyo A Unidades De Alarma | Solicitante: Yedelbert Ángel Duran Daza | Unidad: Lince 04 | Efectivos Enviados: 4 | Jefe Comision: Hevert Sair Escalante Escalante | Municipio: San Cristobal | Parroquia: San Juan Bautista | Direccion: Redoma batido del tigre avenida España sentido Norte -sur | Descripcion: Se efectúa apoyo a la unidad 26 de supresión al mando del Sargento mayor Lanyer González en la mitigación de riesgo por derrame de combustible (gasoil) en el sitio se encontraba presente el oficial Sánchez Misael cédula 26 156 084 de la PNB tránsito</w:t>
      </w:r>
    </w:p>
    <w:p>
      <w:pPr>
        <w:pStyle w:val="ListBullet"/>
      </w:pPr>
      <w:r>
        <w:t>Id Proc.: 320 | Fecha: 2026-02-09 | Hora: 14:30:00 | Tipo Procedimiento: Guardias De Prevencion | Solicitante: Jhoan Enrique Adrianza Ibarra | Unidad: Lince 04 | Efectivos Enviados: 4 | Jefe Comision: Hevert Sair Escalante Escalante | Municipio: San Cristobal | Parroquia: San Juan Bautista | Direccion: Carrera no entre calles 13 y 14 Plaza arístides garviras | Descripcion: Se efectúa Guardia prevención por fortalecimiento en los cuadrantes de paz | Guardia Prev. (Opcion): Motivo: Despliegue De Seguridad</w:t>
      </w:r>
    </w:p>
    <w:p>
      <w:pPr>
        <w:pStyle w:val="ListBullet"/>
      </w:pPr>
      <w:r>
        <w:t>Id Proc.: 318 | Fecha: 2026-02-09 | Hora: 14:32:00 | Tipo Procedimiento: Puesto De Avanzadas | Solicitante: Antonio José Briceño Angulo | Unidad: Lince 04 | Efectivos Enviados: 1 | Jefe Comision: Hevert Sair Escalante Escalante | Municipio: San Cristobal | Parroquia: San Juan Bautista | Direccion: Carrera 9 entre calles 13 y 14, Plaza Arístides Garviras. | Descripcion: Se efectuó guardia prevención por fortalecimiento de los cuadrantes de paz.</w:t>
      </w:r>
    </w:p>
    <w:p>
      <w:pPr>
        <w:pStyle w:val="ListBullet"/>
      </w:pPr>
      <w:r>
        <w:t>Id Proc.: 325 | Fecha: 2026-02-09 | Hora: 15:13:00 | Tipo Procedimiento: Apoyo A Unidades De Alarma | Solicitante: Wilmer Jonathan Guerrero | Unidad: Lince 04 | Efectivos Enviados: 4 | Jefe Comision: Hevert Sair Escalante Escalante | Municipio: San Cristobal | Parroquia: Otros Municipios | Direccion: Pueblo nuevo polígono de tiro, casa #Z-541 | Descripcion: Se efectúa apoyo a la unidad 26 al mando del mayor Leopoldo Hernández por incendio de vegetación en la parte posterior de la vivienda antes mencionada (el solar) donde se vea afectado aproximadamente 800 metros  cuadrados y se salvaguardan 15 viviendas y aproximadamente 600 metros cuadrados en el sitio se encontraba presente el ciudadano Carlos Augusto mora Sánchez cédula 11 374903 dándole recomendaciones del caso</w:t>
      </w:r>
    </w:p>
    <w:p>
      <w:pPr>
        <w:pStyle w:val="ListBullet"/>
      </w:pPr>
      <w:r>
        <w:t>Id Proc.: 439 | Fecha: 2026-02-10 | Hora: 16:00:00 | Tipo Procedimiento: Guardias De Prevencion | Solicitante: Antonio José Briceño Angulo | Unidad: Lince 04 | Efectivos Enviados: 2 | Jefe Comision: Hevert Sair Escalante Escalante | Municipio: San Cristobal | Parroquia: San Juan Bautista | Direccion: estadio polideportivo de pueblo nuevo | Descripcion: guardia de prevencion donde esta presente comision de bomberos compuesta por linces: 05,06,03,09,10  unidad supresion 26 y unidad de rescate 05 andres bello | Guardia Prev. (Opcion): Motivo: Evento Deportivo</w:t>
      </w:r>
    </w:p>
    <w:p>
      <w:pPr>
        <w:pStyle w:val="ListBullet"/>
      </w:pPr>
      <w:r>
        <w:t>Id Proc.: 454 | Fecha: 2026-02-10 | Hora: 21:00:00 | Tipo Procedimiento: Atenciones Paramedicas, Colisiones, Soporte Basico De Vida | Solicitante: Antonio José Briceño Angulo | Unidad: Lince 04 | Efectivos Enviados: 3 | Jefe Comision: Hevert Sair Escalante Escalante | Municipio: San Cristobal | Parroquia: Pedro Maria Morantes | Direccion: calle 14 con carrera 23 barrio obrero | Descripcion: hecho vial colision vehiculo - vehiculo donde se efectuo atencion pre hospitalaria En el sitio se hizo presente unidad Alfa 04 al mando de la cabo Primero Cleimy Contreras el cual realiza el traslado hacia el centro asistencia</w:t>
        <w:br/>
        <w:br/>
        <w:br/>
        <w:br/>
        <w:t>en el sitio unidades linces 03 y 05 | Personas Involucradas (Nombre, Cedula): gabriela alexandra quemba valero (31714436); marisela valero (10176058); mariangel valentina moreno mendoza (31800318) | Vehiculos Involucrados (Placa, Modelo): AB801WS (mazda mazda 3); AB951SG (jeep cherokee) | Comisiones (Tipo, Oficial, Cedula): Policía Nacional Bolivariana (Tránsito) - juan carlos (CI: 23408800) | At. Paramedica (Tipo): Accidentes de Transito | Soporte Vida (Medico): Teniente Coronel Jesús Casanova</w:t>
      </w:r>
    </w:p>
    <w:p>
      <w:pPr>
        <w:pStyle w:val="ListBullet"/>
      </w:pPr>
      <w:r>
        <w:t>Id Proc.: 442 | Fecha: 2026-02-10 | Hora: 18:00:00 | Tipo Procedimiento: Guardias De Prevencion | Solicitante: Antonio José Briceño Angulo | Unidad: Lince 04 | Efectivos Enviados: 3 | Jefe Comision: Hevert Sair Escalante Escalante | Municipio: San Cristobal | Parroquia: Otros Municipios | Direccion: estadio polideportivo de pueblo nuevo | Descripcion: Se efectuó Escolta y acompañamiento al equipo de fútbol Bolivia del hotel lidotel el Sambil hasta estadio polideportivo de pueblo nuevo , acompañado de los diferentes organismos de seguridad</w:t>
        <w:br/>
        <w:br/>
        <w:t>en el sitio las unidades lince: 03 y 05 | Guardia Prev. (Opcion): Motivo: Evento Deportivo</w:t>
      </w:r>
    </w:p>
    <w:p>
      <w:pPr>
        <w:pStyle w:val="ListBullet"/>
      </w:pPr>
      <w:r>
        <w:t>Id Proc.: 441 | Fecha: 2026-02-10 | Hora: 17:55:00 | Tipo Procedimiento: Atenciones Paramedicas, Colisiones, Soporte Basico De Vida | Solicitante: Antonio José Briceño Angulo | Unidad: Lince 04 | Efectivos Enviados: 3 | Jefe Comision: Hevert Sair Escalante Escalante | Municipio: San Cristobal | Parroquia: Pedro Maria Morantes | Direccion: calle 2 principal de pirineos | Descripcion: Se realiza  procedimiento por hecho vial colisión vehículo - vehiculo unidades linces 03 y 05 en el sitio | Personas Involucradas (Nombre, Cedula): jenniffer alejandra sierra rojas (30724474); omar alberto (4446029) | Vehiculos Involucrados (Placa, Modelo): AO789RB (toyota fronlander); AA119CC (toyota corolla) | Comisiones (Tipo, Oficial, Cedula): Policía Nacional Bolivariana (Tránsito) - inspector jose (CI: 21417969); Policía Nacional Bolivariana - ruben (CI: 18019441) | At. Paramedica (Tipo): Accidentes de Transito | Soporte Vida (Medico): Teniente Coronel Jesús Casanova</w:t>
      </w:r>
    </w:p>
    <w:p>
      <w:pPr>
        <w:pStyle w:val="ListBullet"/>
      </w:pPr>
      <w:r>
        <w:t>Id Proc.: 373 | Fecha: 2026-02-10 | Hora: 09:55:00 | Tipo Procedimiento: Atenciones Paramedicas, Colision De Motos, Soporte Basico De Vida | Solicitante: Carol Josymay Chacón Valera | Unidad: Lince 03 | Efectivos Enviados: 2 | Jefe Comision: Hevert Sair Escalante Escalante | Municipio: San Cristobal | Parroquia: La Concordia | Direccion: av marginal del torbes frente al cicpc | Descripcion: hecho vial y atencion prehospitalaria | Personas Involucradas (Nombre, Cedula): yorlery milena vargas perez (16779732); victor jose vazquez colmenares (20367910) | Vehiculos Involucrados (Placa, Modelo): AD6N31G (bera runner); AJ0B10G (EMPAIRE KEWAY OWEN) | Comisiones (Tipo, Oficial, Cedula): Policía Nacional Bolivariana (Tránsito) - primer comisario luis (CI: 14941725); Protección Civil - frank (CI: 10149071) | At. Paramedica (Tipo): Accidentes de Transito | Colision Motos (Opcion): Colision: Moto - Moto | Soporte Vida (Medico): Teniente Coronel Jesús Casanova</w:t>
      </w:r>
    </w:p>
    <w:p>
      <w:pPr>
        <w:pStyle w:val="ListBullet"/>
      </w:pPr>
      <w:r>
        <w:t>Id Proc.: 352 | Fecha: 2026-02-10 | Hora: 08:37:00 | Tipo Procedimiento: Atenciones Paramedicas, Colision Entre Vehiculo Y Moto, Soporte Basico De Vida | Solicitante: Enmanuel David Sánchez Méndez | Unidad: Lince 03 | Efectivos Enviados: 2 | Jefe Comision: Hevert Sair Escalante Escalante | Municipio: San Cristobal | Parroquia: San Juan Bautista | Direccion: Calle 10 con carrera 12 Barrio obrero | Descripcion: Procedimiento por hecho vial donde resulta lesionado un masculino de 38 años de edad | Personas Involucradas (Nombre, Cedula): Henry Manuel Barrientos Parada (18790540) | Vehiculos Involucrados (Placa, Modelo): AI2Y84G (EK Empiere); ----- (Chevrolet Optra) | Comisiones (Tipo, Oficial, Cedula): Protección Civil - Jesús (CI: 00000) | At. Paramedica (Tipo): Accidentes de Transito | Soporte Vida (Medico): Teniente Coronel Jesús Casanova</w:t>
      </w:r>
    </w:p>
    <w:p>
      <w:pPr>
        <w:pStyle w:val="ListBullet"/>
      </w:pPr>
      <w:r>
        <w:t>Id Proc.: 350 | Fecha: 2026-02-10 | Hora: 06:25:00 | Tipo Procedimiento: Atenciones Paramedicas | Solicitante: Antonio José Briceño Angulo | Unidad: Lince 03 | Efectivos Enviados: 2 | Jefe Comision: Hevert Sair Escalante Escalante | Municipio: San Cristobal | Parroquia: San Juan Bautista | Direccion: Barrio Bolívar, Carrera 28 con Calle 4 #61-29. | Descripcion: se efectuó atención a femenina de 100 años de edad, en presencia de la ciudadana Leonor Coromoto Porras, C.I V- 4.631.138. | Personas Involucradas (Nombre, Cedula): Deborah María Porras Medina (1528104) | At. Paramedica (Tipo): Emergencia Medica</w:t>
      </w:r>
    </w:p>
    <w:p>
      <w:pPr>
        <w:pStyle w:val="ListBullet"/>
      </w:pPr>
      <w:r>
        <w:t>Id Proc.: 351 | Fecha: 2026-02-10 | Hora: 06:05:00 | Tipo Procedimiento: Apoyo A Unidades De Alarma, Arrollados, Atenciones Paramedicas | Solicitante: Enmanuel David Sánchez Méndez | Unidad: Lince 03 | Efectivos Enviados: 2 | Jefe Comision: Hevert Sair Escalante Escalante | Municipio: Cárdenas | Parroquia: Otros Municipios | Direccion: Carretera Trasandina, 50 metros antes de la entrada a Calle del Medio. | Descripcion: Se efectuó procedimiento por hecho vial (arrollamiento) donde resulta lesionada una femenina de 16 años de edad, se encontraba en compañía de Ana Sofia Prieto Villamizar, C.I V- 28.422.074 (hermana), fue trasladada por la unidad de protección civil Táchira hacia el Hospital Central | Personas Involucradas (Nombre, Cedula): Maria Elvira Nieto Villamizar (33292378) | Comisiones (Tipo, Oficial, Cedula): Protección Civil - Socorrista Luis (CI: 0000) | Arrollado (Por): Arrollado: Por Vehiculo | At. Paramedica (Tipo): Accidentes de Transito</w:t>
      </w:r>
    </w:p>
    <w:p>
      <w:pPr>
        <w:pStyle w:val="ListBullet"/>
      </w:pPr>
      <w:r>
        <w:t>Id Proc.: 440 | Fecha: 2026-02-10 | Hora: 14:53:00 | Tipo Procedimiento: Apoyo A Unidades De Alarma, Atenciones Paramedicas, Soporte Basico De Vida | Solicitante: Antonio José Briceño Angulo | Unidad: Lince 04 | Efectivos Enviados: 2 | Jefe Comision: Hevert Sair Escalante Escalante | Municipio: San Cristobal | Parroquia: San Juan Bautista | Direccion: av carabobo con carrera 15 en establecimiento arepa budare 14-75 | Descripcion: Se efectuó atención paramedica y se traslada de emergencia a la ciudadana en vehículo particular marca Yaris color rojo placa NAJ80P conducido por el ciudadano Luis Contreras Vargas C.I.V-28.156.159 al centro asistencial la Cruz Roja donde es recibida por el Dr Walter Zambrano C.I V- 5.666.516 WPPS 36460. | Personas Involucradas (Nombre, Cedula): dora maria guillen moreno (5643958); monica chacon (32757683) | At. Paramedica (Tipo): Emergencia Medica | Soporte Vida (Medico): Teniente Coronel Jesús Casanova</w:t>
      </w:r>
    </w:p>
    <w:p>
      <w:pPr>
        <w:pStyle w:val="ListBullet"/>
      </w:pPr>
      <w:r>
        <w:t>Id Proc.: 498 | Fecha: 2026-02-11 | Hora: 14:55:00 | Tipo Procedimiento: Apoyo A Unidades De Alarma, Atenciones Paramedicas | Solicitante: Yedelbert Ángel Duran Daza | Unidad: Lince 05 | Efectivos Enviados: 4 | Jefe Comision: Víctor Alfonso Contreras Villanueva | Municipio: San Cristobal | Parroquia: San Juan Bautista | Direccion: Av guayana barrio colon calle 2 casa número 0-23 | Descripcion: Atencion paramedica y unidad lince 07 siendo trasladado en vehiculo particular conducido por la ciudadana Eva Jakeline Manrique Ruiz c.i 9366992  hacia la clinica San sebastian donde recibe la Dra Ivette Ramírez CI 25164657 cmt 160116. | Personas Involucradas (Nombre, Cedula): Jose Angel Portales (3229847) | At. Paramedica (Tipo): Emergencia Medica</w:t>
      </w:r>
    </w:p>
    <w:p>
      <w:pPr>
        <w:pStyle w:val="ListBullet"/>
      </w:pPr>
      <w:r>
        <w:t>Id Proc.: 499 | Fecha: 2026-02-11 | Hora: 15:28:00 | Tipo Procedimiento: Falsa Alarma | Solicitante: Yedelbert Ángel Duran Daza | Unidad: Lince 05 | Efectivos Enviados: 4 | Jefe Comision: Víctor Alfonso Contreras Villanueva | Municipio: San Cristobal | Parroquia: La Concordia | Direccion: La concordia parte posterior de 21 brigada de infantería. | Descripcion: falsa alarma por emergencia medica al llegar al sitio se trata de masculino que actúa en via pública para pedir comida y dinero.</w:t>
      </w:r>
    </w:p>
    <w:p>
      <w:pPr>
        <w:pStyle w:val="ListBullet"/>
      </w:pPr>
      <w:r>
        <w:t>Id Proc.: 500 | Fecha: 2026-02-11 | Hora: 15:40:00 | Tipo Procedimiento: Atenciones Paramedicas | Solicitante: Yedelbert Ángel Duran Daza | Unidad: Lince 05 | Efectivos Enviados: 4 | Jefe Comision: Víctor Alfonso Contreras Villanueva | Municipio: San Cristobal | Parroquia: San Juan Bautista | Direccion: Barrio sucre vereda 10 casa #08. | Descripcion: sitio presente la ciudadana Carmen Elena Méndez Quintero c.i 9211466 dando las recomendaciones del caso. | Personas Involucradas (Nombre, Cedula): Carmen Rosa Quintero de Mendez (2889608) | At. Paramedica (Tipo): Emergencia Medica</w:t>
      </w:r>
    </w:p>
    <w:p>
      <w:pPr>
        <w:pStyle w:val="ListBullet"/>
      </w:pPr>
      <w:r>
        <w:t>Id Proc.: 459 | Fecha: 2026-02-11 | Hora: 08:59:00 | Tipo Procedimiento: Falsa Alarma | Solicitante: Yedelbert Ángel Duran Daza | Unidad: Lince 05 | Efectivos Enviados: 4 | Jefe Comision: Víctor Alfonso Contreras Villanueva | Municipio: San Cristobal | Parroquia: San Juan Bautista | Direccion: Barrio Bolivar Calle Principal Con Carrera 38 Establecimiento El Sason | Descripcion: Falsa Alarma Por Incendio De Estructura Al llegar Al Sitio Se Visualiza La Inivicion De HidroCarburo Gasoil De Una Estufa A Leña, el cual tambien se dirigio al sitio la unidad lince 07</w:t>
      </w:r>
    </w:p>
    <w:p>
      <w:pPr>
        <w:pStyle w:val="ListBullet"/>
      </w:pPr>
      <w:r>
        <w:t>Id Proc.: 569 | Fecha: 2026-02-12 | Hora: 16:00:00 | Tipo Procedimiento: Comisión Especial | Solicitante: Antonio José Briceño Angulo | Unidad: Lince 05 | Efectivos Enviados: 2 | Jefe Comision: Víctor Alfonso Contreras Villanueva | Municipio: San Cristobal | Parroquia: San Juan Bautista | Direccion: Estacionamiento de plaza de toros, Pueblo Nuevo | Descripcion: DESPLIEGUE DE SEGURIDAD CARNAVALES SEGUROS</w:t>
      </w:r>
    </w:p>
    <w:p>
      <w:pPr>
        <w:pStyle w:val="ListBullet"/>
      </w:pPr>
      <w:r>
        <w:t>Id Proc.: 581 | Fecha: 2026-02-12 | Hora: 16:30:00 | Tipo Procedimiento: Atenciones Paramedicas | Solicitante: Enmanuel David Sánchez Méndez | Unidad: Lince 05 | Efectivos Enviados: 2 | Jefe Comision: Víctor Alfonso Contreras Villanueva | Municipio: San Cristobal | Parroquia: San Juan Bautista | Direccion: Castellana via hospital militar edificios la bendición de Dios apto A12  Piso 1 | Descripcion: ATENCION PARAMEDICA POR HIPERTENCION ARTERIAL | Personas Involucradas (Nombre, Cedula): Victoria Molina de Rodríguez (22632320) | At. Paramedica (Tipo): Emergencia Medica</w:t>
      </w:r>
    </w:p>
    <w:p>
      <w:pPr>
        <w:pStyle w:val="ListBullet"/>
      </w:pPr>
      <w:r>
        <w:t>Id Proc.: 600 | Fecha: 2026-02-12 | Hora: 22:15:00 | Tipo Procedimiento: Atenciones Paramedicas | Solicitante: Enmanuel David Sánchez Méndez | Unidad: Lince 05 | Efectivos Enviados: 2 | Jefe Comision: Víctor Alfonso Contreras Villanueva | Municipio: San Cristobal | Parroquia: San Juan Bautista | Direccion: Final de la avenida España al lado de la Unefa cancha padel soccer | Descripcion: atención prehospitalaria | Personas Involucradas (Nombre, Cedula): yaddir Pérez botello (27361371) | At. Paramedica (Tipo): Emergencia Medica</w:t>
      </w:r>
    </w:p>
    <w:p>
      <w:pPr>
        <w:pStyle w:val="ListBullet"/>
      </w:pPr>
      <w:r>
        <w:t>Id Proc.: 582 | Fecha: 2026-02-12 | Hora: 17:00:00 | Tipo Procedimiento: Guardias De Prevencion | Solicitante: Antonio José Briceño Angulo | Unidad: Lince 05 | Efectivos Enviados: 1 | Jefe Comision: Víctor Alfonso Contreras Villanueva | Municipio: San Cristobal | Parroquia: San Juan Bautista | Direccion: pueblo nuevo velódromo J.J Mora | Descripcion: escolta y acompañamiento motivado a ciclo paseo de academia de ciclismo Santo Bermúdez por la zona alta de la ciudad. | Guardia Prev. (Opcion): Motivo: Evento Deportivo</w:t>
      </w:r>
    </w:p>
    <w:p>
      <w:pPr>
        <w:pStyle w:val="ListBullet"/>
      </w:pPr>
      <w:r>
        <w:t>Id Proc.: 527 | Fecha: 2026-02-12 | Hora: 07:20:00 | Tipo Procedimiento: Atenciones Paramedicas, Colision De Motos, Soporte Basico De Vida | Solicitante: Yedelbert Ángel Duran Daza | Unidad: Lince 05 | Efectivos Enviados: 4 | Jefe Comision: Víctor Alfonso Contreras Villanueva | Municipio: San Cristobal | Parroquia: San Juan Bautista | Direccion: Plaza San Cristóbal entre avenida España y avenida Norte diagonal al Garzón plus | Descripcion: procedimiento por hecho vial donde resulta lesionado un masculino de 33 años de edad que se trasportaba en una motocicleta, siendo trasladado por la unidad bravo 08 de PC- TACHIRA hacía un centro asistencia. | Personas Involucradas (Nombre, Cedula): Gabriel Ferrer (20628384); Gabriela León (21416481); Mathias Ferrer (0000) | Comisiones (Tipo, Oficial, Cedula): Policía Nacional Bolivariana (Tránsito) - oficial Leidy (CI: 30360560); Protección Civil - paramédico Sesar (CI: 17492445) | At. Paramedica (Tipo): Accidentes de Transito | Colision Motos (Opcion): Colision: Derrape | Soporte Vida (Medico): Medico Juan Morera</w:t>
      </w:r>
    </w:p>
    <w:p>
      <w:pPr>
        <w:pStyle w:val="ListBullet"/>
      </w:pPr>
      <w:r>
        <w:t>Id Proc.: 522 | Fecha: 2026-02-12 | Hora: 04:38:00 | Tipo Procedimiento: Accidentes De Transito - Otros, Atenciones Paramedicas | Solicitante: Yedelbert Ángel Duran Daza | Unidad: Lince 05 | Efectivos Enviados: 4 | Jefe Comision: Víctor Alfonso Contreras Villanueva | Municipio: San Cristobal | Parroquia: San Juan Bautista | Direccion: Av España canal bajando redoma aurinegra | Descripcion: el cual colisiona con objeto fijo | Personas Involucradas (Nombre, Cedula): Omar Samuel Hernandez Caravito (1149460107) | Vehiculos Involucrados (Placa, Modelo): CPJ112 (Toyota Meru) | Comisiones (Tipo, Oficial, Cedula): Policía Nacional Bolivariana (Tránsito) - Jean Carlos (CI: 23408800) | Accidente (Tipo): Tipo Colision Vehiculo - Objeto Fijo | At. Paramedica (Tipo): Accidentes de Transito</w:t>
      </w:r>
    </w:p>
    <w:p>
      <w:pPr>
        <w:pStyle w:val="ListBullet"/>
      </w:pPr>
      <w:r>
        <w:t>Id Proc.: 601 | Fecha: 2026-02-12 | Hora: 02:58:00 | Tipo Procedimiento: Atenciones Paramedicas | Solicitante: Enmanuel David Sánchez Méndez | Unidad: Lince 05 | Efectivos Enviados: 2 | Jefe Comision: Víctor Alfonso Contreras Villanueva | Municipio: San Cristobal | Parroquia: Pedro Maria Morantes | Direccion: Carrera 39 edificio 3A apartamento recidencias kinimari | Descripcion: atencion paramedica | Personas Involucradas (Nombre, Cedula): Danny Fernández Villarroel (16116836) | At. Paramedica (Tipo): Emergencia Medica</w:t>
      </w:r>
    </w:p>
    <w:p>
      <w:pPr>
        <w:pStyle w:val="ListBullet"/>
      </w:pPr>
      <w:r>
        <w:t>Id Proc.: 536 | Fecha: 2026-02-12 | Hora: 09:00:00 | Tipo Procedimiento: Guardias De Prevencion | Solicitante: Antonio José Briceño Angulo | Unidad: Lince 05 | Efectivos Enviados: 2 | Jefe Comision: Víctor Alfonso Contreras Villanueva | Municipio: San Cristobal | Parroquia: Pedro Maria Morantes | Direccion: Avenida 19 de abril parque metropolitano | Descripcion: prevención por desfile de carnavales de las escuelas estadales | Guardia Prev. (Opcion): Motivo: Evento Cultural</w:t>
      </w:r>
    </w:p>
    <w:p>
      <w:pPr>
        <w:pStyle w:val="ListBullet"/>
      </w:pPr>
      <w:r>
        <w:t xml:space="preserve">Id Proc.: 629 | Fecha: 2026-02-13 | Hora: 12:35:00 | Tipo Procedimiento: Guardias De Prevencion | Solicitante: Antonio José Briceño Angulo | Unidad: Lince 05 | Efectivos Enviados: 2 | Jefe Comision: Hevert Sair Escalante Escalante | Municipio: Cárdenas | Parroquia: Otros Municipios | Direccion: Táriba carrera  5 con calle 13 | Descripcion: Se efectúa despliegue de seguridad de carnaval 2026 del  municipio Cárdenas con los diferentes organismos de seguridad: </w:t>
        <w:br/>
        <w:br/>
        <w:t xml:space="preserve">Guardia Nacional Bolivariana </w:t>
        <w:br/>
        <w:br/>
        <w:t xml:space="preserve">Protección Civil Cárdenas </w:t>
        <w:br/>
        <w:br/>
        <w:t xml:space="preserve">Policía Nacional Bolivariana de tránsito terrestre </w:t>
        <w:br/>
        <w:br/>
        <w:t>Policía del Estado | Guardia Prev. (Opcion): Motivo: Despliegue De Seguridad</w:t>
      </w:r>
    </w:p>
    <w:p>
      <w:pPr>
        <w:pStyle w:val="ListBullet"/>
      </w:pPr>
      <w:r>
        <w:t>Id Proc.: 639 | Fecha: 2026-02-13 | Hora: 17:55:00 | Tipo Procedimiento: Apoyo A Unidades De Alarma | Solicitante: Antonio José Briceño Angulo | Unidad: Lince 07 | Efectivos Enviados: 3 | Jefe Comision: Lanyer Josue González Moncada | Municipio: San Cristobal | Parroquia: San Juan Bautista | Direccion: Avenida los agustinos con calle el alto de santa teresa | Descripcion: e efectuó apoyo a la unidad 37 al mando del capitán Jackson Ramírez por incendio de vegetación baja, dónde se quemó un aproximado de 120 mts²</w:t>
      </w:r>
    </w:p>
    <w:p>
      <w:pPr>
        <w:pStyle w:val="ListBullet"/>
      </w:pPr>
      <w:r>
        <w:t>Id Proc.: 641 | Fecha: 2026-02-13 | Hora: 18:50:00 | Tipo Procedimiento: Atenciones Paramedicas, Colision Entre Vehiculo Y Moto | Solicitante: Antonio José Briceño Angulo | Unidad: Lince 07 | Efectivos Enviados: 3 | Jefe Comision: Hevert Sair Escalante Escalante | Municipio: San Cristobal | Parroquia: San Sebastian | Direccion: Plaza la Ermita carrera 4 con calle 13 | Descripcion: Procedimiento por hecho vial (colisión Moto- vehículo) siendo trasladado por la unidad alfa 21 de protección civil Tachira  quienes realizan el traslado hacia el centro asistencial, se hace presente PNB tránsito terrestre quedando cargo del procedimiento. (ojo en la minuta no se aportaron datos de la placa del vehiculo tipo moto) | Personas Involucradas (Nombre, Cedula): Manuel Colmenares (25713627) | Vehiculos Involucrados (Placa, Modelo): A0957OA (Toyota agya); 00000 (ek Xpress) | Comisiones (Tipo, Oficial, Cedula): Protección Civil - Gabriel (CI: 13147828); Policía Nacional Bolivariana (Tránsito) - inspector jefe Pablo C.I.V- (CI: 17528042) | At. Paramedica (Tipo): Accidentes de Transito</w:t>
      </w:r>
    </w:p>
    <w:p>
      <w:pPr>
        <w:pStyle w:val="ListBullet"/>
      </w:pPr>
      <w:r>
        <w:t xml:space="preserve">Id Proc.: 623 | Fecha: 2026-02-13 | Hora: 11:26:00 | Tipo Procedimiento: Guardias De Prevencion | Solicitante: Antonio José Briceño Angulo | Unidad: Lince 07 | Efectivos Enviados: 2 | Jefe Comision: Hevert Sair Escalante Escalante | Municipio: San Cristobal | Parroquia: La Concordia | Direccion: terminal de pasajeros | Descripcion: Se efectúa Guardia prevención por festividad carnaval seguro 2026 en compañía de los distintos organismos de seguridad </w:t>
        <w:br/>
        <w:br/>
        <w:t xml:space="preserve">Policía Municipal de San Cristóbal </w:t>
        <w:br/>
        <w:br/>
        <w:t xml:space="preserve">Policía Nacional Bolivariana de tránsito terrestre </w:t>
        <w:br/>
        <w:br/>
        <w:t xml:space="preserve">INTT </w:t>
        <w:br/>
        <w:br/>
        <w:t>Protección civil san Cristóbal | Guardia Prev. (Opcion): Motivo: Evento Cultural</w:t>
      </w:r>
    </w:p>
    <w:p>
      <w:pPr>
        <w:pStyle w:val="ListBullet"/>
      </w:pPr>
      <w:r>
        <w:t>Id Proc.: 624 | Fecha: 2026-02-13 | Hora: 10:50:00 | Tipo Procedimiento: Atenciones Paramedicas, Colision Entre Vehiculo Y Moto | Solicitante: Antonio José Briceño Angulo | Unidad: Vehículo Particular | Efectivos Enviados: 2 | Jefe Comision: Yericzon Jhoan Carrero Jaimes | Municipio: San Cristobal | Parroquia: San Juan Bautista | Direccion: Avenida Universidad frente a la estación 03 de bomberos | Descripcion: Procedimiento por hecho vial (colisión vehículo-moto) | Personas Involucradas (Nombre, Cedula): Julio García garcia (30157388); Edgar Chirino (7171966) | Vehiculos Involucrados (Placa, Modelo): AF8X72V (md condor); AB954IS (toyota corolla) | At. Paramedica (Tipo): Accidentes de Transito</w:t>
      </w:r>
    </w:p>
    <w:p>
      <w:pPr>
        <w:pStyle w:val="ListBullet"/>
      </w:pPr>
      <w:r>
        <w:t>Id Proc.: 603 | Fecha: 2026-02-13 | Hora: 02:03:00 | Tipo Procedimiento: Atenciones Paramedicas | Solicitante: Enmanuel David Sánchez Méndez | Unidad: Lince 05 | Efectivos Enviados: 1 | Jefe Comision: Víctor Alfonso Contreras Villanueva | Municipio: San Cristobal | Parroquia: Pedro Maria Morantes | Direccion: Carrera 39 edificio 3A apartamento recidencias kinimari | Descripcion: atencion paramedica | Personas Involucradas (Nombre, Cedula): Danny Fernández Villarroel (16116836) | At. Paramedica (Tipo): Emergencia Medica</w:t>
      </w:r>
    </w:p>
    <w:p>
      <w:pPr>
        <w:pStyle w:val="ListBullet"/>
      </w:pPr>
      <w:r>
        <w:t>Id Proc.: 614 | Fecha: 2026-02-13 | Hora: 09:00:00 | Tipo Procedimiento: Guardias De Prevencion | Solicitante: Antonio José Briceño Angulo | Unidad: Lince 05 | Efectivos Enviados: 2 | Jefe Comision: Hevert Sair Escalante Escalante | Municipio: San Cristobal | Parroquia: San Juan Bautista | Direccion: colegio servantes calle 12 con carrera 13 y 14 barrio san carlos | Descripcion: guardia de prevencion | Guardia Prev. (Opcion): Motivo: Evento Cultural</w:t>
      </w:r>
    </w:p>
    <w:p>
      <w:pPr>
        <w:pStyle w:val="ListBullet"/>
      </w:pPr>
      <w:r>
        <w:t>Id Proc.: 730 | Fecha: 2026-02-14 | Hora: 23:54:00 | Tipo Procedimiento: Atenciones Paramedicas, Soporte Basico De Vida | Solicitante: Yedelbert Ángel Duran Daza | Unidad: Lince 03 | Efectivos Enviados: 4 | Jefe Comision: Hevert Sair Escalante Escalante | Municipio: San Cristobal | Parroquia: San Juan Bautista | Direccion: Av antonio jose de sucre | Descripcion: en el sitio se hizo presente la unidad 39 al mando del mayor Gerson Rosales la misma realizando el traslado hacia el centro asistencial  y se encontraba presente el ciudadano Herbert Humberto Quintero Ortiz de 49 años de edad cédula de identidad V- 12.634.011 el mismo haciendo responsable de la moto | Personas Involucradas (Nombre, Cedula): Johan pablo Becerra Quintero (29888415) | At. Paramedica (Tipo): Accidentes de Transito | Soporte Vida (Medico): Teniente Coronel Jesús Casanova</w:t>
      </w:r>
    </w:p>
    <w:p>
      <w:pPr>
        <w:pStyle w:val="ListBullet"/>
      </w:pPr>
      <w:r>
        <w:t>Id Proc.: 731 | Fecha: 2026-02-14 | Hora: 23:01:00 | Tipo Procedimiento: Colisiones | Solicitante: Antonio José Briceño Angulo | Unidad: Lince 03 | Efectivos Enviados: 4 | Jefe Comision: Hevert Sair Escalante Escalante | Municipio: San Cristobal | Parroquia: San Juan Bautista | Direccion: Avenida Carabobo esquina con Carrera 12 | Descripcion: procedimiento por hecho vial (colisión vehículo-vehículo) donde se ve involucrado un vehículo marca Chevrolet, modelo Aveo LT color blanco (se desconoce año) placas AC052WA conducido por el ciudadano William Mansifer de 41 años C.I V- 17.644.352, el cual impacta con un vehículo marca Volkswagen modelo Brasilia color blanco (se desconoce año del vehículo), placas ANZ069 conducido por el ciudadano Jose Manuel Perez de 26 años, C.I V- 26.841.833donde no se reportaron lesionados. En el sitio se hizo presente comisión de Policía Nacional Bolivariana (servicio de tránsito) al mando del Inspector Jean Carlos Velásquez, C.I V- 24.408.800 en la Unidad TA-55 quedando a cargo del procedimiento | Vehiculos Involucrados (Placa, Modelo): AC052WA (chevrolet Aveo); ANZ069 (Volkswagen Brasilia) | Comisiones (Tipo, Oficial, Cedula): Policía Nacional Bolivariana (Tránsito) - Jean Carlos (CI: 24408800)</w:t>
      </w:r>
    </w:p>
    <w:p>
      <w:pPr>
        <w:pStyle w:val="ListBullet"/>
      </w:pPr>
      <w:r>
        <w:t>Id Proc.: 690 | Fecha: 2026-02-14 | Hora: 15:01:00 | Tipo Procedimiento: Colision De Motos | Solicitante: Antonio José Briceño Angulo | Unidad: Lince 03 | Efectivos Enviados: 2 | Jefe Comision: Isaí Daniel Castro Manosalva | Municipio: San Cristobal | Parroquia: Otros Municipios | Direccion: Avenida 19 de Abril, 50 metros antes del Rotary Club. | Descripcion: el cual impacta con un árbol en vía pública. En el sitio se hizo presente la Unidad Alfa 04 al mando del Bombero Moisés Manjarrez en compañía del Teniente Coronel Jesus Casanova, efectuando el traslado hacia el centro asistencial. | Personas Involucradas (Nombre, Cedula): Eduar Arcangel Arambula Rojas (16229533) | Vehiculos Involucrados (Placa, Modelo): AK1F85R (AVA Tigrito) | Colision Motos (Opcion): Colision: Moto - Objeto Fijo</w:t>
      </w:r>
    </w:p>
    <w:p>
      <w:pPr>
        <w:pStyle w:val="ListBullet"/>
      </w:pPr>
      <w:r>
        <w:t>Id Proc.: 688 | Fecha: 2026-02-14 | Hora: 11:17:00 | Tipo Procedimiento: Colision Entre Vehiculo Y Moto | Solicitante: Yedelbert Ángel Duran Daza | Unidad: Lince 03 | Efectivos Enviados: 3 | Jefe Comision: Isaí Daniel Castro Manosalva | Municipio: San Cristobal | Parroquia: La Concordia | Direccion: Avenida Marginal del Torbes, 20 metros antes de la Estación de Servicio La Famosa | Descripcion: Atención Pre Hospitalaria al ciudadano  Hermes Castellanos de 71 años, C.I V- 9.147.496 por presentar policontusiones el cual iba a bordo de un vehículo tipo moto marca MD modelo Cóndor, color azul año 2023, placas AE7N04V, impactando con un vehiculo marca Renault modelo Clío color azul, placas AA966MY conducido por el ciudadano Rómulo Delgado, C.I V- 3.310.744 | Personas Involucradas (Nombre, Cedula): Hermes Castellanos (9147496) | Vehiculos Involucrados (Placa, Modelo): AE7N04V (Condor Md); AA966MY (Clio Renault) | Comisiones (Tipo, Oficial, Cedula): Protección Civil - Luis (CI: 000); Policía Nacional Bolivariana (Tránsito) - Pablo (CI: 000)</w:t>
      </w:r>
    </w:p>
    <w:p>
      <w:pPr>
        <w:pStyle w:val="ListBullet"/>
      </w:pPr>
      <w:r>
        <w:t>Id Proc.: 658 | Fecha: 2026-02-14 | Hora: 10:34:00 | Tipo Procedimiento: Arrollados | Solicitante: Edisson Enrique Colmenares | Unidad: Lince 04 | Efectivos Enviados: 4 | Jefe Comision: Jorge Jackson Ramírez García | Municipio: San Cristobal | Parroquia: San Juan Bautista | Direccion: 7ma avenida entre calles 9 y 10 sector centro | Descripcion: En el sitio se hizo presente la Unidad Alfa 21 de Protección Civíl Táchira al mando del Socorrista Alexis López efectuando el traslado hacia el centro asistencial. | Personas Involucradas (Nombre, Cedula): Aurelio Aldana (0000) | Vehiculos Involucrados (Placa, Modelo): 0000 (Br200 RR Bera) | Comisiones (Tipo, Oficial, Cedula): Policía Nacional Bolivariana (Tránsito) - Jessica (CI: 19034322) | Arrollado (Por): Arrollado: Por Motocicleta</w:t>
      </w:r>
    </w:p>
    <w:p>
      <w:pPr>
        <w:pStyle w:val="ListBullet"/>
      </w:pPr>
      <w:r>
        <w:t>Id Proc.: 657 | Fecha: 2026-02-14 | Hora: 07:10:00 | Tipo Procedimiento: Atenciones Paramedicas | Solicitante: Carol Josymay Chacón Valera | Unidad: Lince 03 | Efectivos Enviados: 4 | Jefe Comision: Jorge Jackson Ramírez García | Municipio: San Cristobal | Parroquia: San Juan Bautista | Direccion: Avenida Ferrero Tamayo con barrio las mercedes | Descripcion: en el sitio se encontraba presente el ciudadano Julio Cesar Escobar Buitrago cédula de identidad V- 9.235.910 ( compañero de trabajo), en el sitio se hizo presente la unidad Alfa 4 al mando del Sargento Segundo Brayan Moreno el cual queda a cargo del procedimiento | Personas Involucradas (Nombre, Cedula): Elmer Francisco Sanabria Navas (23170616) | At. Paramedica (Tipo): Emergencia Medica</w:t>
      </w:r>
    </w:p>
    <w:p>
      <w:pPr>
        <w:pStyle w:val="ListBullet"/>
      </w:pPr>
      <w:r>
        <w:t>Id Proc.: 712 | Fecha: 2026-02-14 | Hora: 14:00:00 | Tipo Procedimiento: Guardias De Prevencion | Solicitante: Antonio José Briceño Angulo | Unidad: Lince 04 | Efectivos Enviados: 10 | Jefe Comision: Antonio José Briceño Angulo | Municipio: San Cristobal | Parroquia: Otros Municipios | Direccion: Avenida principal de San Antonio | Descripcion: Guardia prevención por desfile de carnaval 2026 en el Municipio Bolívar | Guardia Prev. (Opcion): Motivo: Actividad Recreativa</w:t>
      </w:r>
    </w:p>
    <w:p>
      <w:pPr>
        <w:pStyle w:val="ListBullet"/>
      </w:pPr>
      <w:r>
        <w:t>Id Proc.: 689 | Fecha: 2026-02-14 | Hora: 12:20:00 | Tipo Procedimiento: Rescate De Animales | Solicitante: Yohandry Jesús Castilla Dávila | Unidad: Lince 03 | Efectivos Enviados: 2 | Jefe Comision: Isaí Daniel Castro Manosalva | Municipio: San Cristobal | Parroquia: San Juan Bautista | Direccion: Sector Ambrosio Plaza, carrera 4 entre calles 1 y 2 | Descripcion: Se efectuó captura de un roedor (Marsupial) el cual se encontraba dentro de un tanque de agua de una vivienda, En el sitio presente ciudadana Nora Jaimes C.I V- 5.020.658</w:t>
      </w:r>
    </w:p>
    <w:p>
      <w:pPr>
        <w:pStyle w:val="ListBullet"/>
      </w:pPr>
      <w:r>
        <w:t>Id Proc.: 732 | Fecha: 2026-02-14 | Hora: 11:54:00 | Tipo Procedimiento: Atenciones Paramedicas, Soporte Basico De Vida | Solicitante: Yedelbert Ángel Duran Daza | Unidad: Lince 03 | Efectivos Enviados: 4 | Jefe Comision: Hevert Sair Escalante Escalante | Municipio: San Cristobal | Parroquia: San Juan Bautista | Direccion: Avenida Antonio Jose de Sucre ,sentido Tariba san Cristóbal aproximadamente 300 metros antes de la pasarela de barrancas | Descripcion: apoyo a la unidad alfa1 | Personas Involucradas (Nombre, Cedula): Jorge Luis Ardila (17502269) | At. Paramedica (Tipo): Accidentes de Transito | Soporte Vida (Medico): Teniente Coronel Jesús Casanova</w:t>
      </w:r>
    </w:p>
    <w:p>
      <w:pPr>
        <w:pStyle w:val="ListBullet"/>
      </w:pPr>
      <w:r>
        <w:t xml:space="preserve">Id Proc.: 765 | Fecha: 2026-02-15 | Hora: 17:10:00 | Tipo Procedimiento: Guardias De Prevencion | Solicitante: Antonio José Briceño Angulo | Unidad: Lince 07 | Efectivos Enviados: 4 | Jefe Comision: Jorge Jackson Ramírez García | Municipio: San Cristobal | Parroquia: Pedro Maria Morantes | Direccion: Avenida 19 de abril con 8va avenida </w:t>
        <w:br/>
        <w:br/>
        <w:t>Club Tenis | Descripcion: Se efectúa recorrido preventivo por asueto carnavales seguros 2026 en las instalaciones de club tenis con una afluencia de 100 personas aproximadamente. En el sitio presente el guarda vida Johny Cárdenas C.I.V 13.892.903. | Guardia Prev. (Opcion): Motivo: Evento Cultural</w:t>
      </w:r>
    </w:p>
    <w:p>
      <w:pPr>
        <w:pStyle w:val="ListBullet"/>
      </w:pPr>
      <w:r>
        <w:t>Id Proc.: 759 | Fecha: 2026-02-15 | Hora: 16:00:00 | Tipo Procedimiento: Guardias De Prevencion | Solicitante: Antonio José Briceño Angulo | Unidad: Lince 07 | Efectivos Enviados: 4 | Jefe Comision: Jorge Jackson Ramírez García | Municipio: San Cristobal | Parroquia: San Juan Bautista | Direccion: Av Marcelo Chacón vía bare bare</w:t>
        <w:br/>
        <w:br/>
        <w:t>Estancia de paramillo. | Descripcion: Se efectúa recorrido preventivo por asueto carnavales seguros 2026 en las instalaciones de club la estancia paramillo contry club con una afluencia de 250 personas aproximadamente | Guardia Prev. (Opcion): Motivo: Evento Cultural</w:t>
      </w:r>
    </w:p>
    <w:p>
      <w:pPr>
        <w:pStyle w:val="ListBullet"/>
      </w:pPr>
      <w:r>
        <w:t xml:space="preserve">Id Proc.: 764 | Fecha: 2026-02-15 | Hora: 15:40:00 | Tipo Procedimiento: Guardias De Prevencion | Solicitante: Antonio José Briceño Angulo | Unidad: Lince 07 | Efectivos Enviados: 4 | Jefe Comision: Jorge Jackson Ramírez García | Municipio: San Cristobal | Parroquia: San Juan Bautista | Direccion: Sector las Pilas </w:t>
        <w:br/>
        <w:br/>
        <w:t>Club Colegio de Contadores Públicos | Descripcion: Se efectúa recorrido preventivo por asueto carnavales seguros 2026 en las instalaciones de club de colegio de Contadores Públicos con una afluencia de 150 personas aproximadamente. En el sitio presente el guarda vida David Oliveros C.I.V 19.497.204 | Guardia Prev. (Opcion): Motivo: Evento Cultural</w:t>
      </w:r>
    </w:p>
    <w:p>
      <w:pPr>
        <w:pStyle w:val="ListBullet"/>
      </w:pPr>
      <w:r>
        <w:t xml:space="preserve">Id Proc.: 760 | Fecha: 2026-02-15 | Hora: 14:40:00 | Tipo Procedimiento: Guardias De Prevencion | Solicitante: Antonio José Briceño Angulo | Unidad: Lince 07 | Efectivos Enviados: 4 | Jefe Comision: Jorge Jackson Ramírez García | Municipio: San Cristobal | Parroquia: San Juan Bautista | Direccion: Sector la Castellana </w:t>
        <w:br/>
        <w:br/>
        <w:t>Club la Castellana | Descripcion: Se efectúa recorrido preventivo por asueto carnavales seguros 2026 en las instalaciones de club la Castellana. En el sitio presente la guarda vida  Angely Rivera  C.i 20.427.190. | Guardia Prev. (Opcion): Motivo: Evento Cultural</w:t>
      </w:r>
    </w:p>
    <w:p>
      <w:pPr>
        <w:pStyle w:val="ListBullet"/>
      </w:pPr>
      <w:r>
        <w:t xml:space="preserve">Id Proc.: 763 | Fecha: 2026-02-15 | Hora: 15:20:00 | Tipo Procedimiento: Guardias De Prevencion | Solicitante: Antonio José Briceño Angulo | Unidad: Lince 07 | Efectivos Enviados: 4 | Jefe Comision: Jorge Jackson Ramírez García | Municipio: San Cristobal | Parroquia: San Juan Bautista | Direccion: Avenida Ferrero Tamayo </w:t>
        <w:br/>
        <w:br/>
        <w:t>Centro latino | Descripcion: Se efectúa recorrido preventivo por asueto carnavales seguros 2026 en las instalaciones de club Centro Latino. En el sitio presente el encargado Sesar Suárez C.I.V 17.875.601 y el Guarda vida Andriu Argüello C.I.V 26.841.665. | Guardia Prev. (Opcion): Motivo: Evento Cultural</w:t>
      </w:r>
    </w:p>
    <w:p>
      <w:pPr>
        <w:pStyle w:val="ListBullet"/>
      </w:pPr>
      <w:r>
        <w:t>Id Proc.: 770 | Fecha: 2026-02-15 | Hora: 18:45:00 | Tipo Procedimiento: Atenciones Paramedicas, Colision Entre Vehiculo Y Moto | Solicitante: Enmanuel David Sánchez Méndez | Unidad: Lince 07 | Efectivos Enviados: 7 | Jefe Comision: Jorge Jackson Ramírez García | Municipio: San Cristobal | Parroquia: San Juan Bautista | Direccion: Zona industrial de paramillo diagonal al garzón. | Descripcion: - Accidente de tránsito colision carro-moto.</w:t>
        <w:br/>
        <w:br/>
        <w:t>- Atención paramedica. | Personas Involucradas (Nombre, Cedula): Erick lozano (29810041); Kelly Savedra (33217288) | Comisiones (Tipo, Oficial, Cedula): Policía Nacional Bolivariana (Tránsito) - Rubén (CI: 18019441) | At. Paramedica (Tipo): Accidentes de Transito</w:t>
      </w:r>
    </w:p>
    <w:p>
      <w:pPr>
        <w:pStyle w:val="ListBullet"/>
      </w:pPr>
      <w:r>
        <w:t>Id Proc.: 782 | Fecha: 2026-02-15 | Hora: 22:10:00 | Tipo Procedimiento: Accidentes De Transito - Otros, Atenciones Paramedicas, Soporte Basico De Vida | Solicitante: Antonio José Briceño Angulo | Unidad: Lince 07 | Efectivos Enviados: 3 | Jefe Comision: Jorge Jackson Ramírez García | Municipio: San Cristobal | Parroquia: San Juan Bautista | Direccion: Avenida Antonio José de Sucre retorno de venetubos sentido Norte-Sur | Descripcion: Se efectúa procedimiento por accidente de transito colisión Moto con objeto fijo (brocal). donde se efectúa atención paramédica. en el sitio se encontraba la unidad Alfa 04 al mando de la Cabo 1ro francis Días donde se realiza el apoyo del traslado hacia el Centro Asistencial del  Hospital Central de San Cristóbal. | Personas Involucradas (Nombre, Cedula): Thayron Nazaret Silva (29469582); Mariangel Sánchez Safra (31977459) | Vehiculos Involucrados (Placa, Modelo): AI2A209 (bera R1) | Comisiones (Tipo, Oficial, Cedula): Policía Nacional Bolivariana (Tránsito) - Inspector Jefe  Pablo C.I.V (CI: 17528042) | Accidente (Tipo): Tipo Colision Vehiculo - Objeto Fijo | At. Paramedica (Tipo): Accidentes de Transito | Soporte Vida (Medico): Teniente Coronel Jesús Casanova</w:t>
      </w:r>
    </w:p>
    <w:p>
      <w:pPr>
        <w:pStyle w:val="ListBullet"/>
      </w:pPr>
      <w:r>
        <w:t>Id Proc.: 741 | Fecha: 2026-02-15 | Hora: 07:42:00 | Tipo Procedimiento: Incendios En Vehiculos | Solicitante: Enmanuel David Sánchez Méndez | Unidad: Lince 04 | Efectivos Enviados: 2 | Jefe Comision: Hevert Sair Escalante Escalante | Municipio: San Cristobal | Parroquia: Otros Municipios | Direccion: Avenida Antonio José de Sucre, Sentido Norte - Sur. | Descripcion: Apoyo a otras unidades. incendio de vehiculo en fase incipiente</w:t>
      </w:r>
    </w:p>
    <w:p>
      <w:pPr>
        <w:pStyle w:val="ListBullet"/>
      </w:pPr>
      <w:r>
        <w:t>Id Proc.: 753 | Fecha: 2026-02-15 | Hora: 11:20:00 | Tipo Procedimiento: Atenciones Paramedicas | Solicitante: Antonio José Briceño Angulo | Unidad: Lince 07 | Efectivos Enviados: 2 | Jefe Comision: Yoffer Orlando Mendoza Medina | Municipio: San Cristobal | Parroquia: Pedro Maria Morantes | Direccion: Pirineo 1 edificio 46 apartamento 01-02 | Descripcion: Atención paramedica   al ciudadano por presentar  abdomen agudo se hizo presente la unidad alfa 04 al mando de cabo francy díaz efectuando traslado  hacia centro asistencial. | Personas Involucradas (Nombre, Cedula): Benito segundo Rodríguez vera (3718642); Benny Rodríguez (12235607) | At. Paramedica (Tipo): Emergencia Medica</w:t>
      </w:r>
    </w:p>
    <w:p>
      <w:pPr>
        <w:pStyle w:val="ListBullet"/>
      </w:pPr>
      <w:r>
        <w:t>Id Proc.: 752 | Fecha: 2026-02-15 | Hora: 10:13:00 | Tipo Procedimiento: Incendios De Basura | Solicitante: Antonio José Briceño Angulo | Unidad: Lince 07 | Efectivos Enviados: 5 | Jefe Comision: Jorge Jackson Ramírez García | Municipio: San Cristobal | Parroquia: San Juan Bautista | Direccion: Calle el Alto,Barrio Bolivar | Descripcion: Procedimiento por incendio de desechos sólidos en la calle el alto de el Barrio Bolivar,donde se encontraba presente el ciudadano Rodolfo Contreras Labrador C.I V-13.467.732, se iso presente la unidad 50 durante el procedimiento</w:t>
      </w:r>
    </w:p>
    <w:p>
      <w:pPr>
        <w:pStyle w:val="ListBullet"/>
      </w:pPr>
      <w:r>
        <w:t>Id Proc.: 812 | Fecha: 2026-02-16 | Hora: 18:20:00 | Tipo Procedimiento: Atenciones Paramedicas, Colision Entre Vehiculo Y Moto, Soporte Basico De Vida | Solicitante: Antonio José Briceño Angulo | Unidad: Lince 05 | Efectivos Enviados: 2 | Jefe Comision: Jorge Jackson Ramírez García | Municipio: San Cristobal | Parroquia: Pedro Maria Morantes | Direccion: carrera 20 con calle 14 barrio obrero. | Descripcion: Se efectúa procedimiento por accidente de transito colisión moto-carro. el ciudadano Luis Miguel Salazar rubio c.i 26066615 es el conductor del vehiculo tipo carro ya especificado | Personas Involucradas (Nombre, Cedula): Zury Sánchez (31510033) | Vehiculos Involucrados (Placa, Modelo): AB671HS (Chevrolet corsa); AA4K53W (Empire arsen II) | At. Paramedica (Tipo): Accidentes de Transito | Soporte Vida (Medico): Medico Jonathan Martínez</w:t>
      </w:r>
    </w:p>
    <w:p>
      <w:pPr>
        <w:pStyle w:val="ListBullet"/>
      </w:pPr>
      <w:r>
        <w:t>Id Proc.: 797 | Fecha: 2026-02-16 | Hora: 09:15:00 | Tipo Procedimiento: Atenciones Paramedicas | Solicitante: Antonio José Briceño Angulo | Unidad: Lince 07 | Efectivos Enviados: 2 | Jefe Comision: Freddy Alejandro Sánchez Garcia | Municipio: San Cristobal | Parroquia: San Juan Bautista | Direccion: Barrio Bolivar,Calle el alto Nro 28-65 | Descripcion: Se efectúa atencion paramedica, al momento de efectuar la Cuantificación de signos vitales presentando unos valores de 57% de saturación de oxígeno,una frecuencia cardíaca de 36 latidos por minuto y una tensión arterial de 90/50 mmHg en el sitio presente la ciudadana Ildemar Zambrano C.I V-9.221.793 (sobrina),en el sitio se hizo presente la unidad Alfa 01  al mando del Sargento Mayor Breyner Vanegas el cual efectua el traslado hacia el centro asistencial | Personas Involucradas (Nombre, Cedula): José Manuel Angulo (4208126) | At. Paramedica (Tipo): Emergencia Medica</w:t>
      </w:r>
    </w:p>
    <w:p>
      <w:pPr>
        <w:pStyle w:val="ListBullet"/>
      </w:pPr>
      <w:r>
        <w:t>Id Proc.: 869 | Fecha: 2026-02-17 | Hora: 19:30:00 | Tipo Procedimiento: Atenciones Paramedicas, Soporte Basico De Vida | Solicitante: Yedelbert Ángel Duran Daza | Unidad: Lince 03 | Efectivos Enviados: 4 | Jefe Comision: Hevert Sair Escalante Escalante | Municipio: San Cristobal | Parroquia: Pedro Maria Morantes | Direccion: Plaza Maria del Carmen Ramirez (los mangos), Barrio obrero | Descripcion: por caída desde su propia altura en parque infantil, en sitio se encontraba  presente  la ciudadana Maria Jesús guerra liscano C.I.V-26.534.779 (MADRE) a la cual se le dan las recomendaciones  del caso indicado por el medico de guardia. | Personas Involucradas (Nombre, Cedula): Maria Luisa Guerra Lizcano (0000) | At. Paramedica (Tipo): Emergencia Medica | Soporte Vida (Medico): Medico Juan Morera</w:t>
      </w:r>
    </w:p>
    <w:p>
      <w:pPr>
        <w:pStyle w:val="ListBullet"/>
      </w:pPr>
      <w:r>
        <w:t>Id Proc.: 852 | Fecha: 2026-02-17 | Hora: 18:55:00 | Tipo Procedimiento: Guardias De Prevencion | Solicitante: Jhoan Enrique Adrianza Ibarra | Unidad: Lince 03 | Efectivos Enviados: 4 | Jefe Comision: Hevert Sair Escalante Escalante | Municipio: San Cristobal | Parroquia: San Juan Bautista | Direccion: Avenida Ferrero Tamayo Centro latino | Descripcion: recorrido preventivo por asueto carnavales seguros 2026 en las instalaciones de club Centro Latino con una afluencia de 50 personas aproximadamente.</w:t>
        <w:br/>
        <w:br/>
        <w:t>20 adultos</w:t>
        <w:br/>
        <w:br/>
        <w:t>30 niños.</w:t>
        <w:br/>
        <w:br/>
        <w:t>En el sitio presente el encargado Cesar Suárez C.I.V 17.875.601 y el Guarda vida Andriu Argüello C.I.V 26.841.665. | Guardia Prev. (Opcion): Motivo: Actividad Recreativa</w:t>
      </w:r>
    </w:p>
    <w:p>
      <w:pPr>
        <w:pStyle w:val="ListBullet"/>
      </w:pPr>
      <w:r>
        <w:t>Id Proc.: 850 | Fecha: 2026-02-17 | Hora: 18:50:00 | Tipo Procedimiento: Guardias De Prevencion | Solicitante: Jhoan Enrique Adrianza Ibarra | Unidad: Lince 03 | Efectivos Enviados: 4 | Jefe Comision: Hevert Sair Escalante Escalante | Municipio: San Cristobal | Parroquia: La Concordia | Direccion: Colegio de Abogados | Descripcion: recorrido preventivo por asuetos carnavales seguros 2026 en las instalaciones del colegio de Abogados con una afluencia de 150 personas aproximadamente.</w:t>
        <w:br/>
        <w:br/>
        <w:t>70 adultos</w:t>
        <w:br/>
        <w:br/>
        <w:t>80 niños.</w:t>
        <w:br/>
        <w:br/>
        <w:t>En el sitio presente el guarda vidas Yeison Pérez C.I.V. 25.633.825 | Guardia Prev. (Opcion): Motivo: Actividad Recreativa</w:t>
      </w:r>
    </w:p>
    <w:p>
      <w:pPr>
        <w:pStyle w:val="ListBullet"/>
      </w:pPr>
      <w:r>
        <w:t>Id Proc.: 848 | Fecha: 2026-02-17 | Hora: 18:45:00 | Tipo Procedimiento: Guardias De Prevencion | Solicitante: Jhoan Enrique Adrianza Ibarra | Unidad: Lince 03 | Efectivos Enviados: 4 | Jefe Comision: Hevert Sair Escalante Escalante | Municipio: San Cristobal | Parroquia: San Juan Bautista | Direccion: Sector la Castellana  Club la Castellana | Descripcion: recorrido preventivo por asueto carnavales seguros 2026 en las instalaciones de club la Castellana con una afluencia de 18 personas aproximadamente.</w:t>
        <w:br/>
        <w:br/>
        <w:t>10 adultos</w:t>
        <w:br/>
        <w:br/>
        <w:t>8 niños.</w:t>
        <w:br/>
        <w:br/>
        <w:t>En el sitio presente la guarda vida  Angely Rivera  C.I.V. 20.427.190. | Guardia Prev. (Opcion): Motivo: Actividad Recreativa</w:t>
      </w:r>
    </w:p>
    <w:p>
      <w:pPr>
        <w:pStyle w:val="ListBullet"/>
      </w:pPr>
      <w:r>
        <w:t>Id Proc.: 847 | Fecha: 2026-02-17 | Hora: 18:40:00 | Tipo Procedimiento: Apoyo A Unidades De Alarma, Atenciones Paramedicas, Colision De Motos | Solicitante: Yedelbert Ángel Duran Daza | Unidad: Lince 03 | Efectivos Enviados: 4 | Jefe Comision: Hevert Sair Escalante Escalante | Municipio: San Cristobal | Parroquia: La Concordia | Direccion: 8va Avenida, cruce con Pasaje El Mop, sector La Concordia | Descripcion: apoyo al Traslado hacia el hospital central | Personas Involucradas (Nombre, Cedula): Rohniel Enmanuel Franco Mantilla (20424774) | Vehiculos Involucrados (Placa, Modelo): AN1F54D (Haojin MD) | Comisiones (Tipo, Oficial, Cedula): Protección Civil - Gabriel (CI: 000) | At. Paramedica (Tipo): Accidentes de Transito | Colision Motos (Opcion): Colision: Moto - Objeto Fijo</w:t>
      </w:r>
    </w:p>
    <w:p>
      <w:pPr>
        <w:pStyle w:val="ListBullet"/>
      </w:pPr>
      <w:r>
        <w:t>Id Proc.: 872 | Fecha: 2026-02-17 | Hora: 21:15:00 | Tipo Procedimiento: Atenciones Paramedicas | Solicitante: Yedelbert Ángel Duran Daza | Unidad: Lince 03 | Efectivos Enviados: 4 | Jefe Comision: Hevert Sair Escalante Escalante | Municipio: San Cristobal | Parroquia: Otros Municipios | Direccion: Calle 9 con carrera 11 sector centro | Descripcion: producto de caída en bicicleta en el sitio se hizo presente la unidad Alfa 4 al mando del Cabo Primero Edgar Moreno los mismos quedando a cargo del procedimiento | Personas Involucradas (Nombre, Cedula): Ramiro Navarro (13892546) | At. Paramedica (Tipo): Emergencia Medica</w:t>
      </w:r>
    </w:p>
    <w:p>
      <w:pPr>
        <w:pStyle w:val="ListBullet"/>
      </w:pPr>
      <w:r>
        <w:t xml:space="preserve">Id Proc.: 875 | Fecha: 2026-02-17 | Hora: 23:10:00 | Tipo Procedimiento: Apoyo A Unidades De Alarma | Solicitante: Yedelbert Ángel Duran Daza | Unidad: Lince 03 | Efectivos Enviados: 4 | Jefe Comision: Hevert Sair Escalante Escalante | Municipio: Cárdenas | Parroquia: Otros Municipios | Direccion: Zona Industrial de Barrancas instalaciones de sonido star audio | Descripcion: poyo a la unidad combate 026 al mando del mayor Leopoldo Hernández en Procedimiento Por Incendio De Estructura en su Fase libre de combustion De Desechos Miselaneos (plastico, madera, cables) en las  Instalaciones De sonido star audio Sin Lesionados En El Sitio Se Encontraba Presente El Ciudadano Propietario Gonzalo Bello Gauta C.I.V-12.817.887 </w:t>
        <w:br/>
        <w:br/>
        <w:t>Comision Politachira Al Mando Del Supervisor Alexis Acevedo C.I.V-17.862.619</w:t>
      </w:r>
    </w:p>
    <w:p>
      <w:pPr>
        <w:pStyle w:val="ListBullet"/>
      </w:pPr>
      <w:r>
        <w:t>Id Proc.: 870 | Fecha: 2026-02-17 | Hora: 19:45:00 | Tipo Procedimiento: Guardias De Prevencion | Solicitante: Yedelbert Ángel Duran Daza | Unidad: Lince 03 | Efectivos Enviados: 4 | Jefe Comision: Hevert Sair Escalante Escalante | Municipio: San Cristobal | Parroquia: Pedro Maria Morantes | Direccion: Barrio obrero plaza María del Carmen Ramírez (los mangos) | Descripcion: Guardia prevención por primer reinado carnaval andino de Venezuela con una afluencia de unas 150 personas aproximadamente bajo a cargo del coordinador el ciudadano Edison Ramirez C.I.V. 19.778.821 | Guardia Prev. (Opcion): Motivo: Evento Cultural</w:t>
      </w:r>
    </w:p>
    <w:p>
      <w:pPr>
        <w:pStyle w:val="ListBullet"/>
      </w:pPr>
      <w:r>
        <w:t>Id Proc.: 846 | Fecha: 2026-02-17 | Hora: 18:34:00 | Tipo Procedimiento: Guardias De Prevencion | Solicitante: Jhoan Enrique Adrianza Ibarra | Unidad: Lince 03 | Efectivos Enviados: 5 | Jefe Comision: Hevert Sair Escalante Escalante | Municipio: San Cristobal | Parroquia: Otros Municipios | Direccion: Av Marcelo Chacón vía bare bare</w:t>
        <w:br/>
        <w:br/>
        <w:t>Estancia de paramillo | Descripcion: recorrido preventivo por asueto carnavales seguros 2026 en las instalaciones de club la estancia paramillo contry club con una afluencia de 70 personas aproximadamente.</w:t>
        <w:br/>
        <w:br/>
        <w:t>50 adultos</w:t>
        <w:br/>
        <w:br/>
        <w:t>20 niños.</w:t>
        <w:br/>
        <w:br/>
        <w:t>En el sitio presente la coordinadora general Coromoto hernandez C.I.V 10.150.239</w:t>
        <w:br/>
        <w:br/>
        <w:t xml:space="preserve">Guardia vida </w:t>
        <w:br/>
        <w:br/>
        <w:t xml:space="preserve">Victor Contreras </w:t>
        <w:br/>
        <w:br/>
        <w:t>21.222.024 | Guardia Prev. (Opcion): Motivo: Actividad Recreativa</w:t>
      </w:r>
    </w:p>
    <w:p>
      <w:pPr>
        <w:pStyle w:val="ListBullet"/>
      </w:pPr>
      <w:r>
        <w:t>Id Proc.: 851 | Fecha: 2026-02-17 | Hora: 16:25:00 | Tipo Procedimiento: Guardias De Prevencion | Solicitante: Jhoan Enrique Adrianza Ibarra | Unidad: Lince 03 | Efectivos Enviados: 4 | Jefe Comision: Hevert Sair Escalante Escalante | Municipio: San Cristobal | Parroquia: La Concordia | Direccion: Avenida 19 de abril  instalaciones del circulo militar | Descripcion: recorrido preventivo por asuetos carnavales seguros 2026 en las instalaciones del circulo militar con una afluencia de 200 personas aproximadamente.</w:t>
        <w:br/>
        <w:br/>
        <w:t>80 adultos</w:t>
        <w:br/>
        <w:br/>
        <w:t>120 niños.</w:t>
        <w:br/>
        <w:br/>
        <w:t>En el sitio presente el guarda vidas Cabo I Wilmer Duran C.I.V. 26.493.370 | Guardia Prev. (Opcion): Motivo: Actividad Recreativa</w:t>
      </w:r>
    </w:p>
    <w:p>
      <w:pPr>
        <w:pStyle w:val="ListBullet"/>
      </w:pPr>
      <w:r>
        <w:t>Id Proc.: 834 | Fecha: 2026-02-17 | Hora: 11:08:00 | Tipo Procedimiento: Rescate De Animales | Solicitante: Yedelbert Ángel Duran Daza | Unidad: Lince 03 | Efectivos Enviados: 4 | Jefe Comision: Hevert Sair Escalante Escalante | Municipio: San Cristobal | Parroquia: San Juan Bautista | Direccion: carrera 16 entre avenida carabobo y calle 18 número 17 - 62 sector la romera | Descripcion: captura de un marsupials (rabid pelado) el cual se encontraba dentro de una vivienda en el sitio se encontraba presente la ciudadana Mariam Roa cédula de identidad V- 13.708.326</w:t>
      </w:r>
    </w:p>
    <w:p>
      <w:pPr>
        <w:pStyle w:val="ListBullet"/>
      </w:pPr>
      <w:r>
        <w:t>Id Proc.: 853 | Fecha: 2026-02-17 | Hora: 16:57:00 | Tipo Procedimiento: Guardias De Prevencion | Solicitante: Jhoan Enrique Adrianza Ibarra | Unidad: Lince 03 | Efectivos Enviados: 4 | Jefe Comision: Hevert Sair Escalante Escalante | Municipio: San Cristobal | Parroquia: San Juan Bautista | Direccion: Sector las Pilas Club Colegio de Contadores Públicos | Descripcion: recorrido preventivo por asueto carnavales seguros 2026 en las instalaciones de club de colegio de Contadores Públicos con una afluencia de 130 personas aproximadamente.</w:t>
        <w:br/>
        <w:br/>
        <w:t>60 adultos</w:t>
        <w:br/>
        <w:br/>
        <w:t>70 niños.</w:t>
        <w:br/>
        <w:br/>
        <w:t>En el sitio presente el guarda vida David Oliveros C.I.V 19.497.204 | Guardia Prev. (Opcion): Motivo: Actividad Recreativa</w:t>
      </w:r>
    </w:p>
    <w:p>
      <w:pPr>
        <w:pStyle w:val="ListBullet"/>
      </w:pPr>
      <w:r>
        <w:t>Id Proc.: 849 | Fecha: 2026-02-17 | Hora: 15:50:00 | Tipo Procedimiento: Guardias De Prevencion | Solicitante: Jhoan Enrique Adrianza Ibarra | Unidad: Lince 03 | Efectivos Enviados: 4 | Jefe Comision: Hevert Sair Escalante Escalante | Municipio: San Cristobal | Parroquia: La Concordia | Direccion: Club Tennis , Avenida 19 de abril | Descripcion: recorrido preventivo por asueto carnavales seguros 2026 en las instalaciones de club tennis con una afluencia de 28 personas aproximadamente.</w:t>
        <w:br/>
        <w:br/>
        <w:t>12 adultos</w:t>
        <w:br/>
        <w:br/>
        <w:t>16 niños.</w:t>
        <w:br/>
        <w:br/>
        <w:t>En el sitio presente la guarda vida  Yoffer Mendoza  C.I.V. 17.369.168 | Guardia Prev. (Opcion): Motivo: Actividad Recreativa</w:t>
      </w:r>
    </w:p>
    <w:p>
      <w:pPr>
        <w:pStyle w:val="ListBullet"/>
      </w:pPr>
      <w:r>
        <w:t>Id Proc.: 855 | Fecha: 2026-02-17 | Hora: 15:34:00 | Tipo Procedimiento: Colision De Motos | Solicitante: Yedelbert Ángel Duran Daza | Unidad: Lince 03 | Efectivos Enviados: 5 | Jefe Comision: Hevert Sair Escalante Escalante | Municipio: San Cristobal | Parroquia: San Juan Bautista | Direccion: Av. Carabobo con carrera 13 | Descripcion: en el sitio se presento la ciudadana Soleine Arenales cédula de identidad V- 29.580.677 (Familiar) la cual se hace cargo de la moto | Personas Involucradas (Nombre, Cedula): Yoiler Chacon (31019935) | Vehiculos Involucrados (Placa, Modelo): AY7F62A (Empire EK espres) | Comisiones (Tipo, Oficial, Cedula): Protección Civil - Yesnardo (CI: 000) | Colision Motos (Opcion): Colision: Derrape</w:t>
      </w:r>
    </w:p>
    <w:p>
      <w:pPr>
        <w:pStyle w:val="ListBullet"/>
      </w:pPr>
      <w:r>
        <w:t>Id Proc.: 867 | Fecha: 2026-02-17 | Hora: 15:34:00 | Tipo Procedimiento: Atenciones Paramedicas, Soporte Basico De Vida | Solicitante: Antonio José Briceño Angulo | Unidad: Lince 03 | Efectivos Enviados: 4 | Jefe Comision: Hevert Sair Escalante Escalante | Municipio: San Cristobal | Parroquia: San Juan Bautista | Direccion: Av. Carabobo con carrera 13 | Descripcion: en el sitio se presento la ciudadana Soleine Arenales cédula de identidad V- 29.580.677 (Familiar) la cual se hace cargo de la moto</w:t>
        <w:br/>
        <w:br/>
        <w:t>el procedimiento por accidente de transito se cargo en otra minuta (item) | Personas Involucradas (Nombre, Cedula): Yoiler Chacon (31019935) | At. Paramedica (Tipo): Accidentes de Transito | Soporte Vida (Medico): Medico Juan Morera</w:t>
      </w:r>
    </w:p>
    <w:p>
      <w:pPr>
        <w:pStyle w:val="ListBullet"/>
      </w:pPr>
      <w:r>
        <w:t>Id Proc.: 923 | Fecha: 2026-02-18 | Hora: 14:10:00 | Tipo Procedimiento: Rescate De Animales | Solicitante: Antonio José Briceño Angulo | Unidad: Lince 04 | Efectivos Enviados: 2 | Jefe Comision: Hevert Sair Escalante Escalante | Municipio: San Cristobal | Parroquia: Otros Municipios | Direccion: Sector la Castellana vía Vare Vere | Descripcion: captura de ofidio</w:t>
      </w:r>
    </w:p>
    <w:p>
      <w:pPr>
        <w:pStyle w:val="ListBullet"/>
      </w:pPr>
      <w:r>
        <w:t>Id Proc.: 972 | Fecha: 2026-02-18 | Hora: 14:04:00 | Tipo Procedimiento: Apoyo A Unidades De Alarma | Solicitante: Jhoan Enrique Adrianza Ibarra | Unidad: Lince 04 | Efectivos Enviados: 1 | Jefe Comision: Hevert Sair Escalante Escalante | Municipio: San Cristobal | Parroquia: Otros Municipios | Direccion: Calle 4 carrera 5 de tariba n# 4-67 Restaurant La gran China | Descripcion: incendio en su fase incipiente</w:t>
      </w:r>
    </w:p>
    <w:p>
      <w:pPr>
        <w:pStyle w:val="ListBullet"/>
      </w:pPr>
      <w:r>
        <w:t>Id Proc.: 960 | Fecha: 2026-02-18 | Hora: 17:35:00 | Tipo Procedimiento: Atenciones Paramedicas | Solicitante: Enmanuel David Sánchez Méndez | Unidad: Lince 04 | Efectivos Enviados: 1 | Jefe Comision: Hevert Sair Escalante Escalante | Municipio: San Cristobal | Parroquia: Otros Municipios | Direccion: Entrada de la Machiry  con Avenida Antonio José de Sucre. | Descripcion: hecho vial | Personas Involucradas (Nombre, Cedula): José María Niño Martínez (27094172) | At. Paramedica (Tipo): Accidentes de Transito</w:t>
      </w:r>
    </w:p>
    <w:p>
      <w:pPr>
        <w:pStyle w:val="ListBullet"/>
      </w:pPr>
      <w:r>
        <w:t>Id Proc.: 927 | Fecha: 2026-02-18 | Hora: 13:30:00 | Tipo Procedimiento: Guardias De Prevencion | Solicitante: Antonio José Briceño Angulo | Unidad: Lince 07 | Efectivos Enviados: 2 | Jefe Comision: Hevert Sair Escalante Escalante | Municipio: Independencia | Parroquia: Otros Municipios | Direccion: roncal 1 sector Paso andino | Descripcion: escolta y acompañamiento | Guardia Prev. (Opcion): Motivo: Evento Deportivo</w:t>
      </w:r>
    </w:p>
    <w:p>
      <w:pPr>
        <w:pStyle w:val="ListBullet"/>
      </w:pPr>
      <w:r>
        <w:t>Id Proc.: 980 | Fecha: 2026-02-18 | Hora: 22:30:00 | Tipo Procedimiento: Atenciones Paramedicas | Solicitante: Antonio José Briceño Angulo | Unidad: Lince 05 | Efectivos Enviados: 2 | Jefe Comision: Hevert Sair Escalante Escalante | Municipio: San Cristobal | Parroquia: San Juan Bautista | Direccion: Pirineos 1 lote F casa de los niños los Pirineos, fundación de niños Simón | Descripcion: Se efectúa atención pre-hospitalaria, en el sitio presente la ciudadana Maylin Díaz cédula de identidad V-12.760.099 dándole las recomendaciones del caso ordenado por el médico de Guardia. | Personas Involucradas (Nombre, Cedula): Henrry Alexander Velasco Maldonado (10192506) | At. Paramedica (Tipo): Emergencia Medica</w:t>
      </w:r>
    </w:p>
    <w:p>
      <w:pPr>
        <w:pStyle w:val="ListBullet"/>
      </w:pPr>
      <w:r>
        <w:t>Id Proc.: 912 | Fecha: 2026-02-18 | Hora: 08:55:00 | Tipo Procedimiento: Atenciones Paramedicas | Solicitante: Antonio José Briceño Angulo | Unidad: Lince 04 | Efectivos Enviados: 2 | Jefe Comision: Hevert Sair Escalante Escalante | Municipio: San Cristobal | Parroquia: Pedro Maria Morantes | Direccion: Altos de Pirineos carrera 38 #37-90 | Descripcion: atención paramedica | Personas Involucradas (Nombre, Cedula): Orlando Díaz (23133262) | At. Paramedica (Tipo): Emergencia Medica</w:t>
      </w:r>
    </w:p>
    <w:p>
      <w:pPr>
        <w:pStyle w:val="ListBullet"/>
      </w:pPr>
      <w:r>
        <w:t>Id Proc.: 1050 | Fecha: 2026-02-19 | Hora: 16:06:00 | Tipo Procedimiento: Guardias De Prevencion | Solicitante: Antonio José Briceño Angulo | Unidad: Lince 05 | Efectivos Enviados: 2 | Jefe Comision: Yoffer Orlando Mendoza Medina | Municipio: San Cristobal | Parroquia: San Juan Bautista | Direccion: estacionamiento de la plaza de toros pueblo nuevo | Descripcion: e efectúa despliegue de seguridad previo a encuentro deportivo | Guardia Prev. (Opcion): Motivo: Evento Deportivo</w:t>
      </w:r>
    </w:p>
    <w:p>
      <w:pPr>
        <w:pStyle w:val="ListBullet"/>
      </w:pPr>
      <w:r>
        <w:t>Id Proc.: 1051 | Fecha: 2026-02-19 | Hora: 18:00:00 | Tipo Procedimiento: Guardias De Prevencion | Solicitante: Antonio José Briceño Angulo | Unidad: Lince 05 | Efectivos Enviados: 2 | Jefe Comision: Yoffer Orlando Mendoza Medina | Municipio: San Cristobal | Parroquia: San Juan Bautista | Direccion: Avenida Antonio José de Sucre, Lidotel Sambil | Descripcion: Se efectuó escolta y acompañamiento al equipo de fútbol Club Deportes Tolima desde el Lidotel Sambil hasta el Estadio Polideportivo de Pueblo Nuevo, acompañado de los diferentes organismos de seguridad | Guardia Prev. (Opcion): Motivo: Evento Deportivo</w:t>
      </w:r>
    </w:p>
    <w:p>
      <w:pPr>
        <w:pStyle w:val="ListBullet"/>
      </w:pPr>
      <w:r>
        <w:t>Id Proc.: 981 | Fecha: 2026-02-19 | Hora: 05:30:00 | Tipo Procedimiento: Atenciones Paramedicas | Solicitante: Antonio José Briceño Angulo | Unidad: Lince 05 | Efectivos Enviados: 2 | Jefe Comision: Hevert Sair Escalante Escalante | Municipio: San Cristobal | Parroquia: San Juan Bautista | Direccion: conjunto residencial terraza la Castellana casa #13 | Descripcion: Se efectúa atención pre-hospitalaria, en el sitio se encontraba presente la ciudadana Carla Prato cédula de identidad V-12.760.099 donde se le dan las recomendaciones del caso ordenadas por la médico de Guardia. | Personas Involucradas (Nombre, Cedula): esperanza contreras (4211363) | At. Paramedica (Tipo): Emergencia Medica</w:t>
      </w:r>
    </w:p>
    <w:p>
      <w:pPr>
        <w:pStyle w:val="ListBullet"/>
      </w:pPr>
      <w:r>
        <w:t>Id Proc.: 1108 | Fecha: 2026-02-20 | Hora: 15:05:00 | Tipo Procedimiento: Atendido No Efectuado | Solicitante: Yedelbert Ángel Duran Daza | Unidad: Lince 05 | Efectivos Enviados: 3 | Jefe Comision: Isaí Daniel Castro Manosalva | Municipio: Cárdenas | Parroquia: Otros Municipios | Direccion: Barrio Santa Eduviges, carrera 3 | Descripcion: verificación de procedimiento por incendio de vegetación baja, dónde se quemó un aproximado de 500 mts², el mismo había sido sofocado por la comunidad.</w:t>
      </w:r>
    </w:p>
    <w:p>
      <w:pPr>
        <w:pStyle w:val="ListBullet"/>
      </w:pPr>
      <w:r>
        <w:t>Id Proc.: 1096 | Fecha: 2026-02-20 | Hora: 11:03:00 | Tipo Procedimiento: Apoyo A Unidades De Alarma, Atenciones Paramedicas, Rescate De Persona | Solicitante: Jhoan Enrique Adrianza Ibarra | Unidad: Lince 03 | Efectivos Enviados: 4 | Jefe Comision: Isaí Daniel Castro Manosalva | Municipio: San Cristobal | Parroquia: San Juan Bautista | Direccion: Calle 13 entre carreras 13 y 14, media cuadra más abajo de la Universidad Católica del Táchira | Descripcion: por caída de plano elevado en la construcción de una vivienda (piso 1), procediendo a asegurar y descender a dicho ciudadano hasta la planta baja, para ser abordado y trasladado por parte de la Unidad Alfa 04 al mando de la Cabo 1ero Cleimy Contreras hasta el Hospital Central, apoyando en dicho traslado. | Personas Involucradas (Nombre, Cedula): Danilo Alberto Perez Perez (5684392) | At. Paramedica (Tipo): Emergencia Medica</w:t>
      </w:r>
    </w:p>
    <w:p>
      <w:pPr>
        <w:pStyle w:val="ListBullet"/>
      </w:pPr>
      <w:r>
        <w:t>Id Proc.: 1167 | Fecha: 2026-02-21 | Hora: 14:28:00 | Tipo Procedimiento: Accidentes De Transito - Otros, Derrame De Combustible | Solicitante: Antonio José Briceño Angulo | Unidad: Lince 05 | Efectivos Enviados: 1 | Jefe Comision: Jorge Jackson Ramírez García | Municipio: San Cristobal | Parroquia: La Concordia | Direccion: Av rotaría a la altura de 50 metros antes del semáforo de estación de servicio la rotaría.</w:t>
        <w:br/>
        <w:br/>
        <w:t>Canal bajando. | Descripcion: colision de vehiculo | Personas Involucradas (Nombre, Cedula): Roger copete (0000) | Accidente (Tipo): Tipo Colision Vehiculo - Objeto Fijo</w:t>
      </w:r>
    </w:p>
    <w:p>
      <w:pPr>
        <w:pStyle w:val="ListBullet"/>
      </w:pPr>
      <w:r>
        <w:t>Id Proc.: 1178 | Fecha: 2026-02-21 | Hora: 17:00:00 | Tipo Procedimiento: Atenciones Paramedicas, Colision Entre Vehiculo Y Moto | Solicitante: Enmanuel David Sánchez Méndez | Unidad: Lince 05 | Efectivos Enviados: 2 | Jefe Comision: Víctor Alfonso Contreras Villanueva | Municipio: San Cristobal | Parroquia: La Concordia | Direccion: Av 19 de abril semáforo diagonal a maxi Cosmo. | Descripcion: Accidente de tránsito colisión moto-carro.</w:t>
        <w:br/>
        <w:br/>
        <w:t>Atención paramedica. | Personas Involucradas (Nombre, Cedula): Jhonatan José Pérez (21418933) | At. Paramedica (Tipo): Accidentes de Transito</w:t>
      </w:r>
    </w:p>
    <w:p>
      <w:pPr>
        <w:pStyle w:val="ListBullet"/>
      </w:pPr>
      <w:r>
        <w:t>Id Proc.: 1179 | Fecha: 2026-02-21 | Hora: 17:30:00 | Tipo Procedimiento: Guardias De Prevencion | Solicitante: Antonio José Briceño Angulo | Unidad: Lince 05 | Efectivos Enviados: 2 | Jefe Comision: Víctor Alfonso Contreras Villanueva | Municipio: San Cristobal | Parroquia: Otros Municipios | Direccion: Barrio obrero plaza María del Carmen Ramirez (plaza los mangos) | Descripcion: servicio de prevencion | Guardia Prev. (Opcion): Motivo: Evento Cultural</w:t>
      </w:r>
    </w:p>
    <w:p>
      <w:pPr>
        <w:pStyle w:val="ListBullet"/>
      </w:pPr>
      <w:r>
        <w:t>Id Proc.: 1182 | Fecha: 2026-02-21 | Hora: 18:32:00 | Tipo Procedimiento: Apoyo A Unidades De Alarma | Solicitante: Enmanuel David Sánchez Méndez | Unidad: Lince 05 | Efectivos Enviados: 2 | Jefe Comision: Víctor Alfonso Contreras Villanueva | Municipio: San Cristobal | Parroquia: Otros Municipios | Direccion: Av rotaría a la altura de la entrada del barrio alianza | Descripcion: Apoyo a otras unidades por incendio de vehiculo</w:t>
      </w:r>
    </w:p>
    <w:p>
      <w:pPr>
        <w:pStyle w:val="ListBullet"/>
      </w:pPr>
      <w:r>
        <w:t>Id Proc.: 1151 | Fecha: 2026-02-21 | Hora: 06:00:00 | Tipo Procedimiento: Accidentes De Transito - Otros, Atenciones Paramedicas | Solicitante: Yedelbert Ángel Duran Daza | Unidad: Lince 03 | Efectivos Enviados: 2 | Jefe Comision: Isaí Daniel Castro Manosalva | Municipio: San Cristobal | Parroquia: San Juan Bautista | Direccion: Final de la Avenida los Agustinos, frente al FAES | Descripcion: Hecho Vial</w:t>
        <w:br/>
        <w:br/>
        <w:t>Atención pre-hospitalaria. | Personas Involucradas (Nombre, Cedula): José Alejandro Jaimes Ramírez (24781486) | Accidente (Tipo): Tipo Colision Vehiculo - Objeto Fijo | At. Paramedica (Tipo): Accidentes de Transito</w:t>
      </w:r>
    </w:p>
    <w:p>
      <w:pPr>
        <w:pStyle w:val="ListBullet"/>
      </w:pPr>
      <w:r>
        <w:t>Id Proc.: 1147 | Fecha: 2026-02-21 | Hora: 09:03:00 | Tipo Procedimiento: Apoyo A Unidades De Alarma | Solicitante: Yedelbert Ángel Duran Daza | Unidad: Lince 03 | Efectivos Enviados: 2 | Jefe Comision: Isaí Daniel Castro Manosalva | Municipio: San Cristobal | Parroquia: Otros Municipios | Direccion: Avenida Principal de Las Pilas, diagonal al Centro Clínico San Cristóbal. | Descripcion: Se efectuó apoyo a la Unidad 26  por incendio de vegetación baja, viendose afectada un area aproximada de 50m², salvaguardando 800m².</w:t>
      </w:r>
    </w:p>
    <w:p>
      <w:pPr>
        <w:pStyle w:val="ListBullet"/>
      </w:pPr>
      <w:r>
        <w:t>Id Proc.: 1211 | Fecha: 2026-02-22 | Hora: 16:40:00 | Tipo Procedimiento: Inspeccion A Persona Fallecida, Soporte Basico De Vida | Solicitante: Antonio José Briceño Angulo | Unidad: Lince 06 | Efectivos Enviados: 2 | Jefe Comision: Víctor Alfonso Contreras Villanueva | Municipio: San Cristobal | Parroquia: San Sebastian | Direccion: Barrio el río el tapón sector la playa casa Nro -Z-84 | Descripcion: procedimiento por verificación de signos vitales, al  llegar al sitio se constata de masculino en posición decúbito lateral izquierdo al momento de la valoración se encontraba sin signos vitales | Personas Involucradas (Nombre, Cedula): Jorge Esteban Zambrano urdaneta (10868793); Arelys del Carmen de Chacón Sánchez (000000) | Comisiones (Tipo, Oficial, Cedula): C.I.C.P.C - detective agregado Anthony (CI: 27094095) | Soporte Vida (Medico): Medico Juan Morera</w:t>
      </w:r>
    </w:p>
    <w:p>
      <w:pPr>
        <w:pStyle w:val="ListBullet"/>
      </w:pPr>
      <w:r>
        <w:t>Id Proc.: 1212 | Fecha: 2026-02-22 | Hora: 18:55:00 | Tipo Procedimiento: Atenciones Paramedicas, Soporte Basico De Vida | Solicitante: Antonio José Briceño Angulo | Unidad: Lince 04 | Efectivos Enviados: 2 | Jefe Comision: Víctor Alfonso Contreras Villanueva | Municipio: San Cristobal | Parroquia: San Juan Bautista | Direccion: La machiri parte alta vereda 2 casa número 2-7 | Descripcion: atención prehospitalaria y se da recomendaciones del caso | Personas Involucradas (Nombre, Cedula): Carmelina Mora Delgado (8100959); Heimy Sánchez (16122978) | At. Paramedica (Tipo): Emergencia Medica | Soporte Vida (Medico): Medico Juan Morera</w:t>
      </w:r>
    </w:p>
    <w:p>
      <w:pPr>
        <w:pStyle w:val="ListBullet"/>
      </w:pPr>
      <w:r>
        <w:t>Id Proc.: 1206 | Fecha: 2026-02-22 | Hora: 14:35:00 | Tipo Procedimiento: Falsa Alarma | Solicitante: Antonio José Briceño Angulo | Unidad: Lince 06 | Efectivos Enviados: 2 | Jefe Comision: Víctor Alfonso Contreras Villanueva | Municipio: Cárdenas | Parroquia: Otros Municipios | Direccion: final de avenida 1 de tariba salida de la autopista San Cristóbal | Descripcion: Falsa alarma por intentos de suicidio. Se hizo presente la unidad de rescate 39 | Personas Involucradas (Nombre, Cedula): Maríangel Victoria Rivas Ruiz (31432088)</w:t>
      </w:r>
    </w:p>
    <w:p>
      <w:pPr>
        <w:pStyle w:val="ListBullet"/>
      </w:pPr>
      <w:r>
        <w:t>Id Proc.: 1197 | Fecha: 2026-02-22 | Hora: 08:00:00 | Tipo Procedimiento: Guardias De Prevencion | Solicitante: Antonio José Briceño Angulo | Unidad: Lince 05 | Efectivos Enviados: 2 | Jefe Comision: Víctor Alfonso Contreras Villanueva | Municipio: San Cristobal | Parroquia: San Juan Bautista | Direccion: venida Marcelo Chacón vía barebare club la estancia | Descripcion: uardia prevención por tercer encuentro deportivo cross country | Guardia Prev. (Opcion): Motivo: Evento Deportivo</w:t>
      </w:r>
    </w:p>
    <w:p>
      <w:pPr>
        <w:pStyle w:val="ListBullet"/>
      </w:pPr>
      <w:r>
        <w:t>Id Proc.: 1198 | Fecha: 2026-02-22 | Hora: 09:53:00 | Tipo Procedimiento: Atenciones Paramedicas, Soporte Basico De Vida | Solicitante: Antonio José Briceño Angulo | Unidad: Lince 06 | Efectivos Enviados: 2 | Jefe Comision: Víctor Alfonso Contreras Villanueva | Municipio: San Cristobal | Parroquia: San Juan Bautista | Direccion: avenida Marcelo Chacón via barebare club la estancia | Descripcion: atención prehospitalaria a a la adolescente, donde acompaña la progenitora Carrasco Johana CI 14.099.684, la cual efectúa traslado por sus propios medios | Personas Involucradas (Nombre, Cedula): Ana Isabel Sánchez (34098673) | At. Paramedica (Tipo): Emergencia Medica | Soporte Vida (Medico): Medico Juan Morera</w:t>
      </w:r>
    </w:p>
    <w:p>
      <w:pPr>
        <w:pStyle w:val="ListBullet"/>
      </w:pPr>
      <w:r>
        <w:t>Id Proc.: 1205 | Fecha: 2026-02-22 | Hora: 10:20:00 | Tipo Procedimiento: Atenciones Paramedicas, Soporte Basico De Vida | Solicitante: Antonio José Briceño Angulo | Unidad: Lince 06 | Efectivos Enviados: 2 | Jefe Comision: Víctor Alfonso Contreras Villanueva | Municipio: San Cristobal | Parroquia: San Juan Bautista | Direccion: calle 4 del barrio Bolívar sector Santa Teresa casa número 61-29 | Descripcion: atención prehospitalaria la misma con antecedentes de insuficiencia cardíaca dónde se cuantifica tensión arterial de 110/70 mmHg con una glucemia capilar de 133 miligramos sobre decilitros | Personas Involucradas (Nombre, Cedula): María porras Medina (1528104); Leonor coromoto Medina (4631138) | At. Paramedica (Tipo): Emergencia Medica | Soporte Vida (Medico): Medico Juan Morera</w:t>
      </w:r>
    </w:p>
    <w:p>
      <w:pPr>
        <w:pStyle w:val="ListBullet"/>
      </w:pPr>
      <w:r>
        <w:t>Id Proc.: 1331 | Fecha: 2026-02-23 | Hora: 21:54:00 | Tipo Procedimiento: Atenciones Paramedicas | Solicitante: Antonio José Briceño Angulo | Unidad: Lince 04 | Efectivos Enviados: 1 | Jefe Comision: Hevert Sair Escalante Escalante | Municipio: San Cristobal | Parroquia: La Concordia | Direccion: Avenida 19 de abril en las instalaciones de la Policía Nacional | Descripcion: atención prehospitalaria | Personas Involucradas (Nombre, Cedula): Francisco Alexis Anaya (13793245); Gleifran Alexander Anaya Carrero (31763358); kenis Albanis Caraballo Cardoza (26538107) | At. Paramedica (Tipo): Emergencia Medica</w:t>
      </w:r>
    </w:p>
    <w:p>
      <w:pPr>
        <w:pStyle w:val="ListBullet"/>
      </w:pPr>
      <w:r>
        <w:t>Id Proc.: 1315 | Fecha: 2026-02-23 | Hora: 21:54:00 | Tipo Procedimiento: Atenciones Paramedicas, Soporte Basico De Vida | Solicitante: Antonio José Briceño Angulo | Unidad: Lince 04 | Efectivos Enviados: 4 | Jefe Comision: Hevert Sair Escalante Escalante | Municipio: San Cristobal | Parroquia: La Concordia | Direccion: Avenida 19 de abril en las instalaciones de la Policía Nacional Bolivariana | Descripcion: En el sitio se encontraba presente la Comisario Yudith Pernia cédula de identidad V- 18.968.282 quedando a cargo del procedimiento | Personas Involucradas (Nombre, Cedula): Francisco Alexis Anaya (13793245); Gleifran Alexander Anaya Carrero (31763358); kenis Albanis Caraballo Cardoza (26538107) | At. Paramedica (Tipo): Emergencia Medica | Soporte Vida (Medico): Medico Rossy Gallo</w:t>
      </w:r>
    </w:p>
    <w:p>
      <w:pPr>
        <w:pStyle w:val="ListBullet"/>
      </w:pPr>
      <w:r>
        <w:t>Id Proc.: 1313 | Fecha: 2026-02-23 | Hora: 19:20:00 | Tipo Procedimiento: Inspeccion Exterminio De Abejas | Solicitante: Yohandry Jesús Castilla Dávila | Unidad: Lince 04 | Efectivos Enviados: 4 | Jefe Comision: Hevert Sair Escalante Escalante | Municipio: San Cristobal | Parroquia: La Concordia | Direccion: Avenida Rotaria frente al Seniat en la urbanización los Criollitos 1 casa #28 | Descripcion: mitigación de riesgo por eliminación de himenoptero (Avispas) en el área de un depósito de dicha residencia, donde se encontraba presente la ciudadana Yoli Parra cédula de identidad V-9.228.691.</w:t>
      </w:r>
    </w:p>
    <w:p>
      <w:pPr>
        <w:pStyle w:val="ListBullet"/>
      </w:pPr>
      <w:r>
        <w:t>Id Proc.: 1312 | Fecha: 2026-02-23 | Hora: 14:52:00 | Tipo Procedimiento: Apoyo A Unidades De Alarma | Solicitante: Yedelbert Ángel Duran Daza | Unidad: Lince 04 | Efectivos Enviados: 4 | Jefe Comision: Hevert Sair Escalante Escalante | Municipio: San Cristobal | Parroquia: Pedro Maria Morantes | Direccion: Barrio Obrero, Carrera 24 entre calle 11 y 12, casa #11-48. | Descripcion: apoyo por acompañamiento a la unidad Alfa 04 al mando del Bombero Juan García en el traslado del Mayor (B) Bladimir Perez de 54 años cédula de identidad  V-10.161.275 por motivo a sangrado activo de fistola en la estremida superior Izquierda desde su residencia antes mencionada hasta el Hospital del Seguro Social, recibe el doctor Freddy García Cédula de Identidad V- 20.618.039.</w:t>
      </w:r>
    </w:p>
    <w:p>
      <w:pPr>
        <w:pStyle w:val="ListBullet"/>
      </w:pPr>
      <w:r>
        <w:t>Id Proc.: 1314 | Fecha: 2026-02-23 | Hora: 11:45:00 | Tipo Procedimiento: Apoyo A Unidades De Alarma, Atenciones Paramedicas | Solicitante: Yedelbert Ángel Duran Daza | Unidad: Lince 04 | Efectivos Enviados: 4 | Jefe Comision: Hevert Sair Escalante Escalante | Municipio: San Cristobal | Parroquia: San Juan Bautista | Direccion: Frente al supermercado Garzón de Paramillo | Descripcion: atención pre-hospitalaria al ciudadano Edgar Domiciano Colmenares Tapias de 59 años de edad Cédula de identidad # V-9.249.091,  en el sitio Se hizo presente el ciudadano Hervi Llanes, cédula de identidad # V-9.227.549  (sobrino), siendo trasladado  en unidad particular vehículo Lanús blanco tipo Taxi de la linea la Trinidad control 815 placa 7A9B3GS conducido por el ciudadano José Urbina cédula de identidad V-11.509.412 hasta el Hospital del seguro social, donde recibe el doctor (medicina inertena) Haldmar José Morales cédula de identidad # V-25.837.519 por presentar posible ACV en proceso. | Personas Involucradas (Nombre, Cedula): Edgar Domiciano Colmenares Tapias (9249091) | At. Paramedica (Tipo): Emergencia Medica</w:t>
      </w:r>
    </w:p>
    <w:p>
      <w:pPr>
        <w:pStyle w:val="ListBullet"/>
      </w:pPr>
      <w:r>
        <w:t>Id Proc.: 1269 | Fecha: 2026-02-23 | Hora: 10:30:00 | Tipo Procedimiento: Inspeccion A Persona Fallecida, Soporte Basico De Vida | Solicitante: Yedelbert Ángel Duran Daza | Unidad: Lince 04 | Efectivos Enviados: 4 | Jefe Comision: Hevert Sair Escalante Escalante | Municipio: Cárdenas | Parroquia: Otros Municipios | Direccion: Gallardin  Parte Baja  Sector San Mateo casa sin número | Descripcion: al llegar al sitio se constata de masculino en posición semi-fowler (en el mueble de la sala), con antecedentes cardíacos, el cual vestía camisa de vestir blanca con rayas negras y  verdes, un pantalón tipo jean gris oscuro y medias azul oscuro. En el sitio se encontraba presente la ciudadana Josefina Medina cédula de identidad V-5.028.691 (Esposa) dándole las recomendaciones del caso indicado por la médico de guardia. | Personas Involucradas (Nombre, Cedula): Dionisio Becerra Delgado (5026414) | Soporte Vida (Medico): Medico Rossy Gallo</w:t>
      </w:r>
    </w:p>
    <w:p>
      <w:pPr>
        <w:pStyle w:val="ListBullet"/>
      </w:pPr>
      <w:r>
        <w:t>Id Proc.: 1363 | Fecha: 2026-02-24 | Hora: 11:35:00 | Tipo Procedimiento: Atenciones Paramedicas, Colision Entre Vehiculo Y Moto, Soporte Basico De Vida | Solicitante: Enmanuel David Sánchez Méndez | Unidad: Lince 04 | Efectivos Enviados: 2 | Jefe Comision: Hevert Sair Escalante Escalante | Municipio: San Cristobal | Parroquia: Otros Municipios | Direccion: Avenida España sentido norte sur a la altura de batido del tigre | Descripcion: hecho vial y atencian paramedica | Personas Involucradas (Nombre, Cedula): Yasen Zulay Mirabal (15129190) | At. Paramedica (Tipo): Accidentes de Transito | Soporte Vida (Medico): Medico Neuris Torrealba</w:t>
      </w:r>
    </w:p>
    <w:p>
      <w:pPr>
        <w:pStyle w:val="ListBullet"/>
      </w:pPr>
      <w:r>
        <w:t>Id Proc.: 1394 | Fecha: 2026-02-24 | Hora: 21:40:00 | Tipo Procedimiento: Rescate De Animales | Solicitante: Antonio José Briceño Angulo | Unidad: Lince 04 | Efectivos Enviados: 2 | Jefe Comision: Hevert Sair Escalante Escalante | Municipio: San Cristobal | Parroquia: San Juan Bautista | Direccion: Avenida las Pilas Urbanización Dorado Suite casa #7 | Descripcion: captura y liberación de ofidio</w:t>
      </w:r>
    </w:p>
    <w:p>
      <w:pPr>
        <w:pStyle w:val="ListBullet"/>
      </w:pPr>
      <w:r>
        <w:t>Id Proc.: 1338 | Fecha: 2026-02-24 | Hora: 08:00:00 | Tipo Procedimiento: Accidentes De Transito - Otros | Solicitante: Jhoan Enrique Adrianza Ibarra | Unidad: Lince 04 | Efectivos Enviados: 2 | Jefe Comision: Hevert Sair Escalante Escalante | Municipio: Cárdenas | Parroquia: Otros Municipios | Direccion: Vegas de Táriba cuesta la molinera via palo gordo | Descripcion: hecho vial | Accidente (Tipo): Tipo Colision Vehiculo - Objeto Fijo</w:t>
      </w:r>
    </w:p>
    <w:p>
      <w:pPr>
        <w:pStyle w:val="ListBullet"/>
      </w:pPr>
      <w:r>
        <w:t xml:space="preserve">Id Proc.: 1362 | Fecha: 2026-02-24 | Hora: 10:18:00 | Tipo Procedimiento: Atendido No Efectuado | Solicitante: Enmanuel David Sánchez Méndez | Unidad: Lince 04 | Efectivos Enviados: 2 | Jefe Comision: Hevert Sair Escalante Escalante | Municipio: San Cristobal | Parroquia: La Concordia | Direccion: La concordia sector Terminal de pasajeros frente supermercado Fogonera | Descripcion: Se efectúa procedimiento atendido no efectuado por accidente de tránsito, siendo a la altura de la policlínica Táchira canceladas las unidades por el despachor de Bomberos del Ven 911 el Bombero Enmanuel Sánchez. </w:t>
        <w:br/>
        <w:br/>
        <w:t>.</w:t>
      </w:r>
    </w:p>
    <w:p>
      <w:pPr>
        <w:pStyle w:val="ListBullet"/>
      </w:pPr>
      <w:r>
        <w:t>Id Proc.: 1443 | Fecha: 2026-02-25 | Hora: 17:43:00 | Tipo Procedimiento: Guardias De Prevencion | Solicitante: Antonio José Briceño Angulo | Unidad: Lince 03 | Efectivos Enviados: 2 | Jefe Comision: Yoffer Orlando Mendoza Medina | Municipio: San Cristobal | Parroquia: San Juan Bautista | Direccion: Plaza Aristides  Garviras | Descripcion: Se efectúa Apostamiento preventivo por fortalecimiento de los cuadrantes de paz | Guardia Prev. (Opcion): Motivo: Evento Politico</w:t>
      </w:r>
    </w:p>
    <w:p>
      <w:pPr>
        <w:pStyle w:val="ListBullet"/>
      </w:pPr>
      <w:r>
        <w:t>Id Proc.: 1404 | Fecha: 2026-02-25 | Hora: 09:40:00 | Tipo Procedimiento: Evaluacion De Riesgo | Solicitante: Antonio José Briceño Angulo | Unidad: Lince 03 | Efectivos Enviados: 2 | Jefe Comision: Yoffer Orlando Mendoza Medina | Municipio: San Cristobal | Parroquia: San Juan Bautista | Direccion: Terreno del  Aeropuerto de Paramillo | Descripcion: evaluación de riesgo por la  Ruptura de Tubo Matrix de aguas blancas  de "20"  Pulgadas. En el sitio personal de Hirdosuroeste | Comisiones (Tipo, Oficial, Cedula): Hidrosuroeste - yeiner (CI: 13149910)</w:t>
      </w:r>
    </w:p>
    <w:p>
      <w:pPr>
        <w:pStyle w:val="ListBullet"/>
      </w:pPr>
      <w:r>
        <w:t>Id Proc.: 1402 | Fecha: 2026-02-25 | Hora: 11:56:00 | Tipo Procedimiento: Rescate De Animales | Solicitante: Antonio José Briceño Angulo | Unidad: Lince 06 | Efectivos Enviados: 2 | Jefe Comision: Yoffer Orlando Mendoza Medina | Municipio: San Cristobal | Parroquia: San Juan Bautista | Direccion: AVDA. Universidad Preescolar J I UNET | Descripcion: Captura de un Ofidio (Boa) en el sitio personal obrero. Posterior se realiza la  liberacion en el Jardín Botánico Parque Natural Paramillo UNET. (En el lugar de liberacion la Ing. Zulay Zapata)</w:t>
        <w:br/>
        <w:br/>
        <w:br/>
        <w:br/>
        <w:t>Linces : 03 y 06 en el procedimiento | Personas Involucradas (Nombre, Cedula): Sonia Durán (15502136)</w:t>
      </w:r>
    </w:p>
    <w:p>
      <w:pPr>
        <w:pStyle w:val="ListBullet"/>
      </w:pPr>
      <w:r>
        <w:t>Id Proc.: 1428 | Fecha: 2026-02-25 | Hora: 14:15:00 | Tipo Procedimiento: Atenciones Paramedicas, Soporte Basico De Vida | Solicitante: Antonio José Briceño Angulo | Unidad: Lince 06 | Efectivos Enviados: 1 | Jefe Comision: Yoffer Orlando Mendoza Medina | Municipio: San Cristobal | Parroquia: San Juan Bautista | Direccion: Avenida Libertador. Frente a la Nestlé | Descripcion: Procedimiento por hecho Vial derrape de Moto, donde se realiza atencion a una femenina de 19 años de edad, dicha moto fue retirada de la via por los transeuntes, en el sitio se encontraba  la Alfa 36 al mando del funcionario Luis Castrillón donde es trasladada al Centro Asistencial | Personas Involucradas (Nombre, Cedula): Sami Suárez (31669086) | At. Paramedica (Tipo): Accidentes de Transito | Soporte Vida (Medico): Teniente Coronel Jesús Casanova</w:t>
      </w:r>
    </w:p>
    <w:p>
      <w:pPr>
        <w:pStyle w:val="ListBullet"/>
      </w:pPr>
      <w:r>
        <w:t>Id Proc.: 1565 | Fecha: 2026-02-26 | Hora: 17:40:00 | Tipo Procedimiento: Incendios De Vegetacion | Solicitante: Yedelbert Ángel Duran Daza | Unidad: Lince 03 | Efectivos Enviados: 2 | Jefe Comision: Isaí Daniel Castro Manosalva | Municipio: Cárdenas | Parroquia: Otros Municipios | Direccion: Capachito parte alta, sector La Mina. | Descripcion: sofocación de incendio de vegetación, viendose afectada un area aproximada de  3000m², salvaguardando 2 hectáreas de terreno y varias viviendas en el sitio la ciudadana Marbelly Moreno C.I.V-17.370.432.</w:t>
      </w:r>
    </w:p>
    <w:p>
      <w:pPr>
        <w:pStyle w:val="ListBullet"/>
      </w:pPr>
      <w:r>
        <w:t>Id Proc.: 1526 | Fecha: 2026-02-26 | Hora: 18:33:00 | Tipo Procedimiento: Atenciones Paramedicas, Colision Entre Vehiculo Y Moto, Soporte Basico De Vida | Solicitante: Yedelbert Ángel Duran Daza | Unidad: Lince 03 | Efectivos Enviados: 2 | Jefe Comision: Isaí Daniel Castro Manosalva | Municipio: San Cristobal | Parroquia: Pedro Maria Morantes | Direccion: Avenida Fortunato Gómez, diagonal a la Panadería Los Ángeles. | Descripcion: procedimiento por hecho vial (colisión moto-vehículo) donde se le efectúa Atención Pre Hospitalaria al ciudadano Geovanny Alexis Leal Díaz de 24 años, C.I V- 30.443.421 por presentar traumatismo en rodilla izquierda y hombro derecho, el mismo iba a bordo de un vehículo tipo moto, marca EK modelo Xpress 150, color negro año 2024, placas AK8Y32K y colisiona con una camioneta marca Toyota, modelo 4runner color blanco, año 2007, placas AA446SY conducida por el ciudadano Miguel Eduardo Francesconi Ibarra, C.I V- 16.778.818 (ileso). En el sitio se hizo presente comisión de policía municipal al mando del Inspector Dominguez Darwin en la Unidad PM-135 quedando a cargo del procedimiento. | Personas Involucradas (Nombre, Cedula): Geovanny Alexis Leal Díaz (30443421) | Vehiculos Involucrados (Placa, Modelo): AK8Y32K (Xpress Empire); AA446SY (TOYOTA 4RUNNER) | Comisiones (Tipo, Oficial, Cedula): Policía San Cristóbal - Darwin (CI: 16778818) | At. Paramedica (Tipo): Accidentes de Transito | Soporte Vida (Medico): Medico Juan Morera</w:t>
      </w:r>
    </w:p>
    <w:p>
      <w:pPr>
        <w:pStyle w:val="ListBullet"/>
      </w:pPr>
      <w:r>
        <w:t>Id Proc.: 1576 | Fecha: 2026-02-26 | Hora: 20:10:00 | Tipo Procedimiento: Atenciones Paramedicas, Colision De Motos | Solicitante: Yedelbert Ángel Duran Daza | Unidad: Lince 03 | Efectivos Enviados: 2 | Jefe Comision: Isaí Daniel Castro Manosalva | Municipio: San Cristobal | Parroquia: La Concordia | Direccion: Vía al parque nacional chorro del Indio 500 metros después del hotel nevada | Descripcion: se efectuó procedimiento por hecho vial derrape de moto, donde se le efectua antencion Pre-hospitalaria al Ciudadano Jesús Manuel Romero Pinto de 23 años de edad C.I.V-29.545.063 por presentar  tec leve ; el mismo siendo trasladado en unidad Alfa 4 al mando de la cabo primero cleimy contreras al centro asistencial. | Personas Involucradas (Nombre, Cedula): Jesus Angel Romero Pinto (29545063) | At. Paramedica (Tipo): Accidentes de Transito | Colision Motos (Opcion): Colision: Derrape</w:t>
      </w:r>
    </w:p>
    <w:p>
      <w:pPr>
        <w:pStyle w:val="ListBullet"/>
      </w:pPr>
      <w:r>
        <w:t>Id Proc.: 1567 | Fecha: 2026-02-26 | Hora: 08:15:00 | Tipo Procedimiento: Rescate Paciente Psiquiatrico | Solicitante: Yedelbert Ángel Duran Daza | Unidad: Lince 03 | Efectivos Enviados: 2 | Jefe Comision: Yoffer Orlando Mendoza Medina | Municipio: San Cristobal | Parroquia: Pedro Maria Morantes | Direccion: Avenida Fortunato Gómez Las Acacias. | Descripcion: Procedimiento por verificación de un Ciudadano Con comportamiento psiquiátrica Frente al modulo de la Policía Municipal Atención al Ciudadano. Donde se valora al Ciudadano. Miguel Enrique Cárdenas Ortega de 60 años de edad C.I.V. N' 9.228.069, el mismo asintomático, sin lesiones. En el sitio el Ciudadano. Antonio Moreno C.I.V. N' 18.790.005. | Personas Involucradas (Nombre, Cedula): Miguel Enrique Cárdenas Ortega (9228069)</w:t>
      </w:r>
    </w:p>
    <w:p>
      <w:pPr>
        <w:pStyle w:val="ListBullet"/>
      </w:pPr>
      <w:r>
        <w:t>Id Proc.: 1525 | Fecha: 2026-02-26 | Hora: 13:08:00 | Tipo Procedimiento: Rescate De Animales | Solicitante: Yohandry Jesús Castilla Dávila | Unidad: Lince 03 | Efectivos Enviados: 2 | Jefe Comision: Isaí Daniel Castro Manosalva | Municipio: San Cristobal | Parroquia: San Juan Bautista | Direccion: Colegio jesus de nazaret,  carrera 11 entre calles 8-9 | Descripcion: captura de un marsupials (Zarigüeya) el cual se encontraba dentro de las instalaciones del centro educativo en el sitio se encontraba presente la ciudadana Nazareth Morales C.I.V-31.060.774.</w:t>
      </w:r>
    </w:p>
    <w:p>
      <w:pPr>
        <w:pStyle w:val="ListBullet"/>
      </w:pPr>
      <w:r>
        <w:t>Id Proc.: 1517 | Fecha: 2026-02-26 | Hora: 11:00:00 | Tipo Procedimiento: Atenciones Paramedicas, Soporte Basico De Vida | Solicitante: Yedelbert Ángel Duran Daza | Unidad: Lince 03 | Efectivos Enviados: 2 | Jefe Comision: Isaí Daniel Castro Manosalva | Municipio: San Cristobal | Parroquia: Pedro Maria Morantes | Direccion: Calle 14 entre carreras 22-23 en las instalaciones del CNE de barrio obrero | Descripcion: Se efectúa atención prehospitalaria a la ciudadana Yori Coromoto Paredes Ramirez de 41 años de edad C.I.V-18.879.055 por presentar estatus convulsivo no presenciado con antecedentes de esta patología tratada ya desde hace 8 años además de ser paciente oncológica el sitio presente el ciudadano David Duque C.I.V-17.501.961 Coordinador del registro Civil del CNE a quién se le dan las recomendaciones del caso. | Personas Involucradas (Nombre, Cedula): Yori Coromoto Paredes Ramirez (18879055) | At. Paramedica (Tipo): Emergencia Medica | Soporte Vida (Medico): Medico Juan Morera</w:t>
      </w:r>
    </w:p>
    <w:p>
      <w:pPr>
        <w:pStyle w:val="ListBullet"/>
      </w:pPr>
      <w:r>
        <w:t>Id Proc.: 1577 | Fecha: 2026-02-26 | Hora: 10:50:00 | Tipo Procedimiento: Apoyo A Unidades De Alarma | Solicitante: Yedelbert Ángel Duran Daza | Unidad: Lince 03 | Efectivos Enviados: 2 | Jefe Comision: Isaí Daniel Castro Manosalva | Municipio: San Cristobal | Parroquia: San Juan Bautista | Direccion: Avenida Libertador frente al hotel hamburgo | Descripcion: Se efectuó apoyo a la unidad 39 al mando del Mayor Guillermo Alarcon por un ciudado jose gregorio silva ramirez de 26 años C.I.V-27.232.974 que deambula en via pública con un traumatismo abdominal el mismo fue  abordado en la unidad bravo 8 de protección civil al mando del socorrista Gregori Ruiz y trasladado al centro asistencial | Personas Involucradas (Nombre, Cedula): Jose Gregorio Silva Ramirez (27232974) | Comisiones (Tipo, Oficial, Cedula): Protección Civil - Gregori (CI: 00)</w:t>
      </w:r>
    </w:p>
    <w:p>
      <w:pPr>
        <w:pStyle w:val="ListBullet"/>
      </w:pPr>
      <w:r>
        <w:t>Id Proc.: 1640 | Fecha: 2026-02-27 | Hora: 15:35:00 | Tipo Procedimiento: Accidentes De Transito - Otros, Apoyo A Unidades De Alarma | Solicitante: Enmanuel David Sánchez Méndez | Unidad: Lince 06 | Efectivos Enviados: 2 | Jefe Comision: Víctor Alfonso Contreras Villanueva | Municipio: San Cristobal | Parroquia: La Concordia | Direccion: troncal 5 altura del hotel valle hondo | Descripcion: Accidente de Tránsito | Personas Involucradas (Nombre, Cedula): juan Diego Sánchez mancilla (29734222) | Comisiones (Tipo, Oficial, Cedula): Policía Nacional Bolivariana (Tránsito) - Jackson (CI: 0000) | Accidente (Tipo): Tipo Colision Vehiculo - Unidad De Transporte Publico</w:t>
      </w:r>
    </w:p>
    <w:p>
      <w:pPr>
        <w:pStyle w:val="ListBullet"/>
      </w:pPr>
      <w:r>
        <w:t>Id Proc.: 1639 | Fecha: 2026-02-27 | Hora: 15:20:00 | Tipo Procedimiento: Atendido No Efectuado | Solicitante: Antonio José Briceño Angulo | Unidad: Lince 06 | Efectivos Enviados: 2 | Jefe Comision: Víctor Alfonso Contreras Villanueva | Municipio: San Cristobal | Parroquia: La Concordia | Direccion: Avenida rotaría altura de urbanizacion serranía edificio E | Descripcion: Verificación de procedimiento.</w:t>
      </w:r>
    </w:p>
    <w:p>
      <w:pPr>
        <w:pStyle w:val="ListBullet"/>
      </w:pPr>
      <w:r>
        <w:t>Id Proc.: 1662 | Fecha: 2026-02-27 | Hora: 20:20:00 | Tipo Procedimiento: Apoyo A Unidades De Alarma | Solicitante: Antonio José Briceño Angulo | Unidad: Lince 06 | Efectivos Enviados: 2 | Jefe Comision: Víctor Alfonso Contreras Villanueva | Municipio: San Cristobal | Parroquia: La Concordia | Direccion: desde el seguro social área de medicina interna hasta via loma del viento ,sector a blanca  finca los malabares. | Descripcion: apoyo a unidad de alarma</w:t>
      </w:r>
    </w:p>
    <w:p>
      <w:pPr>
        <w:pStyle w:val="ListBullet"/>
      </w:pPr>
      <w:r>
        <w:t>Id Proc.: 1630 | Fecha: 2026-02-27 | Hora: 19:34:00 | Tipo Procedimiento: Arrollados, Atenciones Paramedicas, Soporte Basico De Vida | Solicitante: Enmanuel David Sánchez Méndez | Unidad: Lince 06 | Efectivos Enviados: 2 | Jefe Comision: Víctor Alfonso Contreras Villanueva | Municipio: San Cristobal | Parroquia: La Concordia | Direccion: Avenida 19 de abril Frente a la Policlínica. | Descripcion: Procedimiento por accidente de tránsito | Personas Involucradas (Nombre, Cedula): Gerardo Guerrero (4094886) | Vehiculos Involucrados (Placa, Modelo): AC722LS (Chevrolet Corsa) | Arrollado (Por): Arrollado: Por Vehiculo | At. Paramedica (Tipo): Accidentes de Transito | Soporte Vida (Medico): Medico Jonathan Martínez</w:t>
      </w:r>
    </w:p>
    <w:p>
      <w:pPr>
        <w:pStyle w:val="ListBullet"/>
      </w:pPr>
      <w:r>
        <w:t>Id Proc.: 1647 | Fecha: 2026-02-27 | Hora: 18:00:00 | Tipo Procedimiento: Guardias De Prevencion | Solicitante: Antonio José Briceño Angulo | Unidad: Lince 06 | Efectivos Enviados: 2 | Jefe Comision: Víctor Alfonso Contreras Villanueva | Municipio: San Cristobal | Parroquia: San Juan Bautista | Direccion: La guacara , via principal. | Descripcion: Despliegue de seguridad. | Guardia Prev. (Opcion): Motivo: Despliegue De Seguridad</w:t>
      </w:r>
    </w:p>
    <w:p>
      <w:pPr>
        <w:pStyle w:val="ListBullet"/>
      </w:pPr>
      <w:r>
        <w:t>Id Proc.: 1638 | Fecha: 2026-02-27 | Hora: 13:40:00 | Tipo Procedimiento: Atenciones Paramedicas | Solicitante: Antonio José Briceño Angulo | Unidad: Lince 06 | Efectivos Enviados: 2 | Jefe Comision: Víctor Alfonso Contreras Villanueva | Municipio: Cárdenas | Parroquia: Otros Municipios | Direccion: palo gordo altos de paramillo urbanización Sheridan  casa #22 | Descripcion: Atención  Paramédica | Personas Involucradas (Nombre, Cedula): Anderson Agudelo (28068454) | At. Paramedica (Tipo): Emergencia Medica</w:t>
      </w:r>
    </w:p>
    <w:p>
      <w:pPr>
        <w:pStyle w:val="ListBullet"/>
      </w:pPr>
      <w:r>
        <w:t>Id Proc.: 1712 | Fecha: 2026-02-28 | Hora: 19:00:00 | Tipo Procedimiento: Comisión Especial | Solicitante: Antonio José Briceño Angulo | Unidad: Lince 06 | Efectivos Enviados: 4 | Jefe Comision: Freddy Alejandro Sánchez Garcia | Municipio: San Cristobal | Parroquia: San Juan Bautista | Direccion: estadio polideportivo pueblo nuevo. | Descripcion: comisión de servicio por dispositivo  de seguridad,  en encuentro deportivo Táchira FC VS metropolitano FC</w:t>
      </w:r>
    </w:p>
    <w:p>
      <w:pPr>
        <w:pStyle w:val="ListBullet"/>
      </w:pPr>
      <w:r>
        <w:t>Id Proc.: 1706 | Fecha: 2026-02-28 | Hora: 17:45:00 | Tipo Procedimiento: Comisión Especial | Solicitante: Antonio José Briceño Angulo | Unidad: Lince 06 | Efectivos Enviados: 3 | Jefe Comision: Freddy Alejandro Sánchez Garcia | Municipio: San Cristobal | Parroquia: San Juan Bautista | Direccion: carrera 6 entre calles 15 y 16 | Descripcion: comisión especial por escolta y acompañamiento del equipo de  Metropolitanos F.C desde el gran hotel San Cristóbal suite hasta el Estadio Polideportivo de Pueblo Nuevo, en conjunto con los diferentes organismos de seguridad.</w:t>
      </w:r>
    </w:p>
    <w:p>
      <w:pPr>
        <w:pStyle w:val="ListBullet"/>
      </w:pPr>
      <w:r>
        <w:t>Id Proc.: 1716 | Fecha: 2026-02-28 | Hora: 20:00:00 | Tipo Procedimiento: Atendido No Efectuado | Solicitante: Carol Josymay Chacón Valera | Unidad: Lince 06 | Efectivos Enviados: 3 | Jefe Comision: Freddy Alejandro Sánchez Garcia | Municipio: Cárdenas | Parroquia: Otros Municipios | Direccion: palo gordo carrera 8 con calle Manuelita Sáenz sector las caballerizas. | Descripcion: procedimiento atendido por incendio de vegetacion al llegar al sitio se trata de una quema controlada de un terreno para la siembra la cual había Sido demarcada con corta fuego y sistema de riego automático alrededor de la misma por parte de los propietarios. retirándose el personal del lugar.</w:t>
      </w:r>
    </w:p>
    <w:p>
      <w:pPr>
        <w:pStyle w:val="ListBullet"/>
      </w:pPr>
      <w:r>
        <w:t xml:space="preserve">Id Proc.: 1719 | Fecha: 2026-02-28 | Hora: 20:15:00 | Tipo Procedimiento: Colision De Motos | Solicitante: Carol Josymay Chacón Valera | Unidad: Lince 06 | Efectivos Enviados: 3 | Jefe Comision: Freddy Alejandro Sánchez Garcia | Municipio: Cárdenas | Parroquia: Otros Municipios | Direccion: las Vegas de tariba puente la chivata | Descripcion: procedimiento por accidente de tránsito colisión de vehículo tipo moto con objeto fijo en el puente la chivata. </w:t>
        <w:br/>
        <w:br/>
        <w:t>Moto marca Empire modelo Owen año 2015 color azul placa AB3E91I conducida por el ciudadano Jaison  Javier bracho Morales de 37 años CI  18.990.083 a quien se le efectúa atención paramedica por presentar TEC leve y traumatismo en maxilar  inferior con pérdida de piezas dentales en el lugar se hizo presente la unidad alfa 04 al mando del cabo Edgar moreno dónde es abordado y traslado hacia el centro asistencial.</w:t>
        <w:br/>
        <w:br/>
        <w:t>Así mismo se encontraba acompañado de otro ciudadano que ya había sido abordado en la unidad alfa de PC  del municipio Andrés bello al mando del socorrista  Juan moreno y presente comisión de pnb Tránsito al mando primer inspector Pastrana Leonardo CI 20627691 quedando a cargo del vehículo. | Vehiculos Involucrados (Placa, Modelo): AB3E91L (Empire Owen) | Comisiones (Tipo, Oficial, Cedula): Protección Civil - Juan (CI: 00); Policía Nacional Bolivariana (Tránsito) - Leonardo (CI: 20627691) | Colision Motos (Opcion): Colision: Moto - Objeto Fijo</w:t>
      </w:r>
    </w:p>
    <w:p>
      <w:pPr>
        <w:pStyle w:val="ListBullet"/>
      </w:pPr>
      <w:r>
        <w:t>Id Proc.: 1720 | Fecha: 2026-02-28 | Hora: 21:10:00 | Tipo Procedimiento: Atendido No Efectuado | Solicitante: Yohandry Jesús Castilla Dávila | Unidad: Lince 06 | Efectivos Enviados: 3 | Jefe Comision: Freddy Alejandro Sánchez Garcia | Municipio: San Cristobal | Parroquia: La Concordia | Direccion: vía chorro el indio | Descripcion: procedimiento atendido no efectuado por emergencia médica vía chorro el indio donde se desplazan las unidades Linces desde la machiri la cual fueron canceladas a la altura de la 19 de abril por el coe sargento yohandri Castilla motivado a qué ya había sido verificado por parte de policía municipal de San Cristóbal no ameritando  las unidades y el personal</w:t>
      </w:r>
    </w:p>
    <w:p>
      <w:pPr>
        <w:pStyle w:val="ListBullet"/>
      </w:pPr>
      <w:r>
        <w:t>Id Proc.: 1726 | Fecha: 2026-02-28 | Hora: 23:35:00 | Tipo Procedimiento: Colision Entre Vehiculo Y Moto, Fallecido En Accidente De Transito, Atenciones Paramedicas, Soporte Basico De Vida | Solicitante: Jhoan Enrique Adrianza Ibarra | Unidad: Lince 03 | Efectivos Enviados: 5 | Jefe Comision: Víctor Alfonso Contreras Villanueva | Municipio: Guasimos | Parroquia: Otros Municipios | Direccion: vía principal de palmira calle 1 con carrera 3 frente a estación de servicio palmira. | Descripcion: Procedimiento por accidente de tránsito colisión carro moto. Carro marca Ford modelo explore color gris placa AF393BA conducido por la ciudadana Sandra mansipe de 54 años c.i 13148460 a quien se le efectúa atención paramedica por presentar síndrome de latigazo y crisis hipertensiva no siendo trasladada al centro asistencial, la misma colisionando con vehículo tipo moto marca Empire modelo ek express año 2026 color morado sin placa seriales del motor 8Z53AEAK8PM01199 conducido por un ciudadano Samuel Eduardo nuñez De 17 años c.i se desconoce motivado a qué no posee documentación al momento El mismo viste pantalón jean chemis roja medias negras con gris botas deportivas blancas con negra sin prendas se observa un teléfono celular en el bolsillo izquierdo el cual quedando sin signos vitales en el lugar el mismo acompañado de la ciudadana Wendy moreno Morales de 15 años c.i se desconoce motivado a qué no posee documentación al momento la misma presentando TEC severo la cual es abordada en la unidad alfa 21 de PC Táchira al mando del licenciado Kevin niño efectuando traslado hacia centro asistencial en el sitio unidad bravo 4 al mando de Alfredo Salazar comisión de policía nacional mando primer inspector guerrero Diego c.i 19865307 y comisión de policía estatal al mando primer inspector Celso Santander c.i 10724464 los mismos quedando a cargo del procedimiento. En el sitio unidad remolque URM 03 del estacionamiento libertador al mando de Benedicto carrillo c.i 15353315. | Personas Involucradas (Nombre, Cedula): Sandra Mansipe (13148460); Wendy Moreno Morales (00); Samuel Eduardo Nuñez (32785611) | Vehiculos Involucrados (Placa, Modelo): AF393BA (Ford Explorer); 8Z53AEAK8PM01199 (Empire Ek express) | Comisiones (Tipo, Oficial, Cedula): Protección Civil - Kevin (CI: 00); Politachira - Celso (CI: 10724464); Policía Nacional Bolivariana (Tránsito) - Diego (CI: 19865307) | At. Paramedica (Tipo): Accidentes de Transito | Soporte Vida (Medico): Medico Rossy Gallo</w:t>
      </w:r>
    </w:p>
    <w:p>
      <w:pPr>
        <w:pStyle w:val="ListBullet"/>
      </w:pPr>
      <w:r>
        <w:t>Id Proc.: 1697 | Fecha: 2026-02-28 | Hora: 17:16:00 | Tipo Procedimiento: Atenciones Paramedicas, Soporte Basico De Vida | Solicitante: Carol Josymay Chacón Valera | Unidad: Lince 06 | Efectivos Enviados: 3 | Jefe Comision: Freddy Alejandro Sánchez Garcia | Municipio: Cárdenas | Parroquia: Otros Municipios | Direccion: autopista San Cristóbal la fria altura de boca de canelles canal norte-sur. | Descripcion: Procedimiento por Atencion paramedica al ciudadano José Daniel rincón Briceño de 55 años c.i 10157585 el mismo por presentar traumatismo craneal con herida tipo scalp a nivel temporoparetal derecho con compromiso óseo producto a caída en bicicleta en el sitio se hizo presente la ciudadana Kimberly Alexandra rincón Espinoza v.i 21000883 (hija). Así mismo se presentó la unidad alfa Bravo 8 de PC Táchira al mando del socorrista Romel Ruiz c.i 13792190 efectuando el traslado hacia el centro asistencial. | Personas Involucradas (Nombre, Cedula): José Daniel Rincón Briceño (10157585); Kimberly Alexandra Rincón Espinoza (21000883) | Comisiones (Tipo, Oficial, Cedula): Protección Civil - Romel (CI: 13792190) | At. Paramedica (Tipo): Accidentes de Transito | Soporte Vida (Medico): Medico Rossy Gallo</w:t>
      </w:r>
    </w:p>
    <w:p>
      <w:pPr>
        <w:pStyle w:val="ListBullet"/>
      </w:pPr>
      <w:r>
        <w:t>Id Proc.: 1699 | Fecha: 2026-02-28 | Hora: 16:45:00 | Tipo Procedimiento: Soporte Basico De Vida, Apoyo A Unidades De Alarma | Solicitante: Carol Josymay Chacón Valera | Unidad: Lince 06 | Efectivos Enviados: 4 | Jefe Comision: Freddy Alejandro Sánchez Garcia | Municipio: San Cristobal | Parroquia: San Juan Bautista | Direccion: autopista Antonio José de sucre altura faro de la marina. | Descripcion: Apoyo a otras unidades en volcamiento de vehículo. Unidad 39 al mando del capitán hender alarcon Y alfa 04 al mando del cabo Edgar moreno. Vehiculo tipo Grúa marca Dodge modelo 300 año 1978 color rojo placa A03A23S el mismo sale de la calzada hacia el abismo. Conducido por el ciudadano José Hernández de 44 años Ci: 15.989.880 acompañada por la ciudadana Deyanire Millán de 43 años de edad CI: 22.676.201 y el adolescente Frayer Hernández de 15 años CI: V- 33.975.254 los mismos ya habían atendidos por el personal del alfa. En el sitio se hizo presente comisión de PNB tránsito al mando de inspector jefe Pablo Zambrano CI: 17528042 quedando a cargo del procedimiento. | Personas Involucradas (Nombre, Cedula): José Hernández (15989880); Deyanire Millán (22676201); Frayer Hernández (33975254) | Vehiculos Involucrados (Placa, Modelo): A03A23S (Dodge Grua) | Comisiones (Tipo, Oficial, Cedula): Policía Nacional Bolivariana (Tránsito) - Pablo (CI: 17528042) | Soporte Vida (Medico): Medico Rossy Gallo</w:t>
      </w:r>
    </w:p>
    <w:p>
      <w:pPr>
        <w:pStyle w:val="ListBullet"/>
      </w:pPr>
      <w:r>
        <w:t>Id Proc.: 1674 | Fecha: 2026-02-28 | Hora: 00:12:00 | Tipo Procedimiento: Volcamientos | Solicitante: Enmanuel David Sánchez Méndez | Unidad: Lince 03 | Efectivos Enviados: 2 | Jefe Comision: Jorge Jackson Ramírez García | Municipio: San Cristobal | Parroquia: Otros Municipios | Direccion: Via la tinta ,100 metros adelante de la entrada de la aldea pericos | Descripcion: Accidente de tránsito</w:t>
      </w:r>
    </w:p>
    <w:p>
      <w:pPr>
        <w:pStyle w:val="ListBullet"/>
      </w:pPr>
      <w:r>
        <w:t>Id Proc.: 1676 | Fecha: 2026-02-28 | Hora: 09:30:00 | Tipo Procedimiento: Arrollados, Atenciones Paramedicas, Soporte Basico De Vida | Solicitante: Carol Josymay Chacón Valera | Unidad: Lince 06 | Efectivos Enviados: 4 | Jefe Comision: Víctor Alfonso Contreras Villanueva | Municipio: San Cristobal | Parroquia: San Juan Bautista | Direccion: Via principal cueva el oso, frente a la urbanización laureles la castellana | Descripcion: Se efectúa procedimiento por accidente de tránsito (arrollamiento) y atención paramédica. vehículo tipo moto marca Empire modelo horse 1 color negro placa AD7G73S conducido por el ciudadano Ricardo Useche de 29 años C.I.V 26.015211 teniente del ejército presentando traumatismo en piel y partes blandas el mismo se encontraba acompañado por el ciudadano José Alexis ubi Manrique de 21 años C.I.V 31.734.241 presentando traumatismo en piel y partes blancas, dichos ciudadanos, arrollando al ciudadano Juan Oscar Ortiz Rosales de 22 años C.I.V 31.386.563 por presentar te leve y escoreciones en piel y partes blandas dichos lesionados siendo abordados en la unidad alfa 36 de PC Táchira al mando de José cárdenas efectuando traslado hacia hospital militar. | Personas Involucradas (Nombre, Cedula): Ricardo Useche (26015211); José Alexis Manrique (31734241); Juan Oscar Ortiz Rosales (31386563) | Vehiculos Involucrados (Placa, Modelo): AD7G73S (Empire Horse) | Comisiones (Tipo, Oficial, Cedula): Protección Civil - Jose (CI: 000) | Arrollado (Por): Arrollado: Por Motocicleta | At. Paramedica (Tipo): Emergencia Medica | Soporte Vida (Medico): Medico Rossy Gallo</w:t>
      </w:r>
    </w:p>
    <w:p>
      <w:r>
        <w:rPr>
          <w:b/>
        </w:rPr>
        <w:br/>
        <w:t xml:space="preserve">✦ División: Operaciones </w:t>
      </w:r>
      <w:r>
        <w:rPr>
          <w:i/>
        </w:rPr>
        <w:t>(558 despliegues)</w:t>
      </w:r>
    </w:p>
    <w:p>
      <w:r>
        <w:rPr>
          <w:b/>
        </w:rPr>
        <w:t xml:space="preserve">   Servicios: </w:t>
      </w:r>
      <w:r>
        <w:t>Apoyo Institucional (322), Abastecimiento De Agua (106), Incendios De Vegetacion (22), Dispersion De Particulas (15), Guardias De Prevencion (14), Incendios De Basura (12), Incendios En Vertederos De Basura (10), Apoyo A Unidades De Alarma (7), Comisión Especial (7), Tala De Arbol (7), Atenciones Paramedicas (6), Escape De Gas (5), Accidentes De Transito - Otros (4), Traslado En Ambulancia (3), Desinfeccion Biologica Por Covid-19 (3), Puesto De Avanzadas (3), Incendios En Vehiculos (3), Rescate De Animales (2), Soporte Basico De Vida (2), N/E (2), Incendios En Estructuras (2), Incendios Equipos Electricos (2), Explosiones (1), Inspeccion Tala De Arbol (1), Colision De Veh. De Carga (1), Colision Entre Vehiculo Y Moto (1), Colisiones (1), Derrame De Combustible (1), Prevencion Y Seguridad (1)</w:t>
      </w:r>
    </w:p>
    <w:p>
      <w:pPr>
        <w:pStyle w:val="ListBullet"/>
      </w:pPr>
      <w:r>
        <w:t>Id Proc.: 16 | Fecha: 2026-02-01 | Hora: 18:30:00 | Tipo Procedimiento: Apoyo Institucional | Solicitante: Antonio José Briceño Angulo | Unidad: Unidad 0026 | Efectivos Enviados: 1 | Jefe Comision: Leopoldo Hernández Hernández | Municipio: San Cristobal | Parroquia: La Concordia | Direccion: Antigua redoma de la U.L.A | Descripcion: regado a las áreas verdes | Serv. Especial (Opcion): Servicio: Regado</w:t>
      </w:r>
    </w:p>
    <w:p>
      <w:pPr>
        <w:pStyle w:val="ListBullet"/>
      </w:pPr>
      <w:r>
        <w:t>Id Proc.: 306 | Fecha: 2026-02-01 | Hora: 18:30:00 | Tipo Procedimiento: Apoyo Institucional | Solicitante: Antonio José Briceño Angulo | Unidad: Unidad 0026 | Efectivos Enviados: 3 | Jefe Comision: Leopoldo Hernández Hernández | Municipio: San Cristobal | Parroquia: La Concordia | Direccion: Antigua redoma de la U.l.A | Descripcion: Se efectuó  regado a las áreas verdes | Serv. Especial (Opcion): Servicio: Regado</w:t>
      </w:r>
    </w:p>
    <w:p>
      <w:pPr>
        <w:pStyle w:val="ListBullet"/>
      </w:pPr>
      <w:r>
        <w:t>Id Proc.: 307 | Fecha: 2026-02-01 | Hora: 18:40:00 | Tipo Procedimiento: Apoyo Institucional | Solicitante: Antonio José Briceño Angulo | Unidad: Unidad 0026 | Efectivos Enviados: 3 | Jefe Comision: Leopoldo Hernández Hernández | Municipio: San Cristobal | Parroquia: La Concordia | Direccion: Entrada a la emergencia Pediátrica del Hospital Central | Descripcion: regado a la áreas verdes | Serv. Especial (Opcion): Servicio: Regado</w:t>
      </w:r>
    </w:p>
    <w:p>
      <w:pPr>
        <w:pStyle w:val="ListBullet"/>
      </w:pPr>
      <w:r>
        <w:t>Id Proc.: 17 | Fecha: 2026-02-01 | Hora: 19:00:00 | Tipo Procedimiento: Apoyo Institucional | Solicitante: Antonio José Briceño Angulo | Unidad: Unidad 0026 | Efectivos Enviados: 3 | Jefe Comision: Leopoldo Hernández Hernández | Municipio: San Cristobal | Parroquia: La Concordia | Direccion: Entrada a la emergencia Pediátrica del Hospital Central | Descripcion: regado a la áreas verdes | Serv. Especial (Opcion): Servicio: Regado</w:t>
      </w:r>
    </w:p>
    <w:p>
      <w:pPr>
        <w:pStyle w:val="ListBullet"/>
      </w:pPr>
      <w:r>
        <w:t>Id Proc.: 308 | Fecha: 2026-02-01 | Hora: 19:00:00 | Tipo Procedimiento: Apoyo Institucional | Solicitante: Antonio José Briceño Angulo | Unidad: Unidad 0026 | Efectivos Enviados: 3 | Jefe Comision: Leopoldo Hernández Hernández | Municipio: San Cristobal | Parroquia: Pedro Maria Morantes | Direccion: Paseo de los músicos. | Descripcion: regado a las áreas verdes | Serv. Especial (Opcion): Servicio: Regado</w:t>
      </w:r>
    </w:p>
    <w:p>
      <w:pPr>
        <w:pStyle w:val="ListBullet"/>
      </w:pPr>
      <w:r>
        <w:t>Id Proc.: 309 | Fecha: 2026-02-01 | Hora: 19:10:00 | Tipo Procedimiento: Apoyo Institucional | Solicitante: Antonio José Briceño Angulo | Unidad: Unidad 0026 | Efectivos Enviados: 3 | Jefe Comision: Leopoldo Hernández Hernández | Municipio: San Cristobal | Parroquia: Pedro Maria Morantes | Direccion: Plaza la familia Tachirense | Descripcion: regado a las areas verdes | Serv. Especial (Opcion): Servicio: Regado</w:t>
      </w:r>
    </w:p>
    <w:p>
      <w:pPr>
        <w:pStyle w:val="ListBullet"/>
      </w:pPr>
      <w:r>
        <w:t>Id Proc.: 304 | Fecha: 2026-02-01 | Hora: 17:30:00 | Tipo Procedimiento: Abastecimiento De Agua | Solicitante: Antonio José Briceño Angulo | Unidad: Unidad 0026 | Efectivos Enviados: 3 | Jefe Comision: Leopoldo Hernández Hernández | Municipio: San Cristobal | Parroquia: Otros Municipios | Direccion: barrio obrero restaurante casa mantina | Descripcion: abastecimiento de agua a tanque aéreo | Agua (Institucion): Institucion: Comercios / Empresas</w:t>
      </w:r>
    </w:p>
    <w:p>
      <w:pPr>
        <w:pStyle w:val="ListBullet"/>
      </w:pPr>
      <w:r>
        <w:t>Id Proc.: 18 | Fecha: 2026-02-01 | Hora: 19:15:00 | Tipo Procedimiento: Apoyo Institucional | Solicitante: Antonio José Briceño Angulo | Unidad: Unidad 0026 | Efectivos Enviados: 3 | Jefe Comision: Leopoldo Hernández Hernández | Municipio: San Cristobal | Parroquia: Pedro Maria Morantes | Direccion: Avenida 19 de abril, Paseo de los músicos | Descripcion: regado a las áreas verdes | Serv. Especial (Opcion): Servicio: Regado</w:t>
      </w:r>
    </w:p>
    <w:p>
      <w:pPr>
        <w:pStyle w:val="ListBullet"/>
      </w:pPr>
      <w:r>
        <w:t>Id Proc.: 312 | Fecha: 2026-02-01 | Hora: 19:50:00 | Tipo Procedimiento: Apoyo Institucional | Solicitante: Antonio José Briceño Angulo | Unidad: Unidad 0026 | Efectivos Enviados: 3 | Jefe Comision: Leopoldo Hernández Hernández | Municipio: San Cristobal | Parroquia: San Juan Bautista | Direccion: plaza Garbiras | Descripcion: regado a las áreas verdes | Serv. Especial (Opcion): Servicio: Regado</w:t>
      </w:r>
    </w:p>
    <w:p>
      <w:pPr>
        <w:pStyle w:val="ListBullet"/>
      </w:pPr>
      <w:r>
        <w:t>Id Proc.: 19 | Fecha: 2026-02-01 | Hora: 20:00:00 | Tipo Procedimiento: Apoyo Institucional | Solicitante: Antonio José Briceño Angulo | Unidad: Unidad 0026 | Efectivos Enviados: 3 | Jefe Comision: Leopoldo Hernández Hernández | Municipio: San Cristobal | Parroquia: Pedro Maria Morantes | Direccion: Avenida 19 de abril Plaza la familia Tachirense. | Descripcion: regado a las áreas verdes | Serv. Especial (Opcion): Servicio: Regado</w:t>
      </w:r>
    </w:p>
    <w:p>
      <w:pPr>
        <w:pStyle w:val="ListBullet"/>
      </w:pPr>
      <w:r>
        <w:t>Id Proc.: 313 | Fecha: 2026-02-01 | Hora: 20:00:00 | Tipo Procedimiento: Apoyo Institucional | Solicitante: Antonio José Briceño Angulo | Unidad: Unidad 0026 | Efectivos Enviados: 3 | Jefe Comision: Leopoldo Hernández Hernández | Municipio: San Cristobal | Parroquia: San Juan Bautista | Direccion: plaza San Cristóbal | Descripcion: regado a las áreas verdes | Serv. Especial (Opcion): Servicio: Regado</w:t>
      </w:r>
    </w:p>
    <w:p>
      <w:pPr>
        <w:pStyle w:val="ListBullet"/>
      </w:pPr>
      <w:r>
        <w:t>Id Proc.: 20 | Fecha: 2026-02-01 | Hora: 20:15:00 | Tipo Procedimiento: Apoyo Institucional | Solicitante: Antonio José Briceño Angulo | Unidad: Unidad 0026 | Efectivos Enviados: 3 | Jefe Comision: Leopoldo Hernández Hernández | Municipio: San Cristobal | Parroquia: Pedro Maria Morantes | Direccion: avenidad España | Descripcion: regado a las áreas verdes | Serv. Especial (Opcion): Servicio: Regado</w:t>
      </w:r>
    </w:p>
    <w:p>
      <w:pPr>
        <w:pStyle w:val="ListBullet"/>
      </w:pPr>
      <w:r>
        <w:t>Id Proc.: 22 | Fecha: 2026-02-01 | Hora: 21:00:00 | Tipo Procedimiento: Apoyo Institucional | Solicitante: Antonio José Briceño Angulo | Unidad: Unidad 0026 | Efectivos Enviados: 3 | Jefe Comision: Leopoldo Hernández Hernández | Municipio: San Cristobal | Parroquia: Otros Municipios | Direccion: Avenida Carabobo con 5ta Avenida plaza San Cristóbal. | Descripcion: regado a las áreas verdes | Serv. Especial (Opcion): Servicio: Regado</w:t>
      </w:r>
    </w:p>
    <w:p>
      <w:pPr>
        <w:pStyle w:val="ListBullet"/>
      </w:pPr>
      <w:r>
        <w:t>Id Proc.: 25 | Fecha: 2026-02-01 | Hora: 22:40:00 | Tipo Procedimiento: Abastecimiento De Agua | Solicitante: Antonio José Briceño Angulo | Unidad: Unidad 0037 | Efectivos Enviados: 3 | Jefe Comision: Jackson Jair Ramírez Moreno | Municipio: San Cristobal | Parroquia: San Juan Bautista | Direccion: Centro cívico local Riko pollo | Descripcion: se efectuó suministro de agua a tanque aéreo aproximadamente 2000 litros | Agua (Institucion): Institucion: Comercios / Empresas</w:t>
      </w:r>
    </w:p>
    <w:p>
      <w:pPr>
        <w:pStyle w:val="ListBullet"/>
      </w:pPr>
      <w:r>
        <w:t>Id Proc.: 311 | Fecha: 2026-02-01 | Hora: 19:30:00 | Tipo Procedimiento: Apoyo Institucional | Solicitante: Antonio José Briceño Angulo | Unidad: Unidad 0026 | Efectivos Enviados: 3 | Jefe Comision: Leopoldo Hernández Hernández | Municipio: San Cristobal | Parroquia: Pedro Maria Morantes | Direccion: avenida España | Descripcion: regados a las areas verdes | Serv. Especial (Opcion): Servicio: Regado</w:t>
      </w:r>
    </w:p>
    <w:p>
      <w:pPr>
        <w:pStyle w:val="ListBullet"/>
      </w:pPr>
      <w:r>
        <w:t>Id Proc.: 21 | Fecha: 2026-02-01 | Hora: 20:30:00 | Tipo Procedimiento: Apoyo Institucional | Solicitante: Antonio José Briceño Angulo | Unidad: Unidad 0026 | Efectivos Enviados: 3 | Jefe Comision: Leopoldo Hernández Hernández | Municipio: San Cristobal | Parroquia: San Juan Bautista | Direccion: Plaza Garbiras | Descripcion: regado a las áreas verdes | Serv. Especial (Opcion): Servicio: Regado</w:t>
      </w:r>
    </w:p>
    <w:p>
      <w:pPr>
        <w:pStyle w:val="ListBullet"/>
      </w:pPr>
      <w:r>
        <w:t>Id Proc.: 282 | Fecha: 2026-02-01 | Hora: 16:00:00 | Tipo Procedimiento: Guardias De Prevencion | Solicitante: Antonio José Briceño Angulo | Unidad: Unidad 0040 | Efectivos Enviados: 2 | Jefe Comision: Alejandro José Alviarez Pernía | Municipio: San Cristobal | Parroquia: San Juan Bautista | Direccion: plaza de toros Hugo Domingo Molina pueblo nuevo | Descripcion: servicio por festival cómico taurino, por las ferias san Sebastián | Guardia Prev. (Opcion): Motivo: Actividad Recreativa</w:t>
      </w:r>
    </w:p>
    <w:p>
      <w:pPr>
        <w:pStyle w:val="ListBullet"/>
      </w:pPr>
      <w:r>
        <w:t>Id Proc.: 26 | Fecha: 2026-02-01 | Hora: 04:20:00 | Tipo Procedimiento: Guardias De Prevencion | Solicitante: Antonio José Briceño Angulo | Unidad: Unidad 0050 | Efectivos Enviados: 4 | Jefe Comision: Anyelo Humberto Amézquita Ríos | Municipio: San Cristobal | Parroquia: San Juan Bautista | Direccion: estadio metropolitano de beisbol, Pueblo nuevo. | Descripcion: Servicio de prevención por concierto Cantinazo agropecuario fiss 2026. | Guardia Prev. (Opcion): Motivo: Evento Musical</w:t>
      </w:r>
    </w:p>
    <w:p>
      <w:pPr>
        <w:pStyle w:val="ListBullet"/>
      </w:pPr>
      <w:r>
        <w:t>Id Proc.: 23 | Fecha: 2026-02-01 | Hora: 08:59:00 | Tipo Procedimiento: Guardias De Prevencion | Solicitante: Antonio José Briceño Angulo | Unidad: Unidad 0050 | Efectivos Enviados: 1 | Jefe Comision: Alejandro José Alviarez Pernía | Municipio: San Cristobal | Parroquia: San Juan Bautista | Direccion: plaza de toros Hugo Domingo Molina pueblo nuevo | Descripcion: se efectuó servicio de prevención por festival cómico taurino, por las ferias san Sebastián | Guardia Prev. (Opcion): Motivo: Actividad Recreativa</w:t>
      </w:r>
    </w:p>
    <w:p>
      <w:pPr>
        <w:pStyle w:val="ListBullet"/>
      </w:pPr>
      <w:r>
        <w:t>Id Proc.: 257 | Fecha: 2026-02-01 | Hora: 04:20:00 | Tipo Procedimiento: Guardias De Prevencion | Solicitante: Antonio José Briceño Angulo | Unidad: Unidad 0050 | Efectivos Enviados: 3 | Jefe Comision: Anyelo Humberto Amézquita Ríos | Municipio: San Cristobal | Parroquia: San Juan Bautista | Direccion: estadio metropolitano de beisbol, Pueblo nuevo. | Descripcion: por concierto cantinazo agropecuario fiss 2026 | Guardia Prev. (Opcion): Motivo: Evento Musical</w:t>
      </w:r>
    </w:p>
    <w:p>
      <w:pPr>
        <w:pStyle w:val="ListBullet"/>
      </w:pPr>
      <w:r>
        <w:t>Id Proc.: 269 | Fecha: 2026-02-01 | Hora: 11:56:00 | Tipo Procedimiento: Abastecimiento De Agua | Solicitante: Antonio José Briceño Angulo | Unidad: Unidad 0026 | Efectivos Enviados: 3 | Jefe Comision: Leopoldo Hernández Hernández | Municipio: San Cristobal | Parroquia: San Juan Bautista | Direccion: aeropuerto de paramillo | Descripcion: suministro de agua en el puesto de la guardia nacional entrada al aeropuerto de paramillo | Personas Involucradas (Nombre, Cedula): sargento mayor de segunda Jorge amador granados (17568493) | Agua (Institucion): Institucion: Instituciones (Militares / Policiales)</w:t>
      </w:r>
    </w:p>
    <w:p>
      <w:pPr>
        <w:pStyle w:val="ListBullet"/>
      </w:pPr>
      <w:r>
        <w:t>Id Proc.: 268 | Fecha: 2026-02-01 | Hora: 10:00:00 | Tipo Procedimiento: Guardias De Prevencion | Solicitante: Antonio José Briceño Angulo | Unidad: Unidad 0040 | Efectivos Enviados: 1 | Jefe Comision: Alejandro José Alviarez Pernía | Municipio: San Cristobal | Parroquia: San Juan Bautista | Direccion: centro 7ma avenida plaza Bolívar | Descripcion: Servicio de prevención caminata por la paz 3K | Guardia Prev. (Opcion): Motivo: Evento Deportivo</w:t>
      </w:r>
    </w:p>
    <w:p>
      <w:pPr>
        <w:pStyle w:val="ListBullet"/>
      </w:pPr>
      <w:r>
        <w:t>Id Proc.: 293 | Fecha: 2026-02-02 | Hora: 17:15:00 | Tipo Procedimiento: Apoyo Institucional | Solicitante: Antonio José Briceño Angulo | Unidad: Unidad 0037 | Efectivos Enviados: 3 | Jefe Comision: Jackson Jair Ramírez Moreno | Municipio: San Cristobal | Parroquia: San Juan Bautista | Direccion: Paseo de los músicos. | Descripcion: Se efectuó regado a las áreas verdes de las mencionadas plazas y parques. | Serv. Especial (Opcion): Servicio: Regado</w:t>
      </w:r>
    </w:p>
    <w:p>
      <w:pPr>
        <w:pStyle w:val="ListBullet"/>
      </w:pPr>
      <w:r>
        <w:t>Id Proc.: 298 | Fecha: 2026-02-02 | Hora: 19:30:00 | Tipo Procedimiento: Apoyo Institucional | Solicitante: Antonio José Briceño Angulo | Unidad: Unidad 0037 | Efectivos Enviados: 3 | Jefe Comision: Jackson Jair Ramírez Moreno | Municipio: San Cristobal | Parroquia: San Juan Bautista | Direccion: Antigua redoma de la ula | Descripcion: Se efectuó regado a las áreas verdes de las mencionadas plazas y parques.</w:t>
      </w:r>
    </w:p>
    <w:p>
      <w:pPr>
        <w:pStyle w:val="ListBullet"/>
      </w:pPr>
      <w:r>
        <w:t>Id Proc.: 295 | Fecha: 2026-02-02 | Hora: 18:00:00 | Tipo Procedimiento: Apoyo Institucional | Solicitante: Antonio José Briceño Angulo | Unidad: Unidad 0037 | Efectivos Enviados: 3 | Jefe Comision: Jackson Jair Ramírez Moreno | Municipio: San Cristobal | Parroquia: San Juan Bautista | Direccion: Avenida España | Descripcion: Se efectuó regado a las áreas verdes de las mencionadas plazas y parques.</w:t>
      </w:r>
    </w:p>
    <w:p>
      <w:pPr>
        <w:pStyle w:val="ListBullet"/>
      </w:pPr>
      <w:r>
        <w:t>Id Proc.: 296 | Fecha: 2026-02-02 | Hora: 18:30:00 | Tipo Procedimiento: Apoyo Institucional | Solicitante: Antonio José Briceño Angulo | Unidad: Unidad 0037 | Efectivos Enviados: 3 | Jefe Comision: Jackson Jair Ramírez Moreno | Municipio: San Cristobal | Parroquia: San Juan Bautista | Direccion: Plaza garviras. | Descripcion: Se efectuó regado a las áreas verdes de las mencionadas plazas y parques.</w:t>
      </w:r>
    </w:p>
    <w:p>
      <w:pPr>
        <w:pStyle w:val="ListBullet"/>
      </w:pPr>
      <w:r>
        <w:t>Id Proc.: 297 | Fecha: 2026-02-02 | Hora: 19:00:00 | Tipo Procedimiento: Apoyo Institucional | Solicitante: Antonio José Briceño Angulo | Unidad: Unidad 0037 | Efectivos Enviados: 3 | Jefe Comision: Jackson Jair Ramírez Moreno | Municipio: San Cristobal | Parroquia: Pedro Maria Morantes | Direccion: Redoma San Cristóbal. | Descripcion: Se efectuó regado a las áreas verdes de las mencionadas plazas y parques.</w:t>
      </w:r>
    </w:p>
    <w:p>
      <w:pPr>
        <w:pStyle w:val="ListBullet"/>
      </w:pPr>
      <w:r>
        <w:t>Id Proc.: 274 | Fecha: 2026-02-02 | Hora: 19:30:00 | Tipo Procedimiento: Incendios En Vertederos De Basura | Solicitante: Antonio José Briceño Angulo | Unidad: Unidad 0026 | Efectivos Enviados: 2 | Jefe Comision: Leopoldo Hernández Hernández | Municipio: San Cristobal | Parroquia: San Juan Bautista | Direccion: Avenida principal de machiri a 100 metros del hotel las cabañas.curva de la tomatera. | Descripcion: Se efectuó  la sofocacion de  incendio de desechos sólidos de diversos  materiales;  madera ,caucho, plástico y material vegetal.</w:t>
      </w:r>
    </w:p>
    <w:p>
      <w:pPr>
        <w:pStyle w:val="ListBullet"/>
      </w:pPr>
      <w:r>
        <w:t>Id Proc.: 299 | Fecha: 2026-02-02 | Hora: 19:45:00 | Tipo Procedimiento: Apoyo Institucional | Solicitante: Antonio José Briceño Angulo | Unidad: Unidad 0037 | Efectivos Enviados: 3 | Jefe Comision: Jackson Jair Ramírez Moreno | Municipio: San Cristobal | Parroquia: La Concordia | Direccion: Entrada a la emergencia pediátrica del Hospital Central | Descripcion: Se efectuó regado a las áreas verdes de las mencionadas plazas y parques.</w:t>
      </w:r>
    </w:p>
    <w:p>
      <w:pPr>
        <w:pStyle w:val="ListBullet"/>
      </w:pPr>
      <w:r>
        <w:t>Id Proc.: 78 | Fecha: 2026-02-02 | Hora: 13:40:00 | Tipo Procedimiento: Abastecimiento De Agua | Solicitante: Antonio José Briceño Angulo | Unidad: Unidad 0037 | Efectivos Enviados: 1 | Jefe Comision: Jackson Jair Ramírez Moreno | Municipio: San Cristobal | Parroquia: La Concordia | Direccion: El portal via parque Nacional Chorro del Indio | Descripcion: Abastecimiento de agua Inspector Jefe Criollo Alexis C.I 16610907 | Personas Involucradas (Nombre, Cedula): Alexis Criollo (16610907) | Agua (Institucion): Institucion: Instituciones (Militares / Policiales)</w:t>
      </w:r>
    </w:p>
    <w:p>
      <w:pPr>
        <w:pStyle w:val="ListBullet"/>
      </w:pPr>
      <w:r>
        <w:t>Id Proc.: 294 | Fecha: 2026-02-02 | Hora: 17:45:00 | Tipo Procedimiento: Apoyo Institucional | Solicitante: Antonio José Briceño Angulo | Unidad: Unidad 0037 | Efectivos Enviados: 3 | Jefe Comision: Jackson Jair Ramírez Moreno | Municipio: San Cristobal | Parroquia: San Juan Bautista | Direccion: Plaza la familia Tachirense | Descripcion: Se efectuó regado a las áreas verdes de las mencionadas plazas y parques.</w:t>
      </w:r>
    </w:p>
    <w:p>
      <w:pPr>
        <w:pStyle w:val="ListBullet"/>
      </w:pPr>
      <w:r>
        <w:t>Id Proc.: 41 | Fecha: 2026-02-02 | Hora: 07:40:00 | Tipo Procedimiento: Apoyo Institucional | Solicitante: Antonio José Briceño Angulo | Unidad: Unidad 0037 | Efectivos Enviados: 3 | Jefe Comision: Jackson Jair Ramírez Moreno | Municipio: San Cristobal | Parroquia: La Concordia | Direccion: Entrada a la emergencia pediátrica del Hospital Central | Descripcion: Se efectuó  regado a las áreas verdes de las mencionadas plazas y parques. | Serv. Especial (Opcion): Servicio: Regado</w:t>
      </w:r>
    </w:p>
    <w:p>
      <w:pPr>
        <w:pStyle w:val="ListBullet"/>
      </w:pPr>
      <w:r>
        <w:t>Id Proc.: 43 | Fecha: 2026-02-02 | Hora: 08:00:00 | Tipo Procedimiento: Apoyo Institucional | Solicitante: Antonio José Briceño Angulo | Unidad: Unidad 0037 | Efectivos Enviados: 3 | Jefe Comision: Jackson Jair Ramírez Moreno | Municipio: San Cristobal | Parroquia: La Concordia | Direccion: Paseo de los músicos | Descripcion: Se efectuó  regado a las áreas verdes de las mencionadas plazas y parques.</w:t>
      </w:r>
    </w:p>
    <w:p>
      <w:pPr>
        <w:pStyle w:val="ListBullet"/>
      </w:pPr>
      <w:r>
        <w:t>Id Proc.: 45 | Fecha: 2026-02-02 | Hora: 08:30:00 | Tipo Procedimiento: Apoyo Institucional | Solicitante: Antonio José Briceño Angulo | Unidad: Unidad 0037 | Efectivos Enviados: 3 | Jefe Comision: Jackson Jair Ramírez Moreno | Municipio: San Cristobal | Parroquia: Pedro Maria Morantes | Direccion: Plaza la familia Tachirense | Descripcion: Se efectuó  regado a las áreas verdes de las mencionadas plazas y parques.</w:t>
      </w:r>
    </w:p>
    <w:p>
      <w:pPr>
        <w:pStyle w:val="ListBullet"/>
      </w:pPr>
      <w:r>
        <w:t>Id Proc.: 46 | Fecha: 2026-02-02 | Hora: 09:00:00 | Tipo Procedimiento: Apoyo Institucional | Solicitante: Antonio José Briceño Angulo | Unidad: Unidad 0037 | Efectivos Enviados: 3 | Jefe Comision: Jackson Jair Ramírez Moreno | Municipio: San Cristobal | Parroquia: Pedro Maria Morantes | Direccion: Avenida España. | Descripcion: Se efectuó  regado a las áreas verdes de las mencionadas plazas y parques.</w:t>
      </w:r>
    </w:p>
    <w:p>
      <w:pPr>
        <w:pStyle w:val="ListBullet"/>
      </w:pPr>
      <w:r>
        <w:t>Id Proc.: 70 | Fecha: 2026-02-02 | Hora: 09:00:00 | Tipo Procedimiento: Abastecimiento De Agua | Solicitante: Antonio José Briceño Angulo | Unidad: Unidad 0037 | Efectivos Enviados: 2 | Jefe Comision: Jackson Jair Ramírez Moreno | Municipio: San Cristobal | Parroquia: Otros Municipios | Direccion: avenida 19 avenida principal | Descripcion: Se efectuó suministro de agua en las instalaciones de diálisis unetaca | Agua (Institucion): Institucion: Instituciones Hospitalarias (Publicas / Privadas)</w:t>
      </w:r>
    </w:p>
    <w:p>
      <w:pPr>
        <w:pStyle w:val="ListBullet"/>
      </w:pPr>
      <w:r>
        <w:t>Id Proc.: 47 | Fecha: 2026-02-02 | Hora: 09:30:00 | Tipo Procedimiento: Apoyo Institucional | Solicitante: Antonio José Briceño Angulo | Unidad: Unidad 0037 | Efectivos Enviados: 3 | Jefe Comision: Jackson Jair Ramírez Moreno | Municipio: San Cristobal | Parroquia: San Juan Bautista | Direccion: Plaza garviras. | Descripcion: Se efectuó  regado a las áreas verdes de las mencionadas plazas y parques.</w:t>
      </w:r>
    </w:p>
    <w:p>
      <w:pPr>
        <w:pStyle w:val="ListBullet"/>
      </w:pPr>
      <w:r>
        <w:t>Id Proc.: 40 | Fecha: 2026-02-02 | Hora: 07:30:00 | Tipo Procedimiento: Apoyo Institucional | Solicitante: Antonio José Briceño Angulo | Unidad: Unidad 0037 | Efectivos Enviados: 3 | Jefe Comision: Jackson Jair Ramírez Moreno | Municipio: San Cristobal | Parroquia: La Concordia | Direccion: Antigua redoma de la ula | Descripcion: Se efectuó  regado a las áreas verdes de las mencionadas plazas y parques. | Serv. Especial (Opcion): Servicio: Regado</w:t>
      </w:r>
    </w:p>
    <w:p>
      <w:pPr>
        <w:pStyle w:val="ListBullet"/>
      </w:pPr>
      <w:r>
        <w:t>Id Proc.: 48 | Fecha: 2026-02-02 | Hora: 10:00:00 | Tipo Procedimiento: Apoyo Institucional | Solicitante: Antonio José Briceño Angulo | Unidad: Unidad 0037 | Efectivos Enviados: 3 | Jefe Comision: Jackson Jair Ramírez Moreno | Municipio: San Cristobal | Parroquia: San Juan Bautista | Direccion: Redoma San Cristóbal. | Descripcion: Se efectuó  regado a las áreas verdes de las mencionadas plazas y parques.</w:t>
      </w:r>
    </w:p>
    <w:p>
      <w:pPr>
        <w:pStyle w:val="ListBullet"/>
      </w:pPr>
      <w:r>
        <w:t>Id Proc.: 51 | Fecha: 2026-02-03 | Hora: 10:30:00 | Tipo Procedimiento: Incendios De Basura | Solicitante: Antonio José Briceño Angulo | Unidad: Unidad 0037 | Efectivos Enviados: 3 | Jefe Comision: Jhonny Hernando Fajardo Elles | Municipio: San Cristobal | Parroquia: San Sebastian | Direccion: Avenida marginal del torbes parque andres miranda. | Descripcion: Se efectuó  la sofocacion de  incendio de desechos sólidos de diversos  materiales;  madera ,caucho, plástico y material vegetal</w:t>
      </w:r>
    </w:p>
    <w:p>
      <w:pPr>
        <w:pStyle w:val="ListBullet"/>
      </w:pPr>
      <w:r>
        <w:t>Id Proc.: 49 | Fecha: 2026-02-03 | Hora: 22:33:00 | Tipo Procedimiento: Incendios De Basura | Solicitante: Antonio José Briceño Angulo | Unidad: Unidad 0026 | Efectivos Enviados: 3 | Jefe Comision: Marcos Morales Rosales | Municipio: San Cristobal | Parroquia: San Juan Bautista | Direccion: Avenida principal de machiri a 100 metros del hotel las cabañas.curva de la tomatera | Descripcion: Se efectuó  la sofocacion de  incendio de desechos sólidos con  emanación de humo.</w:t>
      </w:r>
    </w:p>
    <w:p>
      <w:pPr>
        <w:pStyle w:val="ListBullet"/>
      </w:pPr>
      <w:r>
        <w:t>Id Proc.: 60 | Fecha: 2026-02-03 | Hora: 18:00:00 | Tipo Procedimiento: Apoyo A Unidades De Alarma | Solicitante: Antonio José Briceño Angulo | Unidad: Unidad 0037 | Efectivos Enviados: 3 | Jefe Comision: Jhonny Hernando Fajardo Elles | Municipio: San Cristobal | Parroquia: Otros Municipios | Direccion: La machiri entrada a la hacienda Palermo | Descripcion: se efectuó apoyo a la unidad 0026 al mando del mayor Marcos Mortales en procedimiento por incendio de vegetación</w:t>
      </w:r>
    </w:p>
    <w:p>
      <w:pPr>
        <w:pStyle w:val="ListBullet"/>
      </w:pPr>
      <w:r>
        <w:t>Id Proc.: 62 | Fecha: 2026-02-03 | Hora: 11:59:00 | Tipo Procedimiento: Incendios De Vegetacion | Solicitante: Antonio José Briceño Angulo | Unidad: Unidad 0026 | Efectivos Enviados: 1 | Jefe Comision: Marcos Morales Rosales | Municipio: San Cristobal | Parroquia: San Juan Bautista | Direccion: Avda Libertador entrada con la machiri terreno de la hacienda Palermo | Descripcion: Se efectuó sofocación de incendio de vegetación en terrenos de la hacienda Palermo donde resultaron afectadas 4 hectáreas aproximadamente donde se recibio apoyo del personal de Linces al mando del Sgto Victor Contreras unidad 37 al mando del Capitán Jhonny Fajardo   Personal de Bomberos Forestales al mando del  Bombero Sierra 5 efectivos unidad 40 al mando del Sgto Angelo Amesquita</w:t>
      </w:r>
    </w:p>
    <w:p>
      <w:pPr>
        <w:pStyle w:val="ListBullet"/>
      </w:pPr>
      <w:r>
        <w:t>Id Proc.: 54 | Fecha: 2026-02-03 | Hora: 11:24:00 | Tipo Procedimiento: Dispersion De Particulas | Solicitante: Antonio José Briceño Angulo | Unidad: Cisterna 01 | Efectivos Enviados: 3 | Jefe Comision: Ángel Augusto Herdenez Zambrano | Municipio: San Cristobal | Parroquia: San Juan Bautista | Direccion: A.v Universidad Complejo Ferial | Descripcion: Se efectuó lavado de las aceras y brocales de la A.v Universidad desde Asogata hasta los pabellones</w:t>
      </w:r>
    </w:p>
    <w:p>
      <w:pPr>
        <w:pStyle w:val="ListBullet"/>
      </w:pPr>
      <w:r>
        <w:t>Id Proc.: 57 | Fecha: 2026-02-03 | Hora: 11:00:00 | Tipo Procedimiento: Comisión Especial | Solicitante: Antonio José Briceño Angulo | Unidad: Cuartel Central | Efectivos Enviados: 1 | Jefe Comision: Eduard Yulian Casas | Municipio: San Cristobal | Parroquia: San Juan Bautista | Direccion: Comando de Zona 21 Táchira, Pueblo Nuevo. | Descripcion: Reunión de Seguridad Ciudadana en perfecta Fusión Popular, Militar, Policial, a fin de efectuar las coordinaciones en Materia de Seguridad, Evaluación de Estadísticas, Dispositivos de Seguridad e Indices Delictivos en la Entidad. Donde se dio a conocer el nuevo jefe de la REDI Mayor General Ernesto Lizcano.</w:t>
      </w:r>
    </w:p>
    <w:p>
      <w:pPr>
        <w:pStyle w:val="ListBullet"/>
      </w:pPr>
      <w:r>
        <w:t>Id Proc.: 50 | Fecha: 2026-02-03 | Hora: 10:30:00 | Tipo Procedimiento: Incendios De Basura | Solicitante: Antonio José Briceño Angulo | Unidad: Unidad 0037 | Efectivos Enviados: 3 | Jefe Comision: Jhonny Hernando Fajardo Elles | Municipio: San Cristobal | Parroquia: San Juan Bautista | Direccion: Avenida marginal del torbes parque andres miranda | Descripcion: Se efectuó  la sofocacion de  incendio de desechos sólidos de diversos  materiales;  madera ,caucho, plástico y material vegetal.</w:t>
      </w:r>
    </w:p>
    <w:p>
      <w:pPr>
        <w:pStyle w:val="ListBullet"/>
      </w:pPr>
      <w:r>
        <w:t>Id Proc.: 37 | Fecha: 2026-02-03 | Hora: 07:10:00 | Tipo Procedimiento: Apoyo Institucional | Solicitante: Antonio José Briceño Angulo | Unidad: Unidad 0026 | Efectivos Enviados: 3 | Jefe Comision: Jackson Jair Ramírez Moreno | Municipio: San Cristobal | Parroquia: Pedro Maria Morantes | Direccion: Plaza garviras | Descripcion: Se efectuó  regado a las áreas verdes de las mencionadas plazas y parques. | Serv. Especial (Opcion): Servicio: Regado</w:t>
      </w:r>
    </w:p>
    <w:p>
      <w:pPr>
        <w:pStyle w:val="ListBullet"/>
      </w:pPr>
      <w:r>
        <w:t>Id Proc.: 38 | Fecha: 2026-02-03 | Hora: 07:30:00 | Tipo Procedimiento: Apoyo Institucional | Solicitante: Antonio José Briceño Angulo | Unidad: Unidad 0026 | Efectivos Enviados: 3 | Jefe Comision: Jackson Jair Ramírez Moreno | Municipio: San Cristobal | Parroquia: Pedro Maria Morantes | Direccion: Redoma San Cristóbal. | Descripcion: Se efectuó  regado a las áreas verdes de las mencionadas plazas y parques | Serv. Especial (Opcion): Servicio: Regado</w:t>
      </w:r>
    </w:p>
    <w:p>
      <w:pPr>
        <w:pStyle w:val="ListBullet"/>
      </w:pPr>
      <w:r>
        <w:t>Id Proc.: 36 | Fecha: 2026-02-03 | Hora: 07:00:00 | Tipo Procedimiento: Apoyo Institucional | Solicitante: Antonio José Briceño Angulo | Unidad: Unidad 0026 | Efectivos Enviados: 3 | Jefe Comision: Jackson Jair Ramírez Moreno | Municipio: San Cristobal | Parroquia: Pedro Maria Morantes | Direccion: Avenida España | Descripcion: Se efectuó  regado a las áreas verdes de las mencionadas plazas y parques | Serv. Especial (Opcion): Servicio: Regado</w:t>
      </w:r>
    </w:p>
    <w:p>
      <w:pPr>
        <w:pStyle w:val="ListBullet"/>
      </w:pPr>
      <w:r>
        <w:t>Id Proc.: 35 | Fecha: 2026-02-03 | Hora: 06:40:00 | Tipo Procedimiento: Apoyo Institucional | Solicitante: Antonio José Briceño Angulo | Unidad: Unidad 0026 | Efectivos Enviados: 3 | Jefe Comision: Jackson Jair Ramírez Moreno | Municipio: San Cristobal | Parroquia: La Concordia | Direccion: Plaza la familia Tachirense | Descripcion: Se efectuó  regado a las áreas verdes de las mencionadas plazas y parques | Serv. Especial (Opcion): Servicio: Regado</w:t>
      </w:r>
    </w:p>
    <w:p>
      <w:pPr>
        <w:pStyle w:val="ListBullet"/>
      </w:pPr>
      <w:r>
        <w:t>Id Proc.: 33 | Fecha: 2026-02-03 | Hora: 06:20:00 | Tipo Procedimiento: Apoyo Institucional | Solicitante: Antonio José Briceño Angulo | Unidad: Unidad 0026 | Efectivos Enviados: 3 | Jefe Comision: Jackson Jair Ramírez Moreno | Municipio: San Cristobal | Parroquia: San Juan Bautista | Direccion: Paseo de los músicos Av 19 de Abril | Descripcion: Se efectuó  regado a las áreas verdes de las mencionadas plazas y parques | Serv. Especial (Opcion): Servicio: Regado</w:t>
      </w:r>
    </w:p>
    <w:p>
      <w:pPr>
        <w:pStyle w:val="ListBullet"/>
      </w:pPr>
      <w:r>
        <w:t>Id Proc.: 44 | Fecha: 2026-02-03 | Hora: 10:30:00 | Tipo Procedimiento: Incendios De Basura | Solicitante: Antonio José Briceño Angulo | Unidad: Unidad 0037 | Efectivos Enviados: 3 | Jefe Comision: Jhonny Hernando Fajardo Elles | Municipio: San Cristobal | Parroquia: San Sebastian | Direccion: Avenida marginal del torbes parque andres miranda | Descripcion: Se efectuó  la sofocacion de  incendio de desechos sólidos de diversos  materiales;  madera ,caucho, plástico y material vegetal.</w:t>
      </w:r>
    </w:p>
    <w:p>
      <w:pPr>
        <w:pStyle w:val="ListBullet"/>
      </w:pPr>
      <w:r>
        <w:t>Id Proc.: 113 | Fecha: 2026-02-05 | Hora: 15:40:00 | Tipo Procedimiento: N/E | Solicitante: Antonio José Briceño Angulo | Unidad: Unidad 0026 | Efectivos Enviados: 3 | Jefe Comision: Lanyer Josue González Moncada | Municipio: San Cristobal | Parroquia: Pedro Maria Morantes | Direccion: Avenida 19 abril | Descripcion: se efectúa apoyo institucional servicio y coordinación de semáforos de la alcaldía del municipio de San Cristóbal</w:t>
      </w:r>
    </w:p>
    <w:p>
      <w:pPr>
        <w:pStyle w:val="ListBullet"/>
      </w:pPr>
      <w:r>
        <w:t>Id Proc.: 114 | Fecha: 2026-02-05 | Hora: 18:15:00 | Tipo Procedimiento: Apoyo Institucional | Solicitante: Antonio José Briceño Angulo | Unidad: Unidad 0037 | Efectivos Enviados: 3 | Jefe Comision: Jackson Jair Ramírez Moreno | Municipio: San Cristobal | Parroquia: La Concordia | Direccion: Avenida luce oquendo hospital Central hospital Central | Descripcion: se efectúa regado en la entrada del hospital Central y la entrada de pediatría | Serv. Especial (Opcion): Servicio: Regado</w:t>
      </w:r>
    </w:p>
    <w:p>
      <w:pPr>
        <w:pStyle w:val="ListBullet"/>
      </w:pPr>
      <w:r>
        <w:t>Id Proc.: 112 | Fecha: 2026-02-05 | Hora: 14:40:00 | Tipo Procedimiento: Abastecimiento De Agua | Solicitante: Antonio José Briceño Angulo | Unidad: Cisterna 01 | Efectivos Enviados: 3 | Jefe Comision: Daniel Enrique Romero Leal | Municipio: San Cristobal | Parroquia: Pedro Maria Morantes | Direccion: barrio Obrero colegio Pío 12 | Descripcion: se efectúa abastecimiento de agua en el colegio Pío 12 donde fueron beneficiados 777 estudiantes profesores y personal de mantenimiento | Agua (Institucion): Institucion: Instituciones Educativas (Publicas / Privadas )</w:t>
      </w:r>
    </w:p>
    <w:p>
      <w:pPr>
        <w:pStyle w:val="ListBullet"/>
      </w:pPr>
      <w:r>
        <w:t>Id Proc.: 115 | Fecha: 2026-02-05 | Hora: 21:25:00 | Tipo Procedimiento: Apoyo Institucional | Solicitante: Antonio José Briceño Angulo | Unidad: Unidad 0037 | Efectivos Enviados: 3 | Jefe Comision: Jackson Jair Ramírez Moreno | Municipio: San Cristobal | Parroquia: La Concordia | Direccion: vía chorro del indio | Descripcion: se efectúa procedimiento por derrame de aceite en vía pública vía chorro el Indio | Serv. Especial (Opcion): Servicio: Regado</w:t>
      </w:r>
    </w:p>
    <w:p>
      <w:pPr>
        <w:pStyle w:val="ListBullet"/>
      </w:pPr>
      <w:r>
        <w:t>Id Proc.: 111 | Fecha: 2026-02-05 | Hora: 14:40:00 | Tipo Procedimiento: Abastecimiento De Agua | Solicitante: Antonio José Briceño Angulo | Unidad: Unidad 0037 | Efectivos Enviados: 3 | Jefe Comision: Jackson Jair Ramírez Moreno | Municipio: San Cristobal | Parroquia: Pedro Maria Morantes | Direccion: barrio obrero carrera 21 carrera 21 con calle 14 | Descripcion: se efectúa abastecimiento de agua en casa mantina | Agua (Institucion): Institucion: Comercios / Empresas</w:t>
      </w:r>
    </w:p>
    <w:p>
      <w:pPr>
        <w:pStyle w:val="ListBullet"/>
      </w:pPr>
      <w:r>
        <w:t>Id Proc.: 107 | Fecha: 2026-02-05 | Hora: 01:00:00 | Tipo Procedimiento: Dispersion De Particulas | Solicitante: Antonio José Briceño Angulo | Unidad: Unidad 0037 | Efectivos Enviados: 3 | Jefe Comision: Jackson Jair Ramírez Moreno | Municipio: San Cristobal | Parroquia: La Concordia | Direccion: vía principal chorro del indio | Descripcion: se efectuó lavado en la nevada estando presente el alcalde silfredo Zambrano</w:t>
      </w:r>
    </w:p>
    <w:p>
      <w:pPr>
        <w:pStyle w:val="ListBullet"/>
      </w:pPr>
      <w:r>
        <w:t>Id Proc.: 109 | Fecha: 2026-02-05 | Hora: 14:00:00 | Tipo Procedimiento: Abastecimiento De Agua | Solicitante: Antonio José Briceño Angulo | Unidad: Unidad 0026 | Efectivos Enviados: 3 | Jefe Comision: Ángel Augusto Herdenez Zambrano | Municipio: San Cristobal | Parroquia: Pedro Maria Morantes | Direccion: calle 14 con carrera 24 barrio obrero | Descripcion: se efectúa abastecimiento de agua en el cne | Agua (Institucion): Institucion: Instituciones Publicas (Gobernacion / Alcaldia / Ministerios)</w:t>
      </w:r>
    </w:p>
    <w:p>
      <w:pPr>
        <w:pStyle w:val="ListBullet"/>
      </w:pPr>
      <w:r>
        <w:t>Id Proc.: 110 | Fecha: 2026-02-05 | Hora: 13:30:00 | Tipo Procedimiento: Incendios De Vegetacion | Solicitante: Antonio José Briceño Angulo | Unidad: Unidad 0026 | Efectivos Enviados: 3 | Jefe Comision: Ángel Augusto Herdenez Zambrano | Municipio: San Cristobal | Parroquia: La Concordia | Direccion: avenida rotaria | Descripcion: se efectúa sofocaciones inde vegetación en terrenos de la col donde resultaron afectados 300 metros cuadrados aproximadamente</w:t>
      </w:r>
    </w:p>
    <w:p>
      <w:pPr>
        <w:pStyle w:val="ListBullet"/>
      </w:pPr>
      <w:r>
        <w:t>Id Proc.: 104 | Fecha: 2026-02-05 | Hora: 11:00:00 | Tipo Procedimiento: Apoyo Institucional | Solicitante: Antonio José Briceño Angulo | Unidad: Unidad 0037 | Efectivos Enviados: 3 | Jefe Comision: Jackson Jair Ramírez Moreno | Municipio: Cárdenas | Parroquia: Otros Municipios | Direccion: palo gordo vía principal la toica | Descripcion: se efectuó abastecimiento de agua en la casa del teniente Johan Zambrano | Serv. Especial (Opcion): Servicio: Regado</w:t>
      </w:r>
    </w:p>
    <w:p>
      <w:pPr>
        <w:pStyle w:val="ListBullet"/>
      </w:pPr>
      <w:r>
        <w:t>Id Proc.: 108 | Fecha: 2026-02-05 | Hora: 01:40:00 | Tipo Procedimiento: Abastecimiento De Agua | Solicitante: Antonio José Briceño Angulo | Unidad: Unidad 0037 | Efectivos Enviados: 3 | Jefe Comision: Antonio José Briceño Angulo | Municipio: San Cristobal | Parroquia: La Concordia | Direccion: el portal vía parque nacional chorro del indio | Descripcion: abastecimiento de agua donde se encontraba inspector jefe criollo Alexis C.I:16610907 | Agua (Institucion): Institucion: Comunidades</w:t>
      </w:r>
    </w:p>
    <w:p>
      <w:pPr>
        <w:pStyle w:val="ListBullet"/>
      </w:pPr>
      <w:r>
        <w:t>Id Proc.: 171 | Fecha: 2026-02-06 | Hora: 18:15:00 | Tipo Procedimiento: Apoyo Institucional | Solicitante: Antonio José Briceño Angulo | Unidad: Unidad 0037 | Efectivos Enviados: 3 | Jefe Comision: Jackson Jair Ramírez Moreno | Municipio: San Cristobal | Parroquia: La Concordia | Direccion: Avenida luciendo hospital Central | Descripcion: se efectuó regado en la entrada del área de emergencia del hospital Central y entrada de pediatría | Serv. Especial (Opcion): Servicio: Regado</w:t>
      </w:r>
    </w:p>
    <w:p>
      <w:pPr>
        <w:pStyle w:val="ListBullet"/>
      </w:pPr>
      <w:r>
        <w:t>Id Proc.: 163 | Fecha: 2026-02-06 | Hora: 18:05:00 | Tipo Procedimiento: Guardias De Prevencion | Solicitante: Antonio José Briceño Angulo | Unidad: Unidad 0037 | Efectivos Enviados: 3 | Jefe Comision: Jackson Jair Ramírez Moreno | Municipio: San Cristobal | Parroquia: San Juan Bautista | Direccion: sector Pueblo Nuevo estacionamiento del polideportivo lo de Pueblo Nuevo | Descripcion: se efectúa despliegue de seguridad con los organismos de seguridad ciudadana del estado | Guardia Prev. (Opcion): Motivo: Despliegue De Seguridad</w:t>
      </w:r>
    </w:p>
    <w:p>
      <w:pPr>
        <w:pStyle w:val="ListBullet"/>
      </w:pPr>
      <w:r>
        <w:t>Id Proc.: 170 | Fecha: 2026-02-06 | Hora: 18:00:00 | Tipo Procedimiento: Apoyo Institucional | Solicitante: Antonio José Briceño Angulo | Unidad: Unidad 0037 | Efectivos Enviados: 3 | Jefe Comision: Jackson Jair Ramírez Moreno | Municipio: San Cristobal | Parroquia: La Concordia | Direccion: redoma del aula | Descripcion: se efectuó regado en la redoma de la ula | Serv. Especial (Opcion): Servicio: Regado</w:t>
      </w:r>
    </w:p>
    <w:p>
      <w:pPr>
        <w:pStyle w:val="ListBullet"/>
      </w:pPr>
      <w:r>
        <w:t>Id Proc.: 162 | Fecha: 2026-02-06 | Hora: 17:20:00 | Tipo Procedimiento: Incendios De Basura | Solicitante: Antonio José Briceño Angulo | Unidad: Unidad 0037 | Efectivos Enviados: 3 | Jefe Comision: Jackson Jair Ramírez Moreno | Municipio: San Cristobal | Parroquia: San Juan Bautista | Direccion: sector Santa Teresa parte posterior mercado de Santa Teresa | Descripcion: se efectúa procedimiento por sofocación de desechos sólidos</w:t>
      </w:r>
    </w:p>
    <w:p>
      <w:pPr>
        <w:pStyle w:val="ListBullet"/>
      </w:pPr>
      <w:r>
        <w:t>Id Proc.: 161 | Fecha: 2026-02-06 | Hora: 16:45:00 | Tipo Procedimiento: Abastecimiento De Agua | Solicitante: Antonio José Briceño Angulo | Unidad: Unidad 0037 | Efectivos Enviados: 3 | Jefe Comision: Jackson Jair Ramírez Moreno | Municipio: San Cristobal | Parroquia: San Juan Bautista | Direccion: instalaciones del aeropuerto de paramillo | Descripcion: se efectuó abastecimiento de agua en el aeropuerto de paramillo | Agua (Institucion): Institucion: Instituciones Publicas (Gobernacion / Alcaldia / Ministerios)</w:t>
      </w:r>
    </w:p>
    <w:p>
      <w:pPr>
        <w:pStyle w:val="ListBullet"/>
      </w:pPr>
      <w:r>
        <w:t>Id Proc.: 169 | Fecha: 2026-02-06 | Hora: 18:22:00 | Tipo Procedimiento: Abastecimiento De Agua | Solicitante: Eduard Yulian Casas | Unidad: Unidad 0026 | Efectivos Enviados: 3 | Jefe Comision: Leopoldo Hernández Hernández | Municipio: San Cristobal | Parroquia: Pedro Maria Morantes | Direccion: barrio Obrero clínica urológico 2000 | Descripcion: se efectuó el suministro de agua estando presente el señor Gaby Díaz en la clínica urológico 2000 | Agua (Institucion): Institucion: Instituciones Hospitalarias (Publicas / Privadas)</w:t>
      </w:r>
    </w:p>
    <w:p>
      <w:pPr>
        <w:pStyle w:val="ListBullet"/>
      </w:pPr>
      <w:r>
        <w:t>Id Proc.: 144 | Fecha: 2026-02-06 | Hora: 15:46:00 | Tipo Procedimiento: Abastecimiento De Agua | Solicitante: Antonio José Briceño Angulo | Unidad: Unidad 0037 | Efectivos Enviados: 3 | Jefe Comision: Jackson Jair Ramírez Moreno | Municipio: San Cristobal | Parroquia: La Concordia | Direccion: prolongación de la octava Avenida clínica radioterapia oncológica gurbe | Descripcion: se efectúa abastecimiento de agua en la clínica radioterapia oncológica gurbe | Agua (Institucion): Institucion: Comercios / Empresas</w:t>
      </w:r>
    </w:p>
    <w:p>
      <w:pPr>
        <w:pStyle w:val="ListBullet"/>
      </w:pPr>
      <w:r>
        <w:t>Id Proc.: 137 | Fecha: 2026-02-06 | Hora: 15:36:00 | Tipo Procedimiento: Apoyo Institucional | Solicitante: Antonio José Briceño Angulo | Unidad: Unidad 0037 | Efectivos Enviados: 3 | Jefe Comision: Jackson Jair Ramírez Moreno | Municipio: San Cristobal | Parroquia: San Juan Bautista | Direccion: Plaza las garviras entre calles 14 y 13 carreras 9 y 10 | Descripcion: se efectuó regado en la plaza las garviras | Serv. Especial (Opcion): Servicio: Regado</w:t>
      </w:r>
    </w:p>
    <w:p>
      <w:pPr>
        <w:pStyle w:val="ListBullet"/>
      </w:pPr>
      <w:r>
        <w:t>Id Proc.: 168 | Fecha: 2026-02-06 | Hora: 17:35:00 | Tipo Procedimiento: Dispersion De Particulas | Solicitante: Antonio José Briceño Angulo | Unidad: Unidad 0037 | Efectivos Enviados: 3 | Jefe Comision: Jackson Jair Ramírez Moreno | Municipio: San Cristobal | Parroquia: La Concordia | Direccion: la Concordia barrio alianza contenedor de desechos sólidos | Descripcion: se efectúa lavado del contenedor de desechos sólidos en el barrio alianza</w:t>
      </w:r>
    </w:p>
    <w:p>
      <w:pPr>
        <w:pStyle w:val="ListBullet"/>
      </w:pPr>
      <w:r>
        <w:t>Id Proc.: 176 | Fecha: 2026-02-06 | Hora: 18:40:00 | Tipo Procedimiento: Apoyo Institucional | Solicitante: Antonio José Briceño Angulo | Unidad: Unidad 0037 | Efectivos Enviados: 3 | Jefe Comision: Jackson Jair Ramírez Moreno | Municipio: San Cristobal | Parroquia: San Juan Bautista | Direccion: redoma San Cristóbal avenida carabobo y Quinta Avenida | Descripcion: se efectuó regado en la redoma San Cristóbal entre avenida carabobo y Quinta Avenida | Serv. Especial (Opcion): Servicio: Regado</w:t>
      </w:r>
    </w:p>
    <w:p>
      <w:pPr>
        <w:pStyle w:val="ListBullet"/>
      </w:pPr>
      <w:r>
        <w:t>Id Proc.: 173 | Fecha: 2026-02-06 | Hora: 18:35:00 | Tipo Procedimiento: Apoyo Institucional | Solicitante: Antonio José Briceño Angulo | Unidad: Unidad 0037 | Efectivos Enviados: 3 | Jefe Comision: Jackson Jair Ramírez Moreno | Municipio: San Cristobal | Parroquia: Pedro Maria Morantes | Direccion: Avenida 19 de abril Plaza La familia tachirense | Descripcion: se efectuó el regado en la avenida 19 abril Plaza La familia tachirense | Serv. Especial (Opcion): Servicio: Regado</w:t>
      </w:r>
    </w:p>
    <w:p>
      <w:pPr>
        <w:pStyle w:val="ListBullet"/>
      </w:pPr>
      <w:r>
        <w:t>Id Proc.: 175 | Fecha: 2026-02-06 | Hora: 18:35:00 | Tipo Procedimiento: Apoyo Institucional | Solicitante: Antonio José Briceño Angulo | Unidad: Unidad 0037 | Efectivos Enviados: 3 | Jefe Comision: Jackson Jair Ramírez Moreno | Municipio: San Cristobal | Parroquia: San Juan Bautista | Direccion: Plaza las gaviras entre calle 14 y 13 | Descripcion: se efectuó regado en la Plaza las gaviras | Serv. Especial (Opcion): Servicio: Regado</w:t>
      </w:r>
    </w:p>
    <w:p>
      <w:pPr>
        <w:pStyle w:val="ListBullet"/>
      </w:pPr>
      <w:r>
        <w:t>Id Proc.: 174 | Fecha: 2026-02-06 | Hora: 18:50:00 | Tipo Procedimiento: Apoyo Institucional | Solicitante: Antonio José Briceño Angulo | Unidad: Unidad 0037 | Efectivos Enviados: 3 | Jefe Comision: Jackson Jair Ramírez Moreno | Municipio: San Cristobal | Parroquia: San Juan Bautista | Direccion: Avenida España Pueblo Nuevo | Descripcion: se efectuó regado Avenida España Pueblo Nuevo | Serv. Especial (Opcion): Servicio: Regado</w:t>
      </w:r>
    </w:p>
    <w:p>
      <w:pPr>
        <w:pStyle w:val="ListBullet"/>
      </w:pPr>
      <w:r>
        <w:t>Id Proc.: 177 | Fecha: 2026-02-06 | Hora: 21:29:00 | Tipo Procedimiento: Abastecimiento De Agua | Solicitante: Antonio José Briceño Angulo | Unidad: Cisterna 01 | Efectivos Enviados: 2 | Jefe Comision: Daniel Enrique Romero Leal | Municipio: San Cristobal | Parroquia: Pedro Maria Morantes | Direccion: barrio Obrero carrera 18 con calle 12 | Descripcion: se efectuó abastecimiento de 20,000 l de agua potable a la residencia de gobernadores barrio obrero | Agua (Institucion): Institucion: Instituciones Publicas (Gobernacion / Alcaldia / Ministerios)</w:t>
      </w:r>
    </w:p>
    <w:p>
      <w:pPr>
        <w:pStyle w:val="ListBullet"/>
      </w:pPr>
      <w:r>
        <w:t>Id Proc.: 164 | Fecha: 2026-02-06 | Hora: 18:29:00 | Tipo Procedimiento: Escape De Gas | Solicitante: Antonio José Briceño Angulo | Unidad: Unidad 0037 | Efectivos Enviados: 3 | Jefe Comision: Jackson Jair Ramírez Moreno | Municipio: San Cristobal | Parroquia: La Concordia | Direccion: unidad vecinal iglesia parroquia divino redentor | Descripcion: se efectuó procedimiento por escape de glp en el área de la cocina donde se hizo inspección ocular y se verifica una hornilla abierta dando las recomendaciones del caso al padre Luis merchan | Escape Gas (Tipo): G.L.P</w:t>
      </w:r>
    </w:p>
    <w:p>
      <w:pPr>
        <w:pStyle w:val="ListBullet"/>
      </w:pPr>
      <w:r>
        <w:t>Id Proc.: 172 | Fecha: 2026-02-06 | Hora: 18:29:00 | Tipo Procedimiento: Apoyo Institucional | Solicitante: Antonio José Briceño Angulo | Unidad: Unidad 0037 | Efectivos Enviados: 3 | Jefe Comision: Jackson Jair Ramírez Moreno | Municipio: San Cristobal | Parroquia: Pedro Maria Morantes | Direccion: Avenida 19 abril paseo los músicos | Descripcion: se efectuó regado en la avenida 19 de abril paseo de los músicos | Serv. Especial (Opcion): Servicio: Regado</w:t>
      </w:r>
    </w:p>
    <w:p>
      <w:pPr>
        <w:pStyle w:val="ListBullet"/>
      </w:pPr>
      <w:r>
        <w:t>Id Proc.: 117 | Fecha: 2026-02-06 | Hora: 01:41:00 | Tipo Procedimiento: Rescate De Animales | Solicitante: Antonio José Briceño Angulo | Unidad: Unidad 0040 | Efectivos Enviados: 3 | Jefe Comision: Alejandro José Alviarez Pernía | Municipio: San Cristobal | Parroquia: Pedro Maria Morantes | Direccion: barrio libertador carrera 3 Calle 2 | Descripcion: se efectúa procedimiento de rescate de marsupial zarigüeya</w:t>
      </w:r>
    </w:p>
    <w:p>
      <w:pPr>
        <w:pStyle w:val="ListBullet"/>
      </w:pPr>
      <w:r>
        <w:t>Id Proc.: 130 | Fecha: 2026-02-06 | Hora: 08:16:00 | Tipo Procedimiento: Apoyo Institucional | Solicitante: Antonio José Briceño Angulo | Unidad: Unidad 0037 | Efectivos Enviados: 3 | Jefe Comision: Jackson Jair Ramírez Moreno | Municipio: San Cristobal | Parroquia: La Concordia | Direccion: redoma de la ula | Descripcion: se efectúa servicio especial regado de la redoma de la ula | Serv. Especial (Opcion): Servicio: Regado</w:t>
      </w:r>
    </w:p>
    <w:p>
      <w:pPr>
        <w:pStyle w:val="ListBullet"/>
      </w:pPr>
      <w:r>
        <w:t>Id Proc.: 131 | Fecha: 2026-02-06 | Hora: 09:00:00 | Tipo Procedimiento: Apoyo Institucional | Solicitante: Antonio José Briceño Angulo | Unidad: Unidad 0037 | Efectivos Enviados: 3 | Jefe Comision: Jackson Jair Ramírez Moreno | Municipio: San Cristobal | Parroquia: La Concordia | Direccion: Avenida Lucio oquendo la Concordia entrada del hospital Central y entrada de pediatría | Descripcion: se efectúa regado en el área de emergencia del hospital Central y en la entrada del área de pediatría | Serv. Especial (Opcion): Servicio: Regado</w:t>
      </w:r>
    </w:p>
    <w:p>
      <w:pPr>
        <w:pStyle w:val="ListBullet"/>
      </w:pPr>
      <w:r>
        <w:t>Id Proc.: 132 | Fecha: 2026-02-06 | Hora: 09:30:00 | Tipo Procedimiento: Apoyo Institucional | Solicitante: Antonio José Briceño Angulo | Unidad: Unidad 0037 | Efectivos Enviados: 3 | Jefe Comision: Jackson Jair Ramírez Moreno | Municipio: San Cristobal | Parroquia: Pedro Maria Morantes | Direccion: Avenida 19 de abril paseo los músicos | Descripcion: se efectuó regado en el paseo los músicos en la avenida 19 abril | Serv. Especial (Opcion): Servicio: Regado</w:t>
      </w:r>
    </w:p>
    <w:p>
      <w:pPr>
        <w:pStyle w:val="ListBullet"/>
      </w:pPr>
      <w:r>
        <w:t>Id Proc.: 134 | Fecha: 2026-02-06 | Hora: 09:35:00 | Tipo Procedimiento: Apoyo Institucional | Solicitante: Antonio José Briceño Angulo | Unidad: Unidad 0037 | Efectivos Enviados: 3 | Jefe Comision: Jackson Jair Ramírez Moreno | Municipio: San Cristobal | Parroquia: Pedro Maria Morantes | Direccion: Avenida 19 de abril Plaza de la familia tachirense | Descripcion: se efectuó regado en la Plaza de la familia residencia en la avenida 19 de abril | Serv. Especial (Opcion): Servicio: Regado</w:t>
      </w:r>
    </w:p>
    <w:p>
      <w:pPr>
        <w:pStyle w:val="ListBullet"/>
      </w:pPr>
      <w:r>
        <w:t>Id Proc.: 135 | Fecha: 2026-02-06 | Hora: 09:40:00 | Tipo Procedimiento: Apoyo Institucional | Solicitante: Antonio José Briceño Angulo | Unidad: Unidad 0037 | Efectivos Enviados: 3 | Jefe Comision: Jackson Jair Ramírez Moreno | Municipio: San Cristobal | Parroquia: Pedro Maria Morantes | Direccion: Avenida España Pueblo Nuevo | Descripcion: se efectuó regado en la avenida de España Pueblo Nuevo | Serv. Especial (Opcion): Servicio: Regado</w:t>
      </w:r>
    </w:p>
    <w:p>
      <w:pPr>
        <w:pStyle w:val="ListBullet"/>
      </w:pPr>
      <w:r>
        <w:t>Id Proc.: 146 | Fecha: 2026-02-06 | Hora: 14:13:00 | Tipo Procedimiento: Incendios De Vegetacion | Solicitante: Antonio José Briceño Angulo | Unidad: Unidad 0037 | Efectivos Enviados: 1 | Jefe Comision: Jackson Jair Ramírez Moreno | Municipio: San Cristobal | Parroquia: La Concordia | Direccion: la Concordia diagonal a pintuandes | Descripcion: se efectúa procedimiento por conato de incendio de vegetación baja donde se quemaron 600 metros cuadrados se salvaron 300 material utilizado tramo de uno y media 5000 litros de agua</w:t>
      </w:r>
    </w:p>
    <w:p>
      <w:pPr>
        <w:pStyle w:val="ListBullet"/>
      </w:pPr>
      <w:r>
        <w:t>Id Proc.: 145 | Fecha: 2026-02-06 | Hora: 13:00:00 | Tipo Procedimiento: Abastecimiento De Agua | Solicitante: Eduard Yulian Casas | Unidad: Unidad 0037 | Efectivos Enviados: 3 | Jefe Comision: Jackson Jair Ramírez Moreno | Municipio: San Cristobal | Parroquia: Pedro Maria Morantes | Direccion: barrio Obrero calle 14 con carrera 20 panadería la gran cosecha | Descripcion: se efectuó abastecimiento de agua en la panadería la gran cosecha en barrio Obrero calle 14 con carrera 20 | Agua (Institucion): Institucion: Comercios / Empresas</w:t>
      </w:r>
    </w:p>
    <w:p>
      <w:pPr>
        <w:pStyle w:val="ListBullet"/>
      </w:pPr>
      <w:r>
        <w:t>Id Proc.: 140 | Fecha: 2026-02-06 | Hora: 10:43:00 | Tipo Procedimiento: Apoyo Institucional | Solicitante: Antonio José Briceño Angulo | Unidad: Unidad 0037 | Efectivos Enviados: 3 | Jefe Comision: Jackson Jair Ramírez Moreno | Municipio: San Cristobal | Parroquia: San Juan Bautista | Direccion: redoma San Cristóbal entre Quinta Avenida y Avenida carabobo entre Quinta Avenida y Avenida carabobo | Descripcion: se efectuó regado en la redoma San Cristóbal entre avenida carabobo y Quinta Avenida Toño salió | Serv. Especial (Opcion): Servicio: Regado</w:t>
      </w:r>
    </w:p>
    <w:p>
      <w:pPr>
        <w:pStyle w:val="ListBullet"/>
      </w:pPr>
      <w:r>
        <w:t>Id Proc.: 196 | Fecha: 2026-02-07 | Hora: 13:03:00 | Tipo Procedimiento: Incendios Equipos Electricos | Solicitante: María de Jesús Morales Suarez | Unidad: Unidad 0026 | Efectivos Enviados: 5 | Jefe Comision: Marcos Morales Rosales | Municipio: San Cristobal | Parroquia: Pedro Maria Morantes | Direccion: avenida principal de Pirineos 1 vereda 22 diagonal al antiguo super ahorro | Descripcion: se efectuó procedimiento por incendio eléctrico en fase incipiente en una alcantarilla con cables de mediana tensión | Personas Involucradas (Nombre, Cedula): yulimar cumare (12634208) | Comisiones (Tipo, Oficial, Cedula): Corpoelec - Michael (CI: 11499607)</w:t>
      </w:r>
    </w:p>
    <w:p>
      <w:pPr>
        <w:pStyle w:val="ListBullet"/>
      </w:pPr>
      <w:r>
        <w:t>Id Proc.: 197 | Fecha: 2026-02-07 | Hora: 13:52:00 | Tipo Procedimiento: Abastecimiento De Agua | Solicitante: Antonio José Briceño Angulo | Unidad: Unidad 0026 | Efectivos Enviados: 4 | Jefe Comision: Marcos Morales Rosales | Municipio: San Cristobal | Parroquia: Pedro Maria Morantes | Direccion: barrió obrero carrera 20 calle 14 panadería la gran cosecha | Descripcion: suministro | Agua (Institucion): Institucion: Comercios / Empresas</w:t>
      </w:r>
    </w:p>
    <w:p>
      <w:pPr>
        <w:pStyle w:val="ListBullet"/>
      </w:pPr>
      <w:r>
        <w:t>Id Proc.: 198 | Fecha: 2026-02-07 | Hora: 14:30:00 | Tipo Procedimiento: Apoyo Institucional | Solicitante: Jhoan Enrique Adrianza Ibarra | Unidad: Unidad 0026 | Efectivos Enviados: 4 | Jefe Comision: Marcos Morales Rosales | Municipio: San Cristobal | Parroquia: Pedro Maria Morantes | Direccion: av 19 de abril altura del obelisco | Descripcion: lavado | Serv. Especial (Opcion): Servicio: Regado</w:t>
      </w:r>
    </w:p>
    <w:p>
      <w:pPr>
        <w:pStyle w:val="ListBullet"/>
      </w:pPr>
      <w:r>
        <w:t>Id Proc.: 200 | Fecha: 2026-02-07 | Hora: 16:30:00 | Tipo Procedimiento: Abastecimiento De Agua | Solicitante: Antonio José Briceño Angulo | Unidad: Unidad 0037 | Efectivos Enviados: 4 | Jefe Comision: Jhonny Hernando Fajardo Elles | Municipio: San Cristobal | Parroquia: San Juan Bautista | Direccion: la castellana vía bare bare | Descripcion: apoyo hidrico a vibrocompactadora de la cuadrilla de asfaltado de la alcaldía | Agua (Institucion): Institucion: Instituciones (Militares / Policiales)</w:t>
      </w:r>
    </w:p>
    <w:p>
      <w:pPr>
        <w:pStyle w:val="ListBullet"/>
      </w:pPr>
      <w:r>
        <w:t>Id Proc.: 195 | Fecha: 2026-02-07 | Hora: 12:30:00 | Tipo Procedimiento: Incendios En Vertederos De Basura | Solicitante: Jhoan Enrique Adrianza Ibarra | Unidad: Unidad 0026 | Efectivos Enviados: 4 | Jefe Comision: Marcos Morales Rosales | Municipio: San Cristobal | Parroquia: La Concordia | Direccion: urbanización Juan de Maldonado vía principal altura de la iglesia santa rosa | Descripcion: sofocación de incendio de desechos sólidos</w:t>
      </w:r>
    </w:p>
    <w:p>
      <w:pPr>
        <w:pStyle w:val="ListBullet"/>
      </w:pPr>
      <w:r>
        <w:t>Id Proc.: 199 | Fecha: 2026-02-07 | Hora: 11:20:00 | Tipo Procedimiento: Abastecimiento De Agua | Solicitante: Antonio José Briceño Angulo | Unidad: Unidad 0037 | Efectivos Enviados: 4 | Jefe Comision: Jhonny Hernando Fajardo Elles | Municipio: San Cristobal | Parroquia: San Juan Bautista | Direccion: aeródromo de paramillo | Descripcion: sede Baer, punto de control de la GNB,control de acceso entrada de aeródromo | Agua (Institucion): Institucion: Instituciones (Militares / Policiales)</w:t>
      </w:r>
    </w:p>
    <w:p>
      <w:pPr>
        <w:pStyle w:val="ListBullet"/>
      </w:pPr>
      <w:r>
        <w:t>Id Proc.: 191 | Fecha: 2026-02-07 | Hora: 08:30:00 | Tipo Procedimiento: Apoyo Institucional | Solicitante: Antonio José Briceño Angulo | Unidad: Unidad 0037 | Efectivos Enviados: 3 | Jefe Comision: Jackson Jair Ramírez Moreno | Municipio: San Cristobal | Parroquia: San Juan Bautista | Direccion: plaza garviras | Descripcion: regado | Serv. Especial (Opcion): Servicio: Regado</w:t>
      </w:r>
    </w:p>
    <w:p>
      <w:pPr>
        <w:pStyle w:val="ListBullet"/>
      </w:pPr>
      <w:r>
        <w:t>Id Proc.: 187 | Fecha: 2026-02-07 | Hora: 06:40:00 | Tipo Procedimiento: Traslado En Ambulancia | Solicitante: Lanyer Josue González Moncada | Unidad: Unidad 0050 | Efectivos Enviados: 2 | Jefe Comision: Alejandro José Alviarez Pernía | Municipio: San Cristobal | Parroquia: Pedro Maria Morantes | Direccion: desde cuartel central hasta el hospital central | Descripcion: se efectuó traslado de emergencia desde el cuartel central hasta el hospital central donde recibe la doctora Cindy Antelis MPSS 143505 | Personas Involucradas (Nombre, Cedula): Luis rosario Méndez Peñuela (5680327) | Traslado Ambulancia (Opcion): Traslado: Por Emergencia Medica</w:t>
      </w:r>
    </w:p>
    <w:p>
      <w:pPr>
        <w:pStyle w:val="ListBullet"/>
      </w:pPr>
      <w:r>
        <w:t>Id Proc.: 188 | Fecha: 2026-02-07 | Hora: 08:00:00 | Tipo Procedimiento: Apoyo Institucional | Solicitante: Antonio José Briceño Angulo | Unidad: Unidad 0037 | Efectivos Enviados: 3 | Jefe Comision: Jackson Jair Ramírez Moreno | Municipio: San Cristobal | Parroquia: Pedro Maria Morantes | Direccion: paseo los músicos | Descripcion: regado | Serv. Especial (Opcion): Servicio: Destape Alcantarilla</w:t>
      </w:r>
    </w:p>
    <w:p>
      <w:pPr>
        <w:pStyle w:val="ListBullet"/>
      </w:pPr>
      <w:r>
        <w:t>Id Proc.: 190 | Fecha: 2026-02-07 | Hora: 08:20:00 | Tipo Procedimiento: Apoyo Institucional | Solicitante: Antonio José Briceño Angulo | Unidad: Unidad 0037 | Efectivos Enviados: 3 | Jefe Comision: Jackson Jair Ramírez Moreno | Municipio: San Cristobal | Parroquia: San Juan Bautista | Direccion: avenida España | Descripcion: regado | Serv. Especial (Opcion): Servicio: Regado</w:t>
      </w:r>
    </w:p>
    <w:p>
      <w:pPr>
        <w:pStyle w:val="ListBullet"/>
      </w:pPr>
      <w:r>
        <w:t>Id Proc.: 192 | Fecha: 2026-02-07 | Hora: 08:40:00 | Tipo Procedimiento: Apoyo Institucional | Solicitante: Antonio José Briceño Angulo | Unidad: Unidad 0037 | Efectivos Enviados: 3 | Jefe Comision: Jackson Jair Ramírez Moreno | Municipio: San Cristobal | Parroquia: San Juan Bautista | Direccion: redoma San Cristóbal | Descripcion: regado | Serv. Especial (Opcion): Servicio: Regado</w:t>
      </w:r>
    </w:p>
    <w:p>
      <w:pPr>
        <w:pStyle w:val="ListBullet"/>
      </w:pPr>
      <w:r>
        <w:t>Id Proc.: 193 | Fecha: 2026-02-07 | Hora: 09:30:00 | Tipo Procedimiento: Abastecimiento De Agua | Solicitante: Antonio José Briceño Angulo | Unidad: Unidad 0026 | Efectivos Enviados: 4 | Jefe Comision: Marcos Morales Rosales | Municipio: San Cristobal | Parroquia: Pedro Maria Morantes | Direccion: barrio obrero carrera 19 calles 14 y 15 restaurante casamantina | Descripcion: abastecimiento de agua | Agua (Institucion): Institucion: Comercios / Empresas</w:t>
      </w:r>
    </w:p>
    <w:p>
      <w:pPr>
        <w:pStyle w:val="ListBullet"/>
      </w:pPr>
      <w:r>
        <w:t>Id Proc.: 194 | Fecha: 2026-02-07 | Hora: 09:50:00 | Tipo Procedimiento: Abastecimiento De Agua | Solicitante: Antonio José Briceño Angulo | Unidad: Unidad 0037 | Efectivos Enviados: 4 | Jefe Comision: Jhonny Hernando Fajardo Elles | Municipio: San Cristobal | Parroquia: San Juan Bautista | Direccion: vía cueva el oso urbanización alto pino | Descripcion: en el sitio se encontraba presente el ciudadano Anderson Palima CI 25.682.602 | Agua (Institucion): Institucion: Comunidades</w:t>
      </w:r>
    </w:p>
    <w:p>
      <w:pPr>
        <w:pStyle w:val="ListBullet"/>
      </w:pPr>
      <w:r>
        <w:t>Id Proc.: 189 | Fecha: 2026-02-07 | Hora: 08:15:00 | Tipo Procedimiento: Apoyo Institucional | Solicitante: Antonio José Briceño Angulo | Unidad: Unidad 0037 | Efectivos Enviados: 3 | Jefe Comision: Jackson Jair Ramírez Moreno | Municipio: San Cristobal | Parroquia: Pedro Maria Morantes | Direccion: plaza la familia tachirense | Descripcion: regado | Serv. Especial (Opcion): Servicio: Regado</w:t>
      </w:r>
    </w:p>
    <w:p>
      <w:pPr>
        <w:pStyle w:val="ListBullet"/>
      </w:pPr>
      <w:r>
        <w:t>Id Proc.: 241 | Fecha: 2026-02-08 | Hora: 18:00:00 | Tipo Procedimiento: Apoyo Institucional | Solicitante: Antonio José Briceño Angulo | Unidad: Unidad 0037 | Efectivos Enviados: 3 | Jefe Comision: Jhonny Hernando Fajardo Elles | Municipio: San Cristobal | Parroquia: San Juan Bautista | Direccion: paseo los músicos Plaza La familia tachirense Avenida España Plaza garvidas redoma San Cristóbal hospital Central frente a la emergencia pediátrica redoma antigua aula | Descripcion: paseo los músicos Pedro María morantes, Plaza La familia tachirense Pedro María morantes, Avenida España San Juan Bautista, Plaza garbiras San Juan Bautista, redoma San Cristóbal San Juan Bautista, hospital Central frente a la emergencia pediátrica la Concordia, redoma antigua aula la Concordia | Serv. Especial (Opcion): Servicio: Regado</w:t>
      </w:r>
    </w:p>
    <w:p>
      <w:pPr>
        <w:pStyle w:val="ListBullet"/>
      </w:pPr>
      <w:r>
        <w:t>Id Proc.: 209 | Fecha: 2026-02-08 | Hora: 18:30:00 | Tipo Procedimiento: Apoyo Institucional | Solicitante: Antonio José Briceño Angulo | Unidad: Unidad 0037 | Efectivos Enviados: 4 | Jefe Comision: Jhonny Hernando Fajardo Elles | Municipio: San Cristobal | Parroquia: Pedro Maria Morantes | Direccion: paseo los musucos | Descripcion: regado | Serv. Especial (Opcion): Servicio: Regado</w:t>
      </w:r>
    </w:p>
    <w:p>
      <w:pPr>
        <w:pStyle w:val="ListBullet"/>
      </w:pPr>
      <w:r>
        <w:t>Id Proc.: 239 | Fecha: 2026-02-08 | Hora: 18:30:00 | Tipo Procedimiento: Atenciones Paramedicas | Solicitante: Yedelbert Ángel Duran Daza | Unidad: Unidad 0050 | Efectivos Enviados: 3 | Jefe Comision: Anyelo Humberto Amézquita Ríos | Municipio: San Cristobal | Parroquia: Pedro Maria Morantes | Direccion: Getsemaní la casa de los abuelos calle 1 Urb el sinarak casa N83 | Descripcion: atención prehospitalaria | Personas Involucradas (Nombre, Cedula): Yolanda Josefina becerra Sánchez (2893363) | At. Paramedica (Tipo): Emergencia Medica</w:t>
      </w:r>
    </w:p>
    <w:p>
      <w:pPr>
        <w:pStyle w:val="ListBullet"/>
      </w:pPr>
      <w:r>
        <w:t>Id Proc.: 210 | Fecha: 2026-02-08 | Hora: 18:40:00 | Tipo Procedimiento: Apoyo Institucional | Solicitante: Antonio José Briceño Angulo | Unidad: Unidad 0037 | Efectivos Enviados: 4 | Jefe Comision: Jhonny Hernando Fajardo Elles | Municipio: San Cristobal | Parroquia: Pedro Maria Morantes | Direccion: plaza familia tachirense | Descripcion: regado | Serv. Especial (Opcion): Servicio: Regado</w:t>
      </w:r>
    </w:p>
    <w:p>
      <w:pPr>
        <w:pStyle w:val="ListBullet"/>
      </w:pPr>
      <w:r>
        <w:t>Id Proc.: 214 | Fecha: 2026-02-08 | Hora: 19:10:00 | Tipo Procedimiento: Apoyo Institucional | Solicitante: Jhonny Hernando Fajardo Elles | Unidad: Unidad 0037 | Efectivos Enviados: 4 | Jefe Comision: Jhonny Hernando Fajardo Elles | Municipio: San Cristobal | Parroquia: La Concordia | Direccion: entrada de la emergencia pediátrica del hospital central | Descripcion: regado | Serv. Especial (Opcion): Servicio: Regado</w:t>
      </w:r>
    </w:p>
    <w:p>
      <w:pPr>
        <w:pStyle w:val="ListBullet"/>
      </w:pPr>
      <w:r>
        <w:t>Id Proc.: 212 | Fecha: 2026-02-08 | Hora: 18:55:00 | Tipo Procedimiento: Apoyo Institucional | Solicitante: Antonio José Briceño Angulo | Unidad: Unidad 0037 | Efectivos Enviados: 4 | Jefe Comision: Jhonny Hernando Fajardo Elles | Municipio: San Cristobal | Parroquia: San Juan Bautista | Direccion: plaza garviras | Descripcion: regado | Serv. Especial (Opcion): Servicio: Regado</w:t>
      </w:r>
    </w:p>
    <w:p>
      <w:pPr>
        <w:pStyle w:val="ListBullet"/>
      </w:pPr>
      <w:r>
        <w:t>Id Proc.: 213 | Fecha: 2026-02-08 | Hora: 19:00:00 | Tipo Procedimiento: Apoyo Institucional | Solicitante: Antonio José Briceño Angulo | Unidad: Unidad 0037 | Efectivos Enviados: 4 | Jefe Comision: Jhonny Hernando Fajardo Elles | Municipio: San Cristobal | Parroquia: San Juan Bautista | Direccion: redoma San Cristóbal | Descripcion: Regado | Serv. Especial (Opcion): Servicio: Regado</w:t>
      </w:r>
    </w:p>
    <w:p>
      <w:pPr>
        <w:pStyle w:val="ListBullet"/>
      </w:pPr>
      <w:r>
        <w:t>Id Proc.: 215 | Fecha: 2026-02-08 | Hora: 19:20:00 | Tipo Procedimiento: Apoyo Institucional | Solicitante: Antonio José Briceño Angulo | Unidad: Unidad 0037 | Efectivos Enviados: 4 | Jefe Comision: Jhonny Hernando Fajardo Elles | Municipio: San Cristobal | Parroquia: La Concordia | Direccion: redoma antigua ula | Descripcion: regado | Serv. Especial (Opcion): Servicio: Regado</w:t>
      </w:r>
    </w:p>
    <w:p>
      <w:pPr>
        <w:pStyle w:val="ListBullet"/>
      </w:pPr>
      <w:r>
        <w:t>Id Proc.: 240 | Fecha: 2026-02-08 | Hora: 20:07:00 | Tipo Procedimiento: Accidentes De Transito - Otros | Solicitante: Yedelbert Ángel Duran Daza | Unidad: Unidad 0050 | Efectivos Enviados: 4 | Jefe Comision: Jesús Orlando Roldan Ramón | Municipio: San Cristobal | Parroquia: Pedro Maria Morantes | Direccion: barrio obrero calle 11 con carrera 22 diagonal a la plaza los mangos | Descripcion: se efectúa procedimiento por accidente de tránsito colisión de dos vehículos | Personas Involucradas (Nombre, Cedula): dairon Rangel Peraza (28016824) | Vehiculos Involucrados (Placa, Modelo): AB7236F (Toyota fortuner); AA1E64H (tx tx) | Accidente (Tipo): Tipo Colision Vehiculo - Bicicleta</w:t>
      </w:r>
    </w:p>
    <w:p>
      <w:pPr>
        <w:pStyle w:val="ListBullet"/>
      </w:pPr>
      <w:r>
        <w:t>Id Proc.: 234 | Fecha: 2026-02-08 | Hora: 17:04:00 | Tipo Procedimiento: Guardias De Prevencion | Solicitante: Yedelbert Ángel Duran Daza | Unidad: Unidad 0026 | Efectivos Enviados: 4 | Jefe Comision: Marcos Morales Rosales | Municipio: San Cristobal | Parroquia: Pedro Maria Morantes | Direccion: barrio Obrero carrera 23 con calle 15 | Descripcion: servicio de prevención por colisión de moto vehículo | Personas Involucradas (Nombre, Cedula): dachel Oriana Mendoza Mendoza (27114454) | Vehiculos Involucrados (Placa, Modelo): AA819LN (toyota fortuner); AS9M62M (Haojin MD) | Comisiones (Tipo, Oficial, Cedula): Protección Civil - jose (CI: 0); Policía Nacional Bolivariana (Tránsito) - Denis (CI: 0) | Guardia Prev. (Opcion): Motivo: Evento Deportivo</w:t>
      </w:r>
    </w:p>
    <w:p>
      <w:pPr>
        <w:pStyle w:val="ListBullet"/>
      </w:pPr>
      <w:r>
        <w:t>Id Proc.: 211 | Fecha: 2026-02-08 | Hora: 18:45:00 | Tipo Procedimiento: Apoyo Institucional | Solicitante: Antonio José Briceño Angulo | Unidad: Unidad 0037 | Efectivos Enviados: 4 | Jefe Comision: Jhonny Hernando Fajardo Elles | Municipio: San Cristobal | Parroquia: San Juan Bautista | Direccion: av España | Descripcion: regado | Serv. Especial (Opcion): Servicio: Regado</w:t>
      </w:r>
    </w:p>
    <w:p>
      <w:pPr>
        <w:pStyle w:val="ListBullet"/>
      </w:pPr>
      <w:r>
        <w:t>Id Proc.: 208 | Fecha: 2026-02-08 | Hora: 19:10:00 | Tipo Procedimiento: Incendios En Vertederos De Basura | Solicitante: Jhoan Enrique Adrianza Ibarra | Unidad: Unidad 0026 | Efectivos Enviados: 4 | Jefe Comision: Marcos Morales Rosales | Municipio: San Cristobal | Parroquia: San Juan Bautista | Direccion: sector pueblo Nuevo avenida principal del barrio Ambrosio plaza parte posterior del antiguo gimnasio vertical | Descripcion: sofocación de incendio de desechos sólidos en el sitio se recibe apoyo de las unidades lince</w:t>
      </w:r>
    </w:p>
    <w:p>
      <w:pPr>
        <w:pStyle w:val="ListBullet"/>
      </w:pPr>
      <w:r>
        <w:t>Id Proc.: 207 | Fecha: 2026-02-08 | Hora: 17:00:00 | Tipo Procedimiento: Incendios De Vegetacion | Solicitante: Jhoan Enrique Adrianza Ibarra | Unidad: Unidad 0026 | Efectivos Enviados: 4 | Jefe Comision: Marcos Morales Rosales | Municipio: San Cristobal | Parroquia: San Juan Bautista | Direccion: terreno baldío frente al liceo Alberto Adriani sector residencia monte rey | Descripcion: donde se quema una hectárea y se salvaron tres donde se recibe apoyo de la unidad 0039 al mando del mayor Guillermo Alarcón con 4 efectivos</w:t>
      </w:r>
    </w:p>
    <w:p>
      <w:pPr>
        <w:pStyle w:val="ListBullet"/>
      </w:pPr>
      <w:r>
        <w:t>Id Proc.: 232 | Fecha: 2026-02-08 | Hora: 04:20:00 | Tipo Procedimiento: Accidentes De Transito - Otros | Solicitante: Jhonny Hernando Fajardo Elles | Unidad: Unidad 0050 | Efectivos Enviados: 4 | Jefe Comision: Anyelo Humberto Amézquita Ríos | Municipio: San Cristobal | Parroquia: Pedro Maria Morantes | Direccion: pasaje acueducto con carrera 24 | Descripcion: colisión moto vehículo , se desconocen datos del propietario de la moto | Personas Involucradas (Nombre, Cedula): brai galvis (0) | Vehiculos Involucrados (Placa, Modelo): GZP949 (Toyota 4runer); AH9P18R (Haojin MD) | Comisiones (Tipo, Oficial, Cedula): Policía Nacional Bolivariana (Tránsito) - Denis (CI: 0) | Accidente (Tipo): Tipo Colision Vehiculo - Bicicleta</w:t>
      </w:r>
    </w:p>
    <w:p>
      <w:pPr>
        <w:pStyle w:val="ListBullet"/>
      </w:pPr>
      <w:r>
        <w:t>Id Proc.: 238 | Fecha: 2026-02-08 | Hora: 09:00:00 | Tipo Procedimiento: Tala De Arbol | Solicitante: Antonio José Briceño Angulo | Unidad: Unidad 0050 | Efectivos Enviados: 5 | Jefe Comision: Antonio José Briceño Angulo | Municipio: San Cristobal | Parroquia: Pedro Maria Morantes | Direccion: av 19 de abril diagonal. Farmatodo | Descripcion: tala de árbol apamste</w:t>
      </w:r>
    </w:p>
    <w:p>
      <w:pPr>
        <w:pStyle w:val="ListBullet"/>
      </w:pPr>
      <w:r>
        <w:t>Id Proc.: 233 | Fecha: 2026-02-08 | Hora: 06:30:00 | Tipo Procedimiento: Apoyo Institucional | Solicitante: Antonio José Briceño Angulo | Unidad: Unidad 0037 | Efectivos Enviados: 3 | Jefe Comision: Jhonny Hernando Fajardo Elles | Municipio: San Cristobal | Parroquia: San Juan Bautista | Direccion: paseo los músicos, plaza familia tachirense, av España , plaza garviras,redoma San Cristóbal, hospital central frente a la emergencia pediátrica,redoma antigua ula | Descripcion: se efectuó regado en, paseo los músicos : Pedro María Morantes,plaza familia tachirense: Pedro María Morantes,av España : San Juan Bautista, plaza garviras: San Juan Bautista,redoma San Cristóbal:San Juan Bautista, hospital central frente a la emergencia pediátrica: la Concordia , redoma antigua ula : la Concordia | Serv. Especial (Opcion): Servicio: Regado</w:t>
      </w:r>
    </w:p>
    <w:p>
      <w:pPr>
        <w:pStyle w:val="ListBullet"/>
      </w:pPr>
      <w:r>
        <w:t>Id Proc.: 206 | Fecha: 2026-02-08 | Hora: 15:22:00 | Tipo Procedimiento: Apoyo Institucional | Solicitante: Antonio José Briceño Angulo | Unidad: Unidad 0037 | Efectivos Enviados: 3 | Jefe Comision: Jhonny Hernando Fajardo Elles | Municipio: San Cristobal | Parroquia: San Juan Bautista | Direccion: pueblo Nuevo parque de atracciones interpark | Descripcion: lavado dentro de las instalaciones del parque | Serv. Especial (Opcion): Servicio: Regado</w:t>
      </w:r>
    </w:p>
    <w:p>
      <w:pPr>
        <w:pStyle w:val="ListBullet"/>
      </w:pPr>
      <w:r>
        <w:t>Id Proc.: 237 | Fecha: 2026-02-08 | Hora: 16:00:00 | Tipo Procedimiento: Incendios En Estructuras | Solicitante: Yedelbert Ángel Duran Daza | Unidad: Unidad 0026 | Efectivos Enviados: 5 | Jefe Comision: Marcos Morales Rosales | Municipio: San Cristobal | Parroquia: San Juan Bautista | Direccion: vía principal cueva del oso Urb la bendición de Dios torre b apartamento B-05 | Descripcion: sofocación de incendio en su fase incipiente</w:t>
      </w:r>
    </w:p>
    <w:p>
      <w:pPr>
        <w:pStyle w:val="ListBullet"/>
      </w:pPr>
      <w:r>
        <w:t>Id Proc.: 329 | Fecha: 2026-02-09 | Hora: 18:47:00 | Tipo Procedimiento: Dispersion De Particulas | Solicitante: Antonio José Briceño Angulo | Unidad: Unidad 0037 | Efectivos Enviados: 3 | Jefe Comision: Jackson Jair Ramírez Moreno | Municipio: San Cristobal | Parroquia: San Juan Bautista | Direccion: CUEVA EL OSO | Descripcion: Se efectuó lavado en la Cueva del oso vereda los arbolitos donde se encontraba presente  la ingeniera karelis mora CI 19776903</w:t>
      </w:r>
    </w:p>
    <w:p>
      <w:pPr>
        <w:pStyle w:val="ListBullet"/>
      </w:pPr>
      <w:r>
        <w:t>Id Proc.: 328 | Fecha: 2026-02-09 | Hora: 18:45:00 | Tipo Procedimiento: Tala De Arbol | Solicitante: Eduard Yulian Casas | Unidad: Cuartel Central | Efectivos Enviados: 3 | Jefe Comision: Eduard Yulian Casas | Municipio: San Cristobal | Parroquia: San Juan Bautista | Direccion: sector muro la guacara con Av 19 de abril | Descripcion: Se trataba de una de poda de un árbol especie apamate en el sitio de encontraba el Señor Carlos mora administrador del clud tenís TLF 041407514604</w:t>
      </w:r>
    </w:p>
    <w:p>
      <w:pPr>
        <w:pStyle w:val="ListBullet"/>
      </w:pPr>
      <w:r>
        <w:t>Id Proc.: 338 | Fecha: 2026-02-09 | Hora: 18:25:00 | Tipo Procedimiento: Apoyo Institucional | Solicitante: Antonio José Briceño Angulo | Unidad: Unidad 0037 | Efectivos Enviados: 3 | Jefe Comision: Jackson Jair Ramírez Moreno | Municipio: San Cristobal | Parroquia: San Juan Bautista | Direccion: plaza las garbiras | Descripcion: se efectuo regado de areas verdes | Serv. Especial (Opcion): Servicio: Regado</w:t>
      </w:r>
    </w:p>
    <w:p>
      <w:pPr>
        <w:pStyle w:val="ListBullet"/>
      </w:pPr>
      <w:r>
        <w:t>Id Proc.: 336 | Fecha: 2026-02-09 | Hora: 18:10:00 | Tipo Procedimiento: Apoyo Institucional | Solicitante: Antonio José Briceño Angulo | Unidad: Unidad 0037 | Efectivos Enviados: 3 | Jefe Comision: Jackson Jair Ramírez Moreno | Municipio: San Cristobal | Parroquia: Pedro Maria Morantes | Direccion: AVENIDA 19 DE ABRIL Plaza la familia Tachirense | Descripcion: Se efectuó  regado a las áreas | Serv. Especial (Opcion): Servicio: Regado</w:t>
      </w:r>
    </w:p>
    <w:p>
      <w:pPr>
        <w:pStyle w:val="ListBullet"/>
      </w:pPr>
      <w:r>
        <w:t>Id Proc.: 342 | Fecha: 2026-02-09 | Hora: 18:07:00 | Tipo Procedimiento: Abastecimiento De Agua | Solicitante: Antonio José Briceño Angulo | Unidad: Unidad 0026 | Efectivos Enviados: 3 | Jefe Comision: Leopoldo Hernández Hernández | Municipio: San Cristobal | Parroquia: Pedro Maria Morantes | Direccion: Barrio obrero calle 12 restaurante chino the wok | Descripcion: se efectuo abastacimiento de agua | Agua (Institucion): Institucion: Comercios / Empresas</w:t>
      </w:r>
    </w:p>
    <w:p>
      <w:pPr>
        <w:pStyle w:val="ListBullet"/>
      </w:pPr>
      <w:r>
        <w:t>Id Proc.: 340 | Fecha: 2026-02-09 | Hora: 18:50:00 | Tipo Procedimiento: Apoyo Institucional | Solicitante: Antonio José Briceño Angulo | Unidad: Unidad 0037 | Efectivos Enviados: 3 | Jefe Comision: Jackson Jair Ramírez Moreno | Municipio: San Cristobal | Parroquia: La Concordia | Direccion: hospital central frente a la Emergencia Pediatrica avenida lucio oquendo | Descripcion: se efectuo regado de las areas verdes | Serv. Especial (Opcion): Servicio: Regado</w:t>
      </w:r>
    </w:p>
    <w:p>
      <w:pPr>
        <w:pStyle w:val="ListBullet"/>
      </w:pPr>
      <w:r>
        <w:t>Id Proc.: 339 | Fecha: 2026-02-09 | Hora: 18:40:00 | Tipo Procedimiento: Apoyo Institucional | Solicitante: Antonio José Briceño Angulo | Unidad: Unidad 0037 | Efectivos Enviados: 3 | Jefe Comision: Jackson Jair Ramírez Moreno | Municipio: San Cristobal | Parroquia: San Juan Bautista | Direccion: Redoma San Cristóbal | Descripcion: se efectuo regado  de areas verdes | Serv. Especial (Opcion): Servicio: Regado</w:t>
      </w:r>
    </w:p>
    <w:p>
      <w:pPr>
        <w:pStyle w:val="ListBullet"/>
      </w:pPr>
      <w:r>
        <w:t>Id Proc.: 343 | Fecha: 2026-02-09 | Hora: 19:30:00 | Tipo Procedimiento: Abastecimiento De Agua | Solicitante: Antonio José Briceño Angulo | Unidad: Unidad 0026 | Efectivos Enviados: 3 | Jefe Comision: Leopoldo Hernández Hernández | Municipio: San Cristobal | Parroquia: Pedro Maria Morantes | Direccion: ,barrio obrero clínica urólogico 2000 | Descripcion: se efectuo abastecimiento de agua | Agua (Institucion): Institucion: Instituciones Hospitalarias (Publicas / Privadas)</w:t>
      </w:r>
    </w:p>
    <w:p>
      <w:pPr>
        <w:pStyle w:val="ListBullet"/>
      </w:pPr>
      <w:r>
        <w:t>Id Proc.: 331 | Fecha: 2026-02-09 | Hora: 20:28:00 | Tipo Procedimiento: Abastecimiento De Agua | Solicitante: Antonio José Briceño Angulo | Unidad: Unidad 0037 | Efectivos Enviados: 3 | Jefe Comision: Jackson Jair Ramírez Moreno | Municipio: San Cristobal | Parroquia: San Juan Bautista | Direccion: aeropuerto de paramillo | Descripcion: se efectuó suministro de agua en el aeropuerto de paramillo | Agua (Institucion): Institucion: Instituciones Publicas (Gobernacion / Alcaldia / Ministerios)</w:t>
      </w:r>
    </w:p>
    <w:p>
      <w:pPr>
        <w:pStyle w:val="ListBullet"/>
      </w:pPr>
      <w:r>
        <w:t>Id Proc.: 332 | Fecha: 2026-02-09 | Hora: 21:08:00 | Tipo Procedimiento: Abastecimiento De Agua | Solicitante: Antonio José Briceño Angulo | Unidad: Unidad 0037 | Efectivos Enviados: 3 | Jefe Comision: Jackson Jair Ramírez Moreno | Municipio: San Cristobal | Parroquia: Pedro Maria Morantes | Direccion: barrio obrero clínica urólogico 2000 | Descripcion: Se efectúo suministro de agua estando presente el señor José David Días Leal C.I:19.302.220 | Agua (Institucion): Institucion: Instituciones Hospitalarias (Publicas / Privadas)</w:t>
      </w:r>
    </w:p>
    <w:p>
      <w:pPr>
        <w:pStyle w:val="ListBullet"/>
      </w:pPr>
      <w:r>
        <w:t>Id Proc.: 315 | Fecha: 2026-02-09 | Hora: 22:20:00 | Tipo Procedimiento: Abastecimiento De Agua | Solicitante: Antonio José Briceño Angulo | Unidad: Unidad 0026 | Efectivos Enviados: 3 | Jefe Comision: Leopoldo Hernández Hernández | Municipio: San Cristobal | Parroquia: Pedro Maria Morantes | Direccion: barrio obrero  carrera 21 con calle 14. | Descripcion: Se efectuó el abastecimiento de agua  en el restaurante  casa mantina | Agua (Institucion): Institucion: Comercios / Empresas</w:t>
      </w:r>
    </w:p>
    <w:p>
      <w:pPr>
        <w:pStyle w:val="ListBullet"/>
      </w:pPr>
      <w:r>
        <w:t>Id Proc.: 335 | Fecha: 2026-02-09 | Hora: 18:00:00 | Tipo Procedimiento: Apoyo Institucional | Solicitante: Antonio José Briceño Angulo | Unidad: Unidad 0037 | Efectivos Enviados: 3 | Jefe Comision: Jackson Jair Ramírez Moreno | Municipio: San Cristobal | Parroquia: Pedro Maria Morantes | Direccion: AVENIDA 19 DE ABLRIL Paseo de los músicos | Descripcion: Se efectuó  regado a las áreas verdes | Serv. Especial (Opcion): Servicio: Regado</w:t>
      </w:r>
    </w:p>
    <w:p>
      <w:pPr>
        <w:pStyle w:val="ListBullet"/>
      </w:pPr>
      <w:r>
        <w:t>Id Proc.: 341 | Fecha: 2026-02-09 | Hora: 19:07:00 | Tipo Procedimiento: Apoyo Institucional | Solicitante: Antonio José Briceño Angulo | Unidad: Unidad 0037 | Efectivos Enviados: 3 | Jefe Comision: Jackson Jair Ramírez Moreno | Municipio: San Cristobal | Parroquia: La Concordia | Direccion: Redoma Antigua Ula | Descripcion: se efectuo regado de las areas verdes | Serv. Especial (Opcion): Servicio: Regado</w:t>
      </w:r>
    </w:p>
    <w:p>
      <w:pPr>
        <w:pStyle w:val="ListBullet"/>
      </w:pPr>
      <w:r>
        <w:t>Id Proc.: 327 | Fecha: 2026-02-09 | Hora: 17:55:00 | Tipo Procedimiento: Apoyo Institucional | Solicitante: Antonio José Briceño Angulo | Unidad: Cuartel Central | Efectivos Enviados: 3 | Jefe Comision: Eduard Yulian Casas | Municipio: San Cristobal | Parroquia: Otros Municipios | Direccion: 5ta Av entre calle 3 y 4 redi los andes de la policía nacional | Descripcion: Retiro de luces navideña | Serv. Especial (Opcion): Servicio: Colocación de Driza</w:t>
      </w:r>
    </w:p>
    <w:p>
      <w:pPr>
        <w:pStyle w:val="ListBullet"/>
      </w:pPr>
      <w:r>
        <w:t>Id Proc.: 286 | Fecha: 2026-02-09 | Hora: 08:06:00 | Tipo Procedimiento: Apoyo Institucional | Solicitante: Antonio José Briceño Angulo | Unidad: Unidad 0037 | Efectivos Enviados: 3 | Jefe Comision: Jarwin Norender Jiménez Morales | Municipio: San Cristobal | Parroquia: Pedro Maria Morantes | Direccion: Avenida 19 de abril Paseo de los músicos. | Descripcion: Se efectuo regado | Serv. Especial (Opcion): Servicio: Regado</w:t>
      </w:r>
    </w:p>
    <w:p>
      <w:pPr>
        <w:pStyle w:val="ListBullet"/>
      </w:pPr>
      <w:r>
        <w:t>Id Proc.: 287 | Fecha: 2026-02-09 | Hora: 08:15:00 | Tipo Procedimiento: Apoyo Institucional | Solicitante: Antonio José Briceño Angulo | Unidad: Unidad 0037 | Efectivos Enviados: 3 | Jefe Comision: Jarwin Norender Jiménez Morales | Municipio: San Cristobal | Parroquia: Pedro Maria Morantes | Direccion: Avenida 19 de abril Plaza la familia Tachirense | Descripcion: Se efectuó regado | Serv. Especial (Opcion): Servicio: Regado</w:t>
      </w:r>
    </w:p>
    <w:p>
      <w:pPr>
        <w:pStyle w:val="ListBullet"/>
      </w:pPr>
      <w:r>
        <w:t>Id Proc.: 288 | Fecha: 2026-02-09 | Hora: 08:25:00 | Tipo Procedimiento: Apoyo Institucional | Solicitante: Antonio José Briceño Angulo | Unidad: Unidad 0037 | Efectivos Enviados: 3 | Jefe Comision: Jarwin Norender Jiménez Morales | Municipio: San Cristobal | Parroquia: Pedro Maria Morantes | Direccion: Avenida España pueblo nuevo | Descripcion: se efectuó regado | Serv. Especial (Opcion): Servicio: Regado</w:t>
      </w:r>
    </w:p>
    <w:p>
      <w:pPr>
        <w:pStyle w:val="ListBullet"/>
      </w:pPr>
      <w:r>
        <w:t>Id Proc.: 289 | Fecha: 2026-02-09 | Hora: 09:00:00 | Tipo Procedimiento: Apoyo Institucional | Solicitante: Antonio José Briceño Angulo | Unidad: Unidad 0037 | Efectivos Enviados: 3 | Jefe Comision: Jarwin Norender Jiménez Morales | Municipio: San Cristobal | Parroquia: San Juan Bautista | Direccion: Plaza Garbiras  entre calles 14 y 13 entre carreras 9 y 10 | Descripcion: se efectuó regado | Serv. Especial (Opcion): Servicio: Regado</w:t>
      </w:r>
    </w:p>
    <w:p>
      <w:pPr>
        <w:pStyle w:val="ListBullet"/>
      </w:pPr>
      <w:r>
        <w:t>Id Proc.: 291 | Fecha: 2026-02-09 | Hora: 10:21:00 | Tipo Procedimiento: Apoyo Institucional | Solicitante: Antonio José Briceño Angulo | Unidad: Unidad 0037 | Efectivos Enviados: 3 | Jefe Comision: Jarwin Norender Jiménez Morales | Municipio: San Cristobal | Parroquia: La Concordia | Direccion: AVENIDA LUCIO OQUENDO hospital central frente a la Emergencia Pediatrica | Descripcion: SE EFECTUO REGADO EN LA ENTRADA DE LA EMERGENCIA PEDIATRICA Y EL AREA DE EMERGENCIA DEL HOSPITAL CENTRAL | Serv. Especial (Opcion): Servicio: Regado</w:t>
      </w:r>
    </w:p>
    <w:p>
      <w:pPr>
        <w:pStyle w:val="ListBullet"/>
      </w:pPr>
      <w:r>
        <w:t>Id Proc.: 292 | Fecha: 2026-02-09 | Hora: 10:50:00 | Tipo Procedimiento: Apoyo Institucional | Solicitante: Antonio José Briceño Angulo | Unidad: Unidad 0037 | Efectivos Enviados: 3 | Jefe Comision: Jarwin Norender Jiménez Morales | Municipio: San Cristobal | Parroquia: Otros Municipios | Direccion: Redoma Antigua Ula | Descripcion: SE EFECTUO REGADO Redoma Antigua Ula | Serv. Especial (Opcion): Servicio: Regado</w:t>
      </w:r>
    </w:p>
    <w:p>
      <w:pPr>
        <w:pStyle w:val="ListBullet"/>
      </w:pPr>
      <w:r>
        <w:t>Id Proc.: 290 | Fecha: 2026-02-09 | Hora: 09:17:00 | Tipo Procedimiento: Apoyo Institucional | Solicitante: Antonio José Briceño Angulo | Unidad: Unidad 0037 | Efectivos Enviados: 3 | Jefe Comision: Jarwin Norender Jiménez Morales | Municipio: San Cristobal | Parroquia: Otros Municipios | Direccion: Redoma San Cristóbal entre 5ta avenida y avenida carabobo | Descripcion: se efectuó regado | Serv. Especial (Opcion): Servicio: Regado</w:t>
      </w:r>
    </w:p>
    <w:p>
      <w:pPr>
        <w:pStyle w:val="ListBullet"/>
      </w:pPr>
      <w:r>
        <w:t>Id Proc.: 321 | Fecha: 2026-02-09 | Hora: 12:51:00 | Tipo Procedimiento: Abastecimiento De Agua | Solicitante: Antonio José Briceño Angulo | Unidad: Unidad 0037 | Efectivos Enviados: 3 | Jefe Comision: Jackson Jair Ramírez Moreno | Municipio: San Cristobal | Parroquia: Otros Municipios | Direccion: estacionamiento de la plaza de toros | Descripcion: Se efectuó servicio especial ( suministro de agua ) en el  Parque Fundación del Niño | Agua (Institucion): Institucion: Instituciones Publicas (Gobernacion / Alcaldia / Ministerios)</w:t>
      </w:r>
    </w:p>
    <w:p>
      <w:pPr>
        <w:pStyle w:val="ListBullet"/>
      </w:pPr>
      <w:r>
        <w:t>Id Proc.: 347 | Fecha: 2026-02-09 | Hora: 14:13:00 | Tipo Procedimiento: Escape De Gas | Solicitante: Enmanuel David Sánchez Méndez | Unidad: Unidad 0026 | Efectivos Enviados: 3 | Jefe Comision: Leopoldo Hernández Hernández | Municipio: San Cristobal | Parroquia: San Juan Bautista | Direccion: Avenida Carabobo con carrera 15 panadería carabobo | Descripcion: Se efectuó procedimiento por escape de GLP y decomiso del cilindro de 27 kg serial 0095 perteneciente a PDVSA gas comunal, el cuál presento fuga por la válvula de servicio. Estando presente la señora Leidy Yesenia Rodríguez Ramírez CI.20.627334. | Escape Gas (Tipo): G.L.P | Escape Gas (Ret. Capacidad): 27 kg | Escape Gas (Ret. Serial): 0095 perteneciente a PDVSA gas | Escape Gas (Ret. Constancia): 00478</w:t>
      </w:r>
    </w:p>
    <w:p>
      <w:pPr>
        <w:pStyle w:val="ListBullet"/>
      </w:pPr>
      <w:r>
        <w:t>Id Proc.: 333 | Fecha: 2026-02-09 | Hora: 14:16:00 | Tipo Procedimiento: Rescate De Animales | Solicitante: Antonio José Briceño Angulo | Unidad: Unidad 0026 | Efectivos Enviados: 4 | Jefe Comision: Leopoldo Hernández Hernández | Municipio: San Cristobal | Parroquia: Pedro Maria Morantes | Direccion: Colinas de Pirineos avenida 01 via pública. | Descripcion: Se efectuó el rescate de un gato,el cuál se encontraba atrapado en un árbol,en el sitio se encontraba el propietario señor marino silva CI.26515852.</w:t>
      </w:r>
    </w:p>
    <w:p>
      <w:pPr>
        <w:pStyle w:val="ListBullet"/>
      </w:pPr>
      <w:r>
        <w:t>Id Proc.: 322 | Fecha: 2026-02-09 | Hora: 16:05:00 | Tipo Procedimiento: Incendios De Vegetacion | Solicitante: Antonio José Briceño Angulo | Unidad: Unidad 0026 | Efectivos Enviados: 3 | Jefe Comision: Leopoldo Hernández Hernández | Municipio: San Cristobal | Parroquia: San Juan Bautista | Direccion: Avenida principal de pueblo nuevo a 100 metros de residencias sierra azul. | Descripcion: Se efectuó la sofocacion de incendio de vegetación dónde se vieron afectados 200 mts/2 .en el sitio se encontraba presente el propietario del terreno señor Jose carrero 18255944.</w:t>
      </w:r>
    </w:p>
    <w:p>
      <w:pPr>
        <w:pStyle w:val="ListBullet"/>
      </w:pPr>
      <w:r>
        <w:t>Id Proc.: 323 | Fecha: 2026-02-09 | Hora: 16:51:00 | Tipo Procedimiento: Abastecimiento De Agua | Solicitante: Antonio José Briceño Angulo | Unidad: Cisterna 01 | Efectivos Enviados: 2 | Jefe Comision: Daniel Enrique Romero Leal | Municipio: San Cristobal | Parroquia: San Juan Bautista | Direccion: Av. Interna complejo ferial sector pueblo nuevo | Descripcion: se efectuo abastecimiento de 38000 litros de agua potable en las instalaciones del estadio polideportivo de pueblo nuevo por encuentro deportivo | Agua (Institucion): Institucion: Instituciones Publicas (Gobernacion / Alcaldia / Ministerios)</w:t>
      </w:r>
    </w:p>
    <w:p>
      <w:pPr>
        <w:pStyle w:val="ListBullet"/>
      </w:pPr>
      <w:r>
        <w:t>Id Proc.: 450 | Fecha: 2026-02-10 | Hora: 19:30:00 | Tipo Procedimiento: Incendios De Basura | Solicitante: Antonio José Briceño Angulo | Unidad: Unidad 0037 | Efectivos Enviados: 4 | Jefe Comision: Jackson Jair Ramírez Moreno | Municipio: San Cristobal | Parroquia: San Juan Bautista | Direccion: calle principal de la guayana | Descripcion: conato de incendio de vegetacion donde se quemaron aprox 400 mts de materia vegetal</w:t>
      </w:r>
    </w:p>
    <w:p>
      <w:pPr>
        <w:pStyle w:val="ListBullet"/>
      </w:pPr>
      <w:r>
        <w:t>Id Proc.: 453 | Fecha: 2026-02-10 | Hora: 17:20:00 | Tipo Procedimiento: Abastecimiento De Agua | Solicitante: Antonio José Briceño Angulo | Unidad: Unidad 0037 | Efectivos Enviados: 4 | Jefe Comision: Jackson Jair Ramírez Moreno | Municipio: San Cristobal | Parroquia: San Juan Bautista | Direccion: aeropuerto de paramillo | Descripcion: abastecimiento de agua | Agua (Institucion): Institucion: Instituciones Publicas (Gobernacion / Alcaldia / Ministerios)</w:t>
      </w:r>
    </w:p>
    <w:p>
      <w:pPr>
        <w:pStyle w:val="ListBullet"/>
      </w:pPr>
      <w:r>
        <w:t>Id Proc.: 367 | Fecha: 2026-02-10 | Hora: 10:15:00 | Tipo Procedimiento: Abastecimiento De Agua | Solicitante: Antonio José Briceño Angulo | Unidad: Unidad 0037 | Efectivos Enviados: 3 | Jefe Comision: Jackson Jair Ramírez Moreno | Municipio: San Cristobal | Parroquia: Pedro Maria Morantes | Direccion: calle 14 con carrera 24 barrio obrero | Descripcion: se efectuo abastecimiento de agua | Personas Involucradas (Nombre, Cedula): ailin garcia (14041316) | Agua (Institucion): Institucion: Instituciones Publicas (Gobernacion / Alcaldia / Ministerios)</w:t>
      </w:r>
    </w:p>
    <w:p>
      <w:pPr>
        <w:pStyle w:val="ListBullet"/>
      </w:pPr>
      <w:r>
        <w:t>Id Proc.: 364 | Fecha: 2026-02-10 | Hora: 09:40:00 | Tipo Procedimiento: Desinfeccion Biologica Por Covid-19 | Solicitante: Antonio José Briceño Angulo | Unidad: Unidad 0040 | Efectivos Enviados: 2 | Jefe Comision: Humberto Jesús Camacho Useche | Municipio: San Cristobal | Parroquia: Otros Municipios | Direccion: Final de la Avenida España estadio poliportivo de pueblo nuevo | Descripcion: servicio de desinfeccion biologica en los diferentes espacios biologicos</w:t>
      </w:r>
    </w:p>
    <w:p>
      <w:pPr>
        <w:pStyle w:val="ListBullet"/>
      </w:pPr>
      <w:r>
        <w:t>Id Proc.: 353 | Fecha: 2026-02-10 | Hora: 08:36:00 | Tipo Procedimiento: Abastecimiento De Agua | Solicitante: Antonio José Briceño Angulo | Unidad: Unidad 0037 | Efectivos Enviados: 3 | Jefe Comision: Jackson Jair Ramírez Moreno | Municipio: San Cristobal | Parroquia: Pedro Maria Morantes | Direccion: Barrio obrero plaza los mangos carrera 21 y 22 calle 11 y 12 | Descripcion: suministro de agua en el área de las oficinas de la policía municipal | Agua (Institucion): Institucion: Instituciones (Militares / Policiales)</w:t>
      </w:r>
    </w:p>
    <w:p>
      <w:pPr>
        <w:pStyle w:val="ListBullet"/>
      </w:pPr>
      <w:r>
        <w:t>Id Proc.: 362 | Fecha: 2026-02-10 | Hora: 07:39:00 | Tipo Procedimiento: Apoyo Institucional | Solicitante: Antonio José Briceño Angulo | Unidad: Unidad 0037 | Efectivos Enviados: 3 | Jefe Comision: Jackson Jair Ramírez Moreno | Municipio: San Cristobal | Parroquia: La Concordia | Direccion: redoma de la antigua ula | Descripcion: regado rutinario a distintos puntos de la ciudad | Serv. Especial (Opcion): Servicio: Regado</w:t>
      </w:r>
    </w:p>
    <w:p>
      <w:pPr>
        <w:pStyle w:val="ListBullet"/>
      </w:pPr>
      <w:r>
        <w:t>Id Proc.: 361 | Fecha: 2026-02-10 | Hora: 07:30:00 | Tipo Procedimiento: Apoyo Institucional | Solicitante: Antonio José Briceño Angulo | Unidad: Unidad 0037 | Efectivos Enviados: 3 | Jefe Comision: Jackson Jair Ramírez Moreno | Municipio: San Cristobal | Parroquia: La Concordia | Direccion: hospital central | Descripcion: regado rutinario a distintos puntos de la ciudad | Serv. Especial (Opcion): Servicio: Regado</w:t>
      </w:r>
    </w:p>
    <w:p>
      <w:pPr>
        <w:pStyle w:val="ListBullet"/>
      </w:pPr>
      <w:r>
        <w:t>Id Proc.: 360 | Fecha: 2026-02-10 | Hora: 07:15:00 | Tipo Procedimiento: Apoyo Institucional | Solicitante: Antonio José Briceño Angulo | Unidad: Unidad 0037 | Efectivos Enviados: 3 | Jefe Comision: Jackson Jair Ramírez Moreno | Municipio: San Cristobal | Parroquia: San Juan Bautista | Direccion: 5ta av redoma san cristobal | Descripcion: regado rutinario a distintos puntos de la ciudad | Serv. Especial (Opcion): Servicio: Regado</w:t>
      </w:r>
    </w:p>
    <w:p>
      <w:pPr>
        <w:pStyle w:val="ListBullet"/>
      </w:pPr>
      <w:r>
        <w:t>Id Proc.: 359 | Fecha: 2026-02-10 | Hora: 07:08:00 | Tipo Procedimiento: Apoyo Institucional | Solicitante: Antonio José Briceño Angulo | Unidad: Unidad 0037 | Efectivos Enviados: 3 | Jefe Comision: Jackson Jair Ramírez Moreno | Municipio: San Cristobal | Parroquia: San Juan Bautista | Direccion: plaza garbiras | Descripcion: regado rutinario a distintos puntos de la ciudad | Serv. Especial (Opcion): Servicio: Regado</w:t>
      </w:r>
    </w:p>
    <w:p>
      <w:pPr>
        <w:pStyle w:val="ListBullet"/>
      </w:pPr>
      <w:r>
        <w:t>Id Proc.: 358 | Fecha: 2026-02-10 | Hora: 06:55:00 | Tipo Procedimiento: Apoyo Institucional | Solicitante: Antonio José Briceño Angulo | Unidad: Unidad 0037 | Efectivos Enviados: 3 | Jefe Comision: Jackson Jair Ramírez Moreno | Municipio: San Cristobal | Parroquia: San Juan Bautista | Direccion: av españa | Descripcion: regado rutinario a distintos puntos de la ciudad | Serv. Especial (Opcion): Servicio: Regado</w:t>
      </w:r>
    </w:p>
    <w:p>
      <w:pPr>
        <w:pStyle w:val="ListBullet"/>
      </w:pPr>
      <w:r>
        <w:t>Id Proc.: 357 | Fecha: 2026-02-10 | Hora: 06:38:00 | Tipo Procedimiento: Apoyo Institucional | Solicitante: Antonio José Briceño Angulo | Unidad: Unidad 0037 | Efectivos Enviados: 3 | Jefe Comision: Jackson Jair Ramírez Moreno | Municipio: San Cristobal | Parroquia: Pedro Maria Morantes | Direccion: av 19 de abril plaza familia tachirence | Descripcion: regado | Serv. Especial (Opcion): Servicio: Regado</w:t>
      </w:r>
    </w:p>
    <w:p>
      <w:pPr>
        <w:pStyle w:val="ListBullet"/>
      </w:pPr>
      <w:r>
        <w:t>Id Proc.: 349 | Fecha: 2026-02-10 | Hora: 06:35:00 | Tipo Procedimiento: Apoyo Institucional | Solicitante: Antonio José Briceño Angulo | Unidad: Unidad 0037 | Efectivos Enviados: 1 | Jefe Comision: Jackson Jair Ramírez Moreno | Municipio: San Cristobal | Parroquia: Pedro Maria Morantes | Direccion: av 19 de abril, paseo los musicos | Descripcion: regado | Serv. Especial (Opcion): Servicio: Regado</w:t>
      </w:r>
    </w:p>
    <w:p>
      <w:pPr>
        <w:pStyle w:val="ListBullet"/>
      </w:pPr>
      <w:r>
        <w:t>Id Proc.: 337 | Fecha: 2026-02-10 | Hora: 08:15:00 | Tipo Procedimiento: Apoyo Institucional | Solicitante: Antonio José Briceño Angulo | Unidad: Unidad 0037 | Efectivos Enviados: 3 | Jefe Comision: Jackson Jair Ramírez Moreno | Municipio: San Cristobal | Parroquia: Pedro Maria Morantes | Direccion: Avenida España pueblo nuevo | Descripcion: se efectuo regado | Serv. Especial (Opcion): Servicio: Regado</w:t>
      </w:r>
    </w:p>
    <w:p>
      <w:pPr>
        <w:pStyle w:val="ListBullet"/>
      </w:pPr>
      <w:r>
        <w:t>Id Proc.: 389 | Fecha: 2026-02-10 | Hora: 14:10:00 | Tipo Procedimiento: Abastecimiento De Agua | Solicitante: Antonio José Briceño Angulo | Unidad: Unidad 0026 | Efectivos Enviados: 4 | Jefe Comision: Lanyer Josue González Moncada | Municipio: San Cristobal | Parroquia: Pedro Maria Morantes | Direccion: barrio obrero calle 14 con carrera 21 | Descripcion: abastecimiento de agua de 5000 lts | Agua (Institucion): Institucion: Comercios / Empresas</w:t>
      </w:r>
    </w:p>
    <w:p>
      <w:pPr>
        <w:pStyle w:val="ListBullet"/>
      </w:pPr>
      <w:r>
        <w:t>Id Proc.: 393 | Fecha: 2026-02-10 | Hora: 14:00:00 | Tipo Procedimiento: Dispersion De Particulas | Solicitante: Antonio José Briceño Angulo | Unidad: Unidad 0037 | Efectivos Enviados: 3 | Jefe Comision: Jackson Jair Ramírez Moreno | Municipio: San Cristobal | Parroquia: La Concordia | Direccion: via chorro el indio altura del hotel nevada | Descripcion: servicio de lavado en camineria</w:t>
      </w:r>
    </w:p>
    <w:p>
      <w:pPr>
        <w:pStyle w:val="ListBullet"/>
      </w:pPr>
      <w:r>
        <w:t>Id Proc.: 372 | Fecha: 2026-02-10 | Hora: 11:00:00 | Tipo Procedimiento: Abastecimiento De Agua | Solicitante: Antonio José Briceño Angulo | Unidad: Cisterna 01 | Efectivos Enviados: 2 | Jefe Comision: Daniel Enrique Romero Leal | Municipio: San Cristobal | Parroquia: San Juan Bautista | Direccion: av complejo ferial sector pueblo nuevo | Descripcion: abastecimiento de agua de 38000 lts en el estadio polideportivo de pueblo nuevo | Agua (Institucion): Institucion: Instituciones Educativas (Publicas / Privadas )</w:t>
      </w:r>
    </w:p>
    <w:p>
      <w:pPr>
        <w:pStyle w:val="ListBullet"/>
      </w:pPr>
      <w:r>
        <w:t>Id Proc.: 390 | Fecha: 2026-02-10 | Hora: 13:00:00 | Tipo Procedimiento: Abastecimiento De Agua | Solicitante: Antonio José Briceño Angulo | Unidad: Unidad 0037 | Efectivos Enviados: 3 | Jefe Comision: Jackson Jair Ramírez Moreno | Municipio: San Cristobal | Parroquia: La Concordia | Direccion: via chorro el indio altura de nueva obra de la alcaldia | Descripcion: abastecimiento de agua de 5000 lts | Agua (Institucion): Institucion: Instituciones Publicas (Gobernacion / Alcaldia / Ministerios)</w:t>
      </w:r>
    </w:p>
    <w:p>
      <w:pPr>
        <w:pStyle w:val="ListBullet"/>
      </w:pPr>
      <w:r>
        <w:t>Id Proc.: 497 | Fecha: 2026-02-11 | Hora: 14:01:00 | Tipo Procedimiento: Apoyo Institucional | Solicitante: Jhoan Enrique Adrianza Ibarra | Unidad: Unidad 0026 | Efectivos Enviados: 4 | Jefe Comision: Marcos Morales Rosales | Municipio: San Cristobal | Parroquia: San Juan Bautista | Direccion: Sector de Cueva del Oso calle Altavista | Descripcion: regado a capa asfáltica en apoyo a cuadrilla de asfaltado de la alcaldía | Serv. Especial (Opcion): Servicio: Regado</w:t>
      </w:r>
    </w:p>
    <w:p>
      <w:pPr>
        <w:pStyle w:val="ListBullet"/>
      </w:pPr>
      <w:r>
        <w:t>Id Proc.: 516 | Fecha: 2026-02-11 | Hora: 19:00:00 | Tipo Procedimiento: Apoyo Institucional | Solicitante: Antonio José Briceño Angulo | Unidad: Unidad 0037 | Efectivos Enviados: 3 | Jefe Comision: Jhonny Hernando Fajardo Elles | Municipio: San Cristobal | Parroquia: San Juan Bautista | Direccion: Av la ULA sector santa Teresa barrio santa Cecilia | Descripcion: estando presente el ciudadano José Colmenares Aucedo C.I:10174245 (vicepresidente del club atlético Táchira) | Serv. Especial (Opcion): Servicio: Regado</w:t>
      </w:r>
    </w:p>
    <w:p>
      <w:pPr>
        <w:pStyle w:val="ListBullet"/>
      </w:pPr>
      <w:r>
        <w:t>Id Proc.: 520 | Fecha: 2026-02-11 | Hora: 19:50:00 | Tipo Procedimiento: Apoyo Institucional | Solicitante: Antonio José Briceño Angulo | Unidad: Unidad 0037 | Efectivos Enviados: 3 | Jefe Comision: Jhonny Hernando Fajardo Elles | Municipio: San Cristobal | Parroquia: San Juan Bautista | Direccion: avenida españa | Descripcion: regado a las áreas verdes de las mencionadas plazas y parques. | Serv. Especial (Opcion): Servicio: Regado</w:t>
      </w:r>
    </w:p>
    <w:p>
      <w:pPr>
        <w:pStyle w:val="ListBullet"/>
      </w:pPr>
      <w:r>
        <w:t>Id Proc.: 511 | Fecha: 2026-02-11 | Hora: 21:00:00 | Tipo Procedimiento: Incendios En Vertederos De Basura | Solicitante: Antonio José Briceño Angulo | Unidad: Unidad 0037 | Efectivos Enviados: 3 | Jefe Comision: Jarwin Norender Jiménez Morales | Municipio: Torbes | Parroquia: Otros Municipios | Direccion: Vertedero de san josesito | Descripcion: sofocacion de la terraza N9 | Comisiones (Tipo, Oficial, Cedula): Protección Civil - Jhon (CI: 15157440); Guardia Nacional - Alexis (CI: 00)</w:t>
      </w:r>
    </w:p>
    <w:p>
      <w:pPr>
        <w:pStyle w:val="ListBullet"/>
      </w:pPr>
      <w:r>
        <w:t>Id Proc.: 515 | Fecha: 2026-02-11 | Hora: 21:30:00 | Tipo Procedimiento: Puesto De Avanzadas | Solicitante: Jhoan Enrique Adrianza Ibarra | Unidad: Unidad 0051 | Efectivos Enviados: 1 | Jefe Comision: Rainer Alfonso Daza Rivas | Municipio: San Cristobal | Parroquia: La Concordia | Direccion: recorrido por distintos sectores de la ciudad con punto de partida comandancia de PoliTachira | Descripcion: patrullaje preventivo en diferentes zonas de la ciudad de San Cristóbal</w:t>
      </w:r>
    </w:p>
    <w:p>
      <w:pPr>
        <w:pStyle w:val="ListBullet"/>
      </w:pPr>
      <w:r>
        <w:t>Id Proc.: 460 | Fecha: 2026-02-11 | Hora: 06:30:00 | Tipo Procedimiento: Apoyo Institucional | Solicitante: Antonio José Briceño Angulo | Unidad: Unidad 0037 | Efectivos Enviados: 4 | Jefe Comision: Jackson Jair Ramírez Moreno | Municipio: San Cristobal | Parroquia: Pedro Maria Morantes | Direccion: Paseo Los Musicos Av. 19 de Abril | Descripcion: regado a las áreas verdes de la mencionada plazas y/o parques. | Serv. Especial (Opcion): Servicio: Regado</w:t>
      </w:r>
    </w:p>
    <w:p>
      <w:pPr>
        <w:pStyle w:val="ListBullet"/>
      </w:pPr>
      <w:r>
        <w:t>Id Proc.: 461 | Fecha: 2026-02-11 | Hora: 06:40:00 | Tipo Procedimiento: Apoyo Institucional | Solicitante: Antonio José Briceño Angulo | Unidad: Unidad 0037 | Efectivos Enviados: 4 | Jefe Comision: Jackson Jair Ramírez Moreno | Municipio: San Cristobal | Parroquia: Pedro Maria Morantes | Direccion: Monumento a la Familia Tachirense | Descripcion: regado a las áreas verdes de la mencionada plazas y/o parques. | Serv. Especial (Opcion): Servicio: Regado</w:t>
      </w:r>
    </w:p>
    <w:p>
      <w:pPr>
        <w:pStyle w:val="ListBullet"/>
      </w:pPr>
      <w:r>
        <w:t>Id Proc.: 462 | Fecha: 2026-02-11 | Hora: 07:00:00 | Tipo Procedimiento: Apoyo Institucional | Solicitante: Antonio José Briceño Angulo | Unidad: Unidad 0037 | Efectivos Enviados: 4 | Jefe Comision: Jackson Jair Ramírez Moreno | Municipio: San Cristobal | Parroquia: Pedro Maria Morantes | Direccion: Avenida España | Descripcion: regado a las áreas verdes de la mencionada plazas y/o parques. | Serv. Especial (Opcion): Servicio: Regado</w:t>
      </w:r>
    </w:p>
    <w:p>
      <w:pPr>
        <w:pStyle w:val="ListBullet"/>
      </w:pPr>
      <w:r>
        <w:t>Id Proc.: 464 | Fecha: 2026-02-11 | Hora: 07:30:00 | Tipo Procedimiento: Apoyo Institucional | Solicitante: Antonio José Briceño Angulo | Unidad: Unidad 0037 | Efectivos Enviados: 4 | Jefe Comision: Jackson Jair Ramírez Moreno | Municipio: San Cristobal | Parroquia: San Juan Bautista | Direccion: Plaza San Sebastian | Descripcion: regado a las áreas verdes de la mencionada plazas y/o parques. | Serv. Especial (Opcion): Servicio: Regado</w:t>
      </w:r>
    </w:p>
    <w:p>
      <w:pPr>
        <w:pStyle w:val="ListBullet"/>
      </w:pPr>
      <w:r>
        <w:t>Id Proc.: 465 | Fecha: 2026-02-11 | Hora: 07:30:00 | Tipo Procedimiento: Apoyo Institucional | Solicitante: Antonio José Briceño Angulo | Unidad: Unidad 0037 | Efectivos Enviados: 4 | Jefe Comision: Jackson Jair Ramírez Moreno | Municipio: San Cristobal | Parroquia: La Concordia | Direccion: Hospital central frente a la Emergencia pediatrica | Descripcion: regado a las áreas verdes de la mencionada plazas y/o parques. | Serv. Especial (Opcion): Servicio: Regado</w:t>
      </w:r>
    </w:p>
    <w:p>
      <w:pPr>
        <w:pStyle w:val="ListBullet"/>
      </w:pPr>
      <w:r>
        <w:t>Id Proc.: 518 | Fecha: 2026-02-11 | Hora: 07:31:00 | Tipo Procedimiento: Apoyo Institucional | Solicitante: Antonio José Briceño Angulo | Unidad: Unidad 0037 | Efectivos Enviados: 3 | Jefe Comision: Jhonny Hernando Fajardo Elles | Municipio: San Cristobal | Parroquia: San Juan Bautista | Direccion: Paseo Los Musicos | Descripcion: regado a las áreas verdes de las mencionadas plazas y parques. | Serv. Especial (Opcion): Servicio: Regado</w:t>
      </w:r>
    </w:p>
    <w:p>
      <w:pPr>
        <w:pStyle w:val="ListBullet"/>
      </w:pPr>
      <w:r>
        <w:t>Id Proc.: 466 | Fecha: 2026-02-11 | Hora: 07:45:00 | Tipo Procedimiento: Apoyo Institucional | Solicitante: Antonio José Briceño Angulo | Unidad: Unidad 0037 | Efectivos Enviados: 4 | Jefe Comision: Jackson Jair Ramírez Moreno | Municipio: San Cristobal | Parroquia: La Concordia | Direccion: Redoma antigua ULA | Descripcion: regado a las áreas verdes de la mencionada plazas y/o parques. | Serv. Especial (Opcion): Servicio: Regado</w:t>
      </w:r>
    </w:p>
    <w:p>
      <w:pPr>
        <w:pStyle w:val="ListBullet"/>
      </w:pPr>
      <w:r>
        <w:t>Id Proc.: 507 | Fecha: 2026-02-11 | Hora: 09:00:00 | Tipo Procedimiento: Puesto De Avanzadas | Solicitante: Antonio José Briceño Angulo | Unidad: Unidad 0051 | Efectivos Enviados: 1 | Jefe Comision: Gabriel Alejandro Vivas Ramirez | Municipio: San Cristobal | Parroquia: San Juan Bautista | Direccion: recorrido por distintos sectores de la ciudad con punto de partida plaza de los mangos | Descripcion: patrullaje preventivo en diferentes zonas de la ciudad de San Cristóbal</w:t>
      </w:r>
    </w:p>
    <w:p>
      <w:pPr>
        <w:pStyle w:val="ListBullet"/>
      </w:pPr>
      <w:r>
        <w:t>Id Proc.: 463 | Fecha: 2026-02-11 | Hora: 07:20:00 | Tipo Procedimiento: Apoyo Institucional | Solicitante: Antonio José Briceño Angulo | Unidad: Unidad 0037 | Efectivos Enviados: 4 | Jefe Comision: Jackson Jair Ramírez Moreno | Municipio: San Cristobal | Parroquia: San Juan Bautista | Direccion: Plaza Garbiras | Descripcion: regado a las áreas verdes de la mencionada plazas y/o parques. | Serv. Especial (Opcion): Servicio: Regado</w:t>
      </w:r>
    </w:p>
    <w:p>
      <w:pPr>
        <w:pStyle w:val="ListBullet"/>
      </w:pPr>
      <w:r>
        <w:t>Id Proc.: 512 | Fecha: 2026-02-11 | Hora: 12:20:00 | Tipo Procedimiento: Colision De Veh. De Carga | Solicitante: Antonio José Briceño Angulo | Unidad: Unidad 0050 | Efectivos Enviados: 4 | Jefe Comision: Jhonny Hernando Fajardo Elles | Municipio: San Cristobal | Parroquia: Pedro Maria Morantes | Direccion: 19 De Abril Frente Al Obelisco sentido norte-sur | Descripcion: chuto contra vehiculo</w:t>
        <w:br/>
        <w:br/>
        <w:t xml:space="preserve">vehículos involucrados: #1 vehículo de carga marca VOlVO modelo Chuto color blanco placa A46AG3D conducido por el ciudadano Alexis Castro Oviedo </w:t>
        <w:br/>
        <w:br/>
        <w:t>C.I.V 9.229.051, vehículo #2 Marca Renault modelo STEPWAY 1.6 color blanco placa AO531AB  conducido por el ciudadano Otto Francisco cerezo estrada C.I.V 9.148.399 | Vehiculos Involucrados (Placa, Modelo): A46AG3D (VOLVO Chuto); AO531AB (Renault Steway) | Comisiones (Tipo, Oficial, Cedula): Policía Nacional Bolivariana (Tránsito) - Ruben (CI: 9148399)</w:t>
      </w:r>
    </w:p>
    <w:p>
      <w:pPr>
        <w:pStyle w:val="ListBullet"/>
      </w:pPr>
      <w:r>
        <w:t>Id Proc.: 471 | Fecha: 2026-02-11 | Hora: 11:47:00 | Tipo Procedimiento: Abastecimiento De Agua | Solicitante: Antonio José Briceño Angulo | Unidad: Unidad 0026 | Efectivos Enviados: 4 | Jefe Comision: Marcos Morales Rosales | Municipio: San Cristobal | Parroquia: Pedro Maria Morantes | Direccion: Barrio Obrero carrera 20 con calles 14 y 15 Restaurante CasaMatina | Descripcion: suminitro | Agua (Institucion): Institucion: Comercios / Empresas</w:t>
      </w:r>
    </w:p>
    <w:p>
      <w:pPr>
        <w:pStyle w:val="ListBullet"/>
      </w:pPr>
      <w:r>
        <w:t>Id Proc.: 488 | Fecha: 2026-02-11 | Hora: 12:01:00 | Tipo Procedimiento: Apoyo Institucional | Solicitante: Jhoan Enrique Adrianza Ibarra | Unidad: Unidad 0026 | Efectivos Enviados: 4 | Jefe Comision: Marcos Morales Rosales | Municipio: San Cristobal | Parroquia: La Concordia | Direccion: Avda Rotaria altura del contenedor de desechos sólidos | Descripcion: servicio especial lavado en el contenedor de desechos sólidos | Serv. Especial (Opcion): Servicio: Regado</w:t>
      </w:r>
    </w:p>
    <w:p>
      <w:pPr>
        <w:pStyle w:val="ListBullet"/>
      </w:pPr>
      <w:r>
        <w:t>Id Proc.: 567 | Fecha: 2026-02-12 | Hora: 16:00:00 | Tipo Procedimiento: Comisión Especial | Solicitante: Antonio José Briceño Angulo | Unidad: Unidad 0050 | Efectivos Enviados: 4 | Jefe Comision: Antonio José Briceño Angulo | Municipio: San Cristobal | Parroquia: San Juan Bautista | Direccion: Estacionamiento de plaza de toros, Pueblo Nuevo | Descripcion: DESPLIEGUE DE SEGURIDAD</w:t>
      </w:r>
    </w:p>
    <w:p>
      <w:pPr>
        <w:pStyle w:val="ListBullet"/>
      </w:pPr>
      <w:r>
        <w:t>Id Proc.: 572 | Fecha: 2026-02-12 | Hora: 16:00:00 | Tipo Procedimiento: Comisión Especial | Solicitante: Antonio José Briceño Angulo | Unidad: Cuartel Central | Efectivos Enviados: 3 | Jefe Comision: Edisson Enrique Colmenares | Municipio: San Cristobal | Parroquia: Otros Municipios | Direccion: Estacionamiento de plaza de toros, Pueblo Nuevo | Descripcion: DESPLIEGUE DE SEGURIDAD CARNAVALES SEGUROS</w:t>
      </w:r>
    </w:p>
    <w:p>
      <w:pPr>
        <w:pStyle w:val="ListBullet"/>
      </w:pPr>
      <w:r>
        <w:t>Id Proc.: 570 | Fecha: 2026-02-12 | Hora: 16:00:00 | Tipo Procedimiento: Comisión Especial | Solicitante: Antonio José Briceño Angulo | Unidad: Cisterna 01 | Efectivos Enviados: 2 | Jefe Comision: Anyelo Humberto Amézquita Ríos | Municipio: San Cristobal | Parroquia: San Juan Bautista | Direccion: Estacionamiento de plaza de toros, Pueblo Nuevo | Descripcion: DESPLIEGUE DE SEGURIDAD CARNAVALES SEGUROS</w:t>
      </w:r>
    </w:p>
    <w:p>
      <w:pPr>
        <w:pStyle w:val="ListBullet"/>
      </w:pPr>
      <w:r>
        <w:t>Id Proc.: 568 | Fecha: 2026-02-12 | Hora: 16:08:00 | Tipo Procedimiento: Comisión Especial | Solicitante: Antonio José Briceño Angulo | Unidad: Unidad 0050 | Efectivos Enviados: 4 | Jefe Comision: Antonio José Briceño Angulo | Municipio: San Cristobal | Parroquia: San Juan Bautista | Direccion: Estacionamiento de plaza de toros, Pueblo Nuevo | Descripcion: DESPLIEGUE DE SEGURIDAD CARNAVALES SEGUROS</w:t>
      </w:r>
    </w:p>
    <w:p>
      <w:pPr>
        <w:pStyle w:val="ListBullet"/>
      </w:pPr>
      <w:r>
        <w:t>Id Proc.: 593 | Fecha: 2026-02-12 | Hora: 19:30:00 | Tipo Procedimiento: Apoyo Institucional | Solicitante: Antonio José Briceño Angulo | Unidad: Unidad 0037 | Efectivos Enviados: 3 | Jefe Comision: Jhonny Hernando Fajardo Elles | Municipio: San Cristobal | Parroquia: Pedro Maria Morantes | Direccion: avenida 19 de abril paseo los musicos | Descripcion: regado | Serv. Especial (Opcion): Servicio: Regado</w:t>
      </w:r>
    </w:p>
    <w:p>
      <w:pPr>
        <w:pStyle w:val="ListBullet"/>
      </w:pPr>
      <w:r>
        <w:t>Id Proc.: 599 | Fecha: 2026-02-12 | Hora: 19:37:00 | Tipo Procedimiento: Apoyo Institucional | Solicitante: Antonio José Briceño Angulo | Unidad: Unidad 0037 | Efectivos Enviados: 1 | Jefe Comision: Jackson Jair Ramírez Moreno | Municipio: San Cristobal | Parroquia: La Concordia | Direccion: redoma de la antigua ula | Descripcion: regado | Serv. Especial (Opcion): Servicio: Regado</w:t>
      </w:r>
    </w:p>
    <w:p>
      <w:pPr>
        <w:pStyle w:val="ListBullet"/>
      </w:pPr>
      <w:r>
        <w:t>Id Proc.: 598 | Fecha: 2026-02-12 | Hora: 19:35:00 | Tipo Procedimiento: Apoyo Institucional | Solicitante: Antonio José Briceño Angulo | Unidad: Unidad 0037 | Efectivos Enviados: 3 | Jefe Comision: Jhonny Hernando Fajardo Elles | Municipio: San Cristobal | Parroquia: La Concordia | Direccion: avenida lucio oquendo hospital central | Descripcion: regado en la emergencia pediátrica y emergencia del hospital central | Serv. Especial (Opcion): Servicio: Regado</w:t>
      </w:r>
    </w:p>
    <w:p>
      <w:pPr>
        <w:pStyle w:val="ListBullet"/>
      </w:pPr>
      <w:r>
        <w:t>Id Proc.: 597 | Fecha: 2026-02-12 | Hora: 19:30:00 | Tipo Procedimiento: Apoyo Institucional | Solicitante: Antonio José Briceño Angulo | Unidad: Unidad 0037 | Efectivos Enviados: 3 | Jefe Comision: Jhonny Hernando Fajardo Elles | Municipio: San Cristobal | Parroquia: San Juan Bautista | Direccion: 5ta avenida con avenida carabobo | Descripcion: regado | Serv. Especial (Opcion): Servicio: Regado</w:t>
      </w:r>
    </w:p>
    <w:p>
      <w:pPr>
        <w:pStyle w:val="ListBullet"/>
      </w:pPr>
      <w:r>
        <w:t>Id Proc.: 596 | Fecha: 2026-02-12 | Hora: 19:30:00 | Tipo Procedimiento: Apoyo Institucional | Solicitante: Antonio José Briceño Angulo | Unidad: Unidad 0037 | Efectivos Enviados: 3 | Jefe Comision: Jhonny Hernando Fajardo Elles | Municipio: San Cristobal | Parroquia: San Juan Bautista | Direccion: plaza las garbiras | Descripcion: regado | Serv. Especial (Opcion): Servicio: Regado</w:t>
      </w:r>
    </w:p>
    <w:p>
      <w:pPr>
        <w:pStyle w:val="ListBullet"/>
      </w:pPr>
      <w:r>
        <w:t>Id Proc.: 595 | Fecha: 2026-02-12 | Hora: 19:30:00 | Tipo Procedimiento: Apoyo Institucional | Solicitante: Antonio José Briceño Angulo | Unidad: Unidad 0037 | Efectivos Enviados: 3 | Jefe Comision: Jhonny Hernando Fajardo Elles | Municipio: San Cristobal | Parroquia: San Juan Bautista | Direccion: avenida españa pueblo nuevo | Descripcion: regado | Serv. Especial (Opcion): Servicio: Regado</w:t>
      </w:r>
    </w:p>
    <w:p>
      <w:pPr>
        <w:pStyle w:val="ListBullet"/>
      </w:pPr>
      <w:r>
        <w:t>Id Proc.: 594 | Fecha: 2026-02-12 | Hora: 17:28:00 | Tipo Procedimiento: Apoyo Institucional | Solicitante: Antonio José Briceño Angulo | Unidad: Unidad 0037 | Efectivos Enviados: 3 | Jefe Comision: Jhonny Hernando Fajardo Elles | Municipio: San Cristobal | Parroquia: Pedro Maria Morantes | Direccion: avenida 19 de abril plaza de la familia tachirence | Descripcion: regado | Serv. Especial (Opcion): Servicio: Regado</w:t>
      </w:r>
    </w:p>
    <w:p>
      <w:pPr>
        <w:pStyle w:val="ListBullet"/>
      </w:pPr>
      <w:r>
        <w:t>Id Proc.: 531 | Fecha: 2026-02-12 | Hora: 08:20:00 | Tipo Procedimiento: Comisión Especial | Solicitante: Antonio José Briceño Angulo | Unidad: Cuartel Central | Efectivos Enviados: 1 | Jefe Comision: Ángel Augusto Herdenez Zambrano | Municipio: San Cristobal | Parroquia: San Juan Bautista | Direccion: Comando Zonal 21 Pueblo Nuevo | Descripcion: Activación De COE Por Convocatoria A Marcha Por La Juventud</w:t>
      </w:r>
    </w:p>
    <w:p>
      <w:pPr>
        <w:pStyle w:val="ListBullet"/>
      </w:pPr>
      <w:r>
        <w:t>Id Proc.: 519 | Fecha: 2026-02-12 | Hora: 07:40:00 | Tipo Procedimiento: Apoyo Institucional | Solicitante: Antonio José Briceño Angulo | Unidad: Unidad 0037 | Efectivos Enviados: 3 | Jefe Comision: Jhonny Hernando Fajardo Elles | Municipio: San Cristobal | Parroquia: Otros Municipios | Direccion: plaza familia tachirense | Descripcion: regado a las áreas verdes de las mencionadas plazas y parques. | Serv. Especial (Opcion): Servicio: Regado</w:t>
      </w:r>
    </w:p>
    <w:p>
      <w:pPr>
        <w:pStyle w:val="ListBullet"/>
      </w:pPr>
      <w:r>
        <w:t>Id Proc.: 528 | Fecha: 2026-02-12 | Hora: 07:20:00 | Tipo Procedimiento: Derrame De Combustible | Solicitante: Yedelbert Ángel Duran Daza | Unidad: Unidad 0026 | Efectivos Enviados: 3 | Jefe Comision: Marcos Morales Rosales | Municipio: San Cristobal | Parroquia: San Juan Bautista | Direccion: Plaza San Cristóbal entre avenida España y avenida Norte diagonal al Garzón plus | Descripcion: Se efectúa mitigación de riesgo por derrame de combustible (gasoil)</w:t>
      </w:r>
    </w:p>
    <w:p>
      <w:pPr>
        <w:pStyle w:val="ListBullet"/>
      </w:pPr>
      <w:r>
        <w:t>Id Proc.: 525 | Fecha: 2026-02-12 | Hora: 07:00:00 | Tipo Procedimiento: Apoyo Institucional | Solicitante: Antonio José Briceño Angulo | Unidad: Unidad 0037 | Efectivos Enviados: 3 | Jefe Comision: Jarwin Norender Jiménez Morales | Municipio: San Cristobal | Parroquia: La Concordia | Direccion: Redoma Antigua ULA | Descripcion: regado a las áreas verdes de las mencionadas plazas y parques. | Serv. Especial (Opcion): Servicio: Regado</w:t>
      </w:r>
    </w:p>
    <w:p>
      <w:pPr>
        <w:pStyle w:val="ListBullet"/>
      </w:pPr>
      <w:r>
        <w:t>Id Proc.: 524 | Fecha: 2026-02-12 | Hora: 06:30:00 | Tipo Procedimiento: Apoyo Institucional | Solicitante: Antonio José Briceño Angulo | Unidad: Unidad 0037 | Efectivos Enviados: 4 | Jefe Comision: Jarwin Norender Jiménez Morales | Municipio: San Cristobal | Parroquia: Pedro Maria Morantes | Direccion: paseo los musicos | Descripcion: regado a las áreas verdes de las mencionadas plazas y parques. | Serv. Especial (Opcion): Servicio: Regado</w:t>
      </w:r>
    </w:p>
    <w:p>
      <w:pPr>
        <w:pStyle w:val="ListBullet"/>
      </w:pPr>
      <w:r>
        <w:t xml:space="preserve">Id Proc.: 523 | Fecha: 2026-02-12 | Hora: 05:20:00 | Tipo Procedimiento: Incendios De Vegetacion | Solicitante: Yedelbert Ángel Duran Daza | Unidad: Unidad 0026 | Efectivos Enviados: 4 | Jefe Comision: Marcos Morales Rosales | Municipio: San Cristobal | Parroquia: Otros Municipios | Direccion: Avenida España colegio  Villa Emaus | Descripcion: sofocación de incendio de arbol en estado leñoso donde se encontraba el ciudadano Nelson José Ariza </w:t>
        <w:br/>
        <w:br/>
        <w:t>C.I 11039060</w:t>
        <w:br/>
        <w:br/>
        <w:t>04247422093</w:t>
        <w:br/>
        <w:br/>
        <w:t>Custodio de Villa Emaus</w:t>
      </w:r>
    </w:p>
    <w:p>
      <w:pPr>
        <w:pStyle w:val="ListBullet"/>
      </w:pPr>
      <w:r>
        <w:t>Id Proc.: 526 | Fecha: 2026-02-12 | Hora: 07:20:00 | Tipo Procedimiento: Apoyo Institucional | Solicitante: Antonio José Briceño Angulo | Unidad: Unidad 0037 | Efectivos Enviados: 3 | Jefe Comision: Jarwin Norender Jiménez Morales | Municipio: San Cristobal | Parroquia: La Concordia | Direccion: emergencia pediátrica hospital central | Descripcion: emergencia pediátrica hospital central | Serv. Especial (Opcion): Servicio: Regado</w:t>
      </w:r>
    </w:p>
    <w:p>
      <w:pPr>
        <w:pStyle w:val="ListBullet"/>
      </w:pPr>
      <w:r>
        <w:t>Id Proc.: 626 | Fecha: 2026-02-13 | Hora: 11:50:00 | Tipo Procedimiento: Abastecimiento De Agua | Solicitante: Antonio José Briceño Angulo | Unidad: Unidad 0026 | Efectivos Enviados: 3 | Jefe Comision: Javier Noé Daza Murillo | Municipio: San Cristobal | Parroquia: Pedro Maria Morantes | Direccion: hospital urologico C.A. | Descripcion: suministro de agua | Agua (Institucion): Institucion: Instituciones Hospitalarias (Publicas / Privadas)</w:t>
      </w:r>
    </w:p>
    <w:p>
      <w:pPr>
        <w:pStyle w:val="ListBullet"/>
      </w:pPr>
      <w:r>
        <w:t>Id Proc.: 635 | Fecha: 2026-02-13 | Hora: 13:40:00 | Tipo Procedimiento: N/E | Solicitante: Antonio José Briceño Angulo | Unidad: Unidad 0041 | Efectivos Enviados: 3 | Jefe Comision: Eduard Yulian Casas | Municipio: San Cristobal | Parroquia: La Concordia | Direccion: troncal 5 | Descripcion: De haber efectuado apoyo a obreros de la alcaldía a la colocación de 4  vallas publicitaria de bienvenidos | Personas Involucradas (Nombre, Cedula): Alexander Ramírez (15242776)</w:t>
      </w:r>
    </w:p>
    <w:p>
      <w:pPr>
        <w:pStyle w:val="ListBullet"/>
      </w:pPr>
      <w:r>
        <w:t>Id Proc.: 634 | Fecha: 2026-02-13 | Hora: 14:00:00 | Tipo Procedimiento: Abastecimiento De Agua | Solicitante: Antonio José Briceño Angulo | Unidad: Unidad 0026 | Efectivos Enviados: 3 | Jefe Comision: Lanyer Josue González Moncada | Municipio: San Cristobal | Parroquia: Otros Municipios | Direccion: Barrio Obrero carrera 19 entre calles 14 y 15 casa Matina | Descripcion: abastecimiento de agua | Agua (Institucion): Institucion: Comercios / Empresas</w:t>
      </w:r>
    </w:p>
    <w:p>
      <w:pPr>
        <w:pStyle w:val="ListBullet"/>
      </w:pPr>
      <w:r>
        <w:t>Id Proc.: 631 | Fecha: 2026-02-13 | Hora: 14:50:00 | Tipo Procedimiento: Abastecimiento De Agua | Solicitante: Antonio José Briceño Angulo | Unidad: Unidad 0026 | Efectivos Enviados: 3 | Jefe Comision: Lanyer Josue González Moncada | Municipio: San Cristobal | Parroquia: Pedro Maria Morantes | Direccion: carrera 22 entre calle 15 y 16 barrio obrero casa 15-50 | Descripcion: Se efectuó el suministro de agua aproximadamente | Personas Involucradas (Nombre, Cedula): Carlos C.I 5.643.309 Duran (5643309) | Agua (Institucion): Institucion: Comercios / Empresas</w:t>
      </w:r>
    </w:p>
    <w:p>
      <w:pPr>
        <w:pStyle w:val="ListBullet"/>
      </w:pPr>
      <w:r>
        <w:t>Id Proc.: 632 | Fecha: 2026-02-13 | Hora: 15:30:00 | Tipo Procedimiento: Abastecimiento De Agua | Solicitante: Antonio José Briceño Angulo | Unidad: Unidad 0026 | Efectivos Enviados: 3 | Jefe Comision: Lanyer Josue González Moncada | Municipio: San Cristobal | Parroquia: Pedro Maria Morantes | Direccion: restaurante el wok barrio obrero | Descripcion: Se efectuó el suministro de agua | Agua (Institucion): Institucion: Comercios / Empresas</w:t>
      </w:r>
    </w:p>
    <w:p>
      <w:pPr>
        <w:pStyle w:val="ListBullet"/>
      </w:pPr>
      <w:r>
        <w:t>Id Proc.: 636 | Fecha: 2026-02-13 | Hora: 16:30:00 | Tipo Procedimiento: Abastecimiento De Agua | Solicitante: Antonio José Briceño Angulo | Unidad: Unidad 0037 | Efectivos Enviados: 4 | Jefe Comision: Jackson Jair Ramírez Moreno | Municipio: San Cristobal | Parroquia: Pedro Maria Morantes | Direccion: Calle 11 entre carreras 19 y 20 Barrio Obrero | Descripcion: Se efectuó el suministro de agua aproximadamente en el Urólogico Hospital Clínico C.A. | Agua (Institucion): Institucion: Instituciones Hospitalarias (Publicas / Privadas)</w:t>
      </w:r>
    </w:p>
    <w:p>
      <w:pPr>
        <w:pStyle w:val="ListBullet"/>
      </w:pPr>
      <w:r>
        <w:t xml:space="preserve">Id Proc.: 643 | Fecha: 2026-02-13 | Hora: 17:20:00 | Tipo Procedimiento: Incendios De Vegetacion | Solicitante: Antonio José Briceño Angulo | Unidad: Unidad 0026 | Efectivos Enviados: 4 | Jefe Comision: Leopoldo Hernández Hernández | Municipio: San Cristobal | Parroquia: San Juan Bautista | Direccion: la Guayana parte posterior del mercado. | Descripcion: se efectuó  </w:t>
        <w:br/>
        <w:br/>
        <w:t>Sofocación de incendio de vegetación donde se vieron afectados 300 mts/2  aproximadamente y se salvaron 300 mts/2  aproximadamente</w:t>
      </w:r>
    </w:p>
    <w:p>
      <w:pPr>
        <w:pStyle w:val="ListBullet"/>
      </w:pPr>
      <w:r>
        <w:t>Id Proc.: 633 | Fecha: 2026-02-13 | Hora: 16:00:00 | Tipo Procedimiento: Abastecimiento De Agua | Solicitante: Antonio José Briceño Angulo | Unidad: Unidad 0026 | Efectivos Enviados: 3 | Jefe Comision: Lanyer Josue González Moncada | Municipio: San Cristobal | Parroquia: Pedro Maria Morantes | Direccion: calle 14 con carrera 24 barrio obrero | Descripcion: abastecimiento de agua | Personas Involucradas (Nombre, Cedula): Alin García (14041316) | Agua (Institucion): Institucion: Instituciones (Militares / Policiales)</w:t>
      </w:r>
    </w:p>
    <w:p>
      <w:pPr>
        <w:pStyle w:val="ListBullet"/>
      </w:pPr>
      <w:r>
        <w:t>Id Proc.: 613 | Fecha: 2026-02-13 | Hora: 11:14:00 | Tipo Procedimiento: Atenciones Paramedicas, Colisiones | Solicitante: Antonio José Briceño Angulo | Unidad: Unidad 0050 | Efectivos Enviados: 3 | Jefe Comision: Anyelo Humberto Amézquita Ríos | Municipio: San Cristobal | Parroquia: Pedro Maria Morantes | Direccion: pasaje acueducto con carrera 19 | Descripcion: accidente de transito colision vehiculo - vehiculo en el sitio se hizo presente la unidad alfa 04 al mando del bombero moises majarres | Personas Involucradas (Nombre, Cedula): María José salas (22114044); yeiler Joel Navarro (27556486); José Gregorio Granados (12337359) | Vehiculos Involucrados (Placa, Modelo): DCP19V (chevrolet Aveo); ADH70B (renault twingo) | At. Paramedica (Tipo): Accidentes de Transito</w:t>
      </w:r>
    </w:p>
    <w:p>
      <w:pPr>
        <w:pStyle w:val="ListBullet"/>
      </w:pPr>
      <w:r>
        <w:t>Id Proc.: 646 | Fecha: 2026-02-13 | Hora: 06:22:00 | Tipo Procedimiento: Apoyo Institucional | Solicitante: Antonio José Briceño Angulo | Unidad: Unidad 0037 | Efectivos Enviados: 1 | Jefe Comision: Lanyer Josue González Moncada | Municipio: San Cristobal | Parroquia: Pedro Maria Morantes | Direccion: av 19 de abril paseo los cantantes | Descripcion: regado en distintos puntos de la ciudad | Serv. Especial (Opcion): Servicio: Regado</w:t>
      </w:r>
    </w:p>
    <w:p>
      <w:pPr>
        <w:pStyle w:val="ListBullet"/>
      </w:pPr>
      <w:r>
        <w:t>Id Proc.: 647 | Fecha: 2026-02-13 | Hora: 06:28:00 | Tipo Procedimiento: Apoyo Institucional | Solicitante: Antonio José Briceño Angulo | Unidad: Unidad 0037 | Efectivos Enviados: 3 | Jefe Comision: Lanyer Josue González Moncada | Municipio: San Cristobal | Parroquia: Pedro Maria Morantes | Direccion: av 19 de abril plaza familia tachirense | Descripcion: regado en distintos puntos de la ciudad | Serv. Especial (Opcion): Servicio: Regado</w:t>
      </w:r>
    </w:p>
    <w:p>
      <w:pPr>
        <w:pStyle w:val="ListBullet"/>
      </w:pPr>
      <w:r>
        <w:t>Id Proc.: 644 | Fecha: 2026-02-13 | Hora: 06:30:00 | Tipo Procedimiento: Apoyo Institucional | Solicitante: Antonio José Briceño Angulo | Unidad: Unidad 0037 | Efectivos Enviados: 3 | Jefe Comision: Lanyer Josue González Moncada | Municipio: San Cristobal | Parroquia: San Juan Bautista | Direccion: plaza san cristobal | Descripcion: regado en distintos puntos de la ciudad | Serv. Especial (Opcion): Servicio: Regado</w:t>
      </w:r>
    </w:p>
    <w:p>
      <w:pPr>
        <w:pStyle w:val="ListBullet"/>
      </w:pPr>
      <w:r>
        <w:t>Id Proc.: 645 | Fecha: 2026-02-13 | Hora: 06:37:00 | Tipo Procedimiento: Apoyo Institucional | Solicitante: Antonio José Briceño Angulo | Unidad: Unidad 0037 | Efectivos Enviados: 3 | Jefe Comision: Lanyer Josue González Moncada | Municipio: San Cristobal | Parroquia: San Juan Bautista | Direccion: plaza garviras | Descripcion: regado en distintos puntos de la ciudad | Serv. Especial (Opcion): Servicio: Regado</w:t>
      </w:r>
    </w:p>
    <w:p>
      <w:pPr>
        <w:pStyle w:val="ListBullet"/>
      </w:pPr>
      <w:r>
        <w:t>Id Proc.: 605 | Fecha: 2026-02-13 | Hora: 07:00:00 | Tipo Procedimiento: Apoyo Institucional | Solicitante: Antonio José Briceño Angulo | Unidad: Unidad 0037 | Efectivos Enviados: 3 | Jefe Comision: Anyelo Humberto Amézquita Ríos | Municipio: San Cristobal | Parroquia: Otros Municipios | Direccion: av 19 de abril plaza los musicos | Descripcion: regado a distintos puntos de la ciudad | Serv. Especial (Opcion): Servicio: Regado</w:t>
      </w:r>
    </w:p>
    <w:p>
      <w:pPr>
        <w:pStyle w:val="ListBullet"/>
      </w:pPr>
      <w:r>
        <w:t>Id Proc.: 606 | Fecha: 2026-02-13 | Hora: 07:10:00 | Tipo Procedimiento: Apoyo Institucional | Solicitante: Antonio José Briceño Angulo | Unidad: Unidad 0037 | Efectivos Enviados: 3 | Jefe Comision: Anyelo Humberto Amézquita Ríos | Municipio: San Cristobal | Parroquia: Pedro Maria Morantes | Direccion: av 19 de abril plaza familia tachirense | Descripcion: regados en distintos puntos de la ciudad | Serv. Especial (Opcion): Servicio: Regado</w:t>
      </w:r>
    </w:p>
    <w:p>
      <w:pPr>
        <w:pStyle w:val="ListBullet"/>
      </w:pPr>
      <w:r>
        <w:t>Id Proc.: 607 | Fecha: 2026-02-13 | Hora: 07:20:00 | Tipo Procedimiento: Apoyo Institucional | Solicitante: Antonio José Briceño Angulo | Unidad: Unidad 0037 | Efectivos Enviados: 3 | Jefe Comision: Anyelo Humberto Amézquita Ríos | Municipio: San Cristobal | Parroquia: San Juan Bautista | Direccion: av españa | Descripcion: regados a distintos puntos de la ciudad | Serv. Especial (Opcion): Servicio: Regado</w:t>
      </w:r>
    </w:p>
    <w:p>
      <w:pPr>
        <w:pStyle w:val="ListBullet"/>
      </w:pPr>
      <w:r>
        <w:t>Id Proc.: 649 | Fecha: 2026-02-13 | Hora: 07:33:00 | Tipo Procedimiento: Apoyo Institucional | Solicitante: Antonio José Briceño Angulo | Unidad: Unidad 0026 | Efectivos Enviados: 4 | Jefe Comision: Leopoldo Hernández Hernández | Municipio: San Cristobal | Parroquia: La Concordia | Direccion: hospital central emergencias pediatricas | Descripcion: regado en distintos puntos de la ciudad | Serv. Especial (Opcion): Servicio: Regado</w:t>
      </w:r>
    </w:p>
    <w:p>
      <w:pPr>
        <w:pStyle w:val="ListBullet"/>
      </w:pPr>
      <w:r>
        <w:t>Id Proc.: 602 | Fecha: 2026-02-13 | Hora: 03:40:00 | Tipo Procedimiento: Incendios De Basura | Solicitante: Enmanuel David Sánchez Méndez | Unidad: Unidad 0026 | Efectivos Enviados: 3 | Jefe Comision: Marcos Morales Rosales | Municipio: San Cristobal | Parroquia: La Concordia | Direccion: Prolongacion de 5ta Avda frente a la Estación de servicio | Descripcion: incendio de desechos solidos</w:t>
      </w:r>
    </w:p>
    <w:p>
      <w:pPr>
        <w:pStyle w:val="ListBullet"/>
      </w:pPr>
      <w:r>
        <w:t>Id Proc.: 610 | Fecha: 2026-02-13 | Hora: 08:20:00 | Tipo Procedimiento: Apoyo Institucional | Solicitante: Antonio José Briceño Angulo | Unidad: Unidad 0026 | Efectivos Enviados: 4 | Jefe Comision: Marcos Morales Rosales | Municipio: San Cristobal | Parroquia: San Juan Bautista | Direccion: plaza garviras | Descripcion: regado cotidiano | Serv. Especial (Opcion): Servicio: Regado</w:t>
      </w:r>
    </w:p>
    <w:p>
      <w:pPr>
        <w:pStyle w:val="ListBullet"/>
      </w:pPr>
      <w:r>
        <w:t>Id Proc.: 609 | Fecha: 2026-02-13 | Hora: 08:10:00 | Tipo Procedimiento: Apoyo Institucional | Solicitante: Antonio José Briceño Angulo | Unidad: Unidad 0026 | Efectivos Enviados: 4 | Jefe Comision: Marcos Morales Rosales | Municipio: San Cristobal | Parroquia: San Sebastian | Direccion: redoma san cristobal | Descripcion: regado en distintos puntos de la ciudad | Serv. Especial (Opcion): Servicio: Regado</w:t>
      </w:r>
    </w:p>
    <w:p>
      <w:pPr>
        <w:pStyle w:val="ListBullet"/>
      </w:pPr>
      <w:r>
        <w:t>Id Proc.: 627 | Fecha: 2026-02-13 | Hora: 10:00:00 | Tipo Procedimiento: Dispersion De Particulas | Solicitante: Antonio José Briceño Angulo | Unidad: Unidad 0037 | Efectivos Enviados: 3 | Jefe Comision: Jackson Jair Ramírez Moreno | Municipio: San Cristobal | Parroquia: La Concordia | Direccion: contenedor de desechos solidos madre juana diagonal a la escuela el sambil | Descripcion: lavado</w:t>
      </w:r>
    </w:p>
    <w:p>
      <w:pPr>
        <w:pStyle w:val="ListBullet"/>
      </w:pPr>
      <w:r>
        <w:t>Id Proc.: 612 | Fecha: 2026-02-13 | Hora: 08:40:00 | Tipo Procedimiento: Apoyo Institucional | Solicitante: Antonio José Briceño Angulo | Unidad: Unidad 0026 | Efectivos Enviados: 4 | Jefe Comision: Marcos Morales Rosales | Municipio: San Cristobal | Parroquia: La Concordia | Direccion: hospital central frente a emergencias pediátricas | Descripcion: regados en  distintos puntos de la ciudad | Serv. Especial (Opcion): Servicio: Regado</w:t>
      </w:r>
    </w:p>
    <w:p>
      <w:pPr>
        <w:pStyle w:val="ListBullet"/>
      </w:pPr>
      <w:r>
        <w:t>Id Proc.: 611 | Fecha: 2026-02-13 | Hora: 08:35:00 | Tipo Procedimiento: Apoyo Institucional | Solicitante: Antonio José Briceño Angulo | Unidad: Unidad 0026 | Efectivos Enviados: 4 | Jefe Comision: Marcos Morales Rosales | Municipio: San Cristobal | Parroquia: La Concordia | Direccion: antigua redoma de la ula | Descripcion: regado por distintos puntos de la ciudad | Serv. Especial (Opcion): Servicio: Regado</w:t>
      </w:r>
    </w:p>
    <w:p>
      <w:pPr>
        <w:pStyle w:val="ListBullet"/>
      </w:pPr>
      <w:r>
        <w:t>Id Proc.: 681 | Fecha: 2026-02-14 | Hora: 19:40:00 | Tipo Procedimiento: Apoyo Institucional | Solicitante: Antonio José Briceño Angulo | Unidad: Unidad 0037 | Efectivos Enviados: 3 | Jefe Comision: Jackson Jair Ramírez Moreno | Municipio: San Cristobal | Parroquia: La Concordia | Direccion: Redoma antigua ULA | Descripcion: regado a las áreas verdes de las mencionadas plazas y parques. En presencia de la ciudadanía luz Ramírez CI.31.975878  del departamento recuperación ambiental y desarrollo sostenido. | Serv. Especial (Opcion): Servicio: Regado</w:t>
      </w:r>
    </w:p>
    <w:p>
      <w:pPr>
        <w:pStyle w:val="ListBullet"/>
      </w:pPr>
      <w:r>
        <w:t>Id Proc.: 679 | Fecha: 2026-02-14 | Hora: 19:40:00 | Tipo Procedimiento: Apoyo Institucional | Solicitante: Antonio José Briceño Angulo | Unidad: Unidad 0037 | Efectivos Enviados: 3 | Jefe Comision: Jackson Jair Ramírez Moreno | Municipio: San Cristobal | Parroquia: San Juan Bautista | Direccion: Plaza Gabiras | Descripcion: regado a las áreas verdes de las mencionadas plazas y parques. En presencia de la ciudadanía luz Ramírez CI.31.975878  del departamento recuperación ambiental y desarrollo sostenido. | Serv. Especial (Opcion): Servicio: Regado</w:t>
      </w:r>
    </w:p>
    <w:p>
      <w:pPr>
        <w:pStyle w:val="ListBullet"/>
      </w:pPr>
      <w:r>
        <w:t>Id Proc.: 709 | Fecha: 2026-02-14 | Hora: 19:29:00 | Tipo Procedimiento: Guardias De Prevencion | Solicitante: Jhoan Enrique Adrianza Ibarra | Unidad: Cuartel Central | Efectivos Enviados: 1 | Jefe Comision: Wilmer Andrés Duran Daza | Municipio: San Cristobal | Parroquia: Otros Municipios | Direccion: Circulo Militar | Descripcion: servicio de prevención de salvavidas en la piscina del círculo militar | Guardia Prev. (Opcion): Motivo: Actividad Recreativa</w:t>
      </w:r>
    </w:p>
    <w:p>
      <w:pPr>
        <w:pStyle w:val="ListBullet"/>
      </w:pPr>
      <w:r>
        <w:t>Id Proc.: 698 | Fecha: 2026-02-14 | Hora: 18:51:00 | Tipo Procedimiento: Abastecimiento De Agua | Solicitante: Jhoan Enrique Adrianza Ibarra | Unidad: Unidad 0037 | Efectivos Enviados: 3 | Jefe Comision: Jackson Jair Ramírez Moreno | Municipio: San Cristobal | Parroquia: La Concordia | Direccion: El portal via parque Nacional Chorro del Indio | Descripcion: se encontraba Inspector Jefe Criollo Alexis C.I 16610907 | Agua (Institucion): Institucion: Instituciones (Militares / Policiales)</w:t>
      </w:r>
    </w:p>
    <w:p>
      <w:pPr>
        <w:pStyle w:val="ListBullet"/>
      </w:pPr>
      <w:r>
        <w:t>Id Proc.: 725 | Fecha: 2026-02-14 | Hora: 17:30:00 | Tipo Procedimiento: Incendios De Vegetacion | Solicitante: Yedelbert Ángel Duran Daza | Unidad: Unidad 0037 | Efectivos Enviados: 3 | Jefe Comision: Jackson Jair Ramírez Moreno | Municipio: Cárdenas | Parroquia: Otros Municipios | Direccion: palo gordo tóico. calle principal | Descripcion: procedimiento por incendio de vegetación donde se quemó  una hectaria y se salvó 800m</w:t>
      </w:r>
    </w:p>
    <w:p>
      <w:pPr>
        <w:pStyle w:val="ListBullet"/>
      </w:pPr>
      <w:r>
        <w:t>Id Proc.: 683 | Fecha: 2026-02-14 | Hora: 19:40:00 | Tipo Procedimiento: Apoyo Institucional | Solicitante: Antonio José Briceño Angulo | Unidad: Unidad 0037 | Efectivos Enviados: 3 | Jefe Comision: Jackson Jair Ramírez Moreno | Municipio: San Cristobal | Parroquia: Pedro Maria Morantes | Direccion: Paseo los musicos | Descripcion: regado a las áreas verdes de las mencionadas plazas y parques. En presencia de la ciudadanía luz Ramírez CI.31.975878  del departamento recuperación ambiental y desarrollo sostenido. | Serv. Especial (Opcion): Servicio: Regado</w:t>
      </w:r>
    </w:p>
    <w:p>
      <w:pPr>
        <w:pStyle w:val="ListBullet"/>
      </w:pPr>
      <w:r>
        <w:t>Id Proc.: 684 | Fecha: 2026-02-14 | Hora: 19:40:00 | Tipo Procedimiento: Apoyo Institucional | Solicitante: Antonio José Briceño Angulo | Unidad: Unidad 0037 | Efectivos Enviados: 4 | Jefe Comision: Jackson Jair Ramírez Moreno | Municipio: San Cristobal | Parroquia: Otros Municipios | Direccion: Plaza familia tachirense | Descripcion: regado a las áreas verdes de las mencionadas plazas y parques. En presencia de la ciudadanía luz Ramírez CI.31.975878  del departamento recuperación ambiental y desarrollo sostenido. | Serv. Especial (Opcion): Servicio: Regado</w:t>
      </w:r>
    </w:p>
    <w:p>
      <w:pPr>
        <w:pStyle w:val="ListBullet"/>
      </w:pPr>
      <w:r>
        <w:t>Id Proc.: 719 | Fecha: 2026-02-14 | Hora: 19:40:00 | Tipo Procedimiento: Apoyo Institucional | Solicitante: Antonio José Briceño Angulo | Unidad: Unidad 0037 | Efectivos Enviados: 4 | Jefe Comision: Leopoldo Hernández Hernández | Municipio: San Cristobal | Parroquia: La Concordia | Direccion: Redoma antigua ULA | Descripcion: regado a las áreas verdes de las mencionadas plazas y parques. En presencia del ciudadano yosman Suárez CI.27353231 del departamento recuperación ambiental y desarrollo sostenido. | Serv. Especial (Opcion): Servicio: Regado</w:t>
      </w:r>
    </w:p>
    <w:p>
      <w:pPr>
        <w:pStyle w:val="ListBullet"/>
      </w:pPr>
      <w:r>
        <w:t>Id Proc.: 720 | Fecha: 2026-02-14 | Hora: 23:22:00 | Tipo Procedimiento: Apoyo Institucional | Solicitante: Antonio José Briceño Angulo | Unidad: Unidad 0037 | Efectivos Enviados: 4 | Jefe Comision: Leopoldo Hernández Hernández | Municipio: San Cristobal | Parroquia: La Concordia | Direccion: Emergencia Pediátrica del Hospital Central | Descripcion: regado a las áreas verdes de las mencionadas plazas y parques. En presencia del ciudadano yosman Suárez CI.27353231 del departamento recuperación ambiental y desarrollo sostenido | Serv. Especial (Opcion): Servicio: Regado</w:t>
      </w:r>
    </w:p>
    <w:p>
      <w:pPr>
        <w:pStyle w:val="ListBullet"/>
      </w:pPr>
      <w:r>
        <w:t>Id Proc.: 717 | Fecha: 2026-02-14 | Hora: 22:23:00 | Tipo Procedimiento: Apoyo Institucional | Solicitante: Antonio José Briceño Angulo | Unidad: Unidad 0037 | Efectivos Enviados: 4 | Jefe Comision: Leopoldo Hernández Hernández | Municipio: San Cristobal | Parroquia: San Juan Bautista | Direccion: Plaza garvira | Descripcion: regado a las áreas verdes de las mencionadas plazas y parques. En presencia del ciudadano yosman Suárez CI.27353231 del departamento recuperación ambiental y desarrollo sostenido. | Serv. Especial (Opcion): Servicio: Regado</w:t>
      </w:r>
    </w:p>
    <w:p>
      <w:pPr>
        <w:pStyle w:val="ListBullet"/>
      </w:pPr>
      <w:r>
        <w:t>Id Proc.: 718 | Fecha: 2026-02-14 | Hora: 19:40:00 | Tipo Procedimiento: Apoyo Institucional | Solicitante: Antonio José Briceño Angulo | Unidad: Unidad 0037 | Efectivos Enviados: 4 | Jefe Comision: Leopoldo Hernández Hernández | Municipio: San Cristobal | Parroquia: San Juan Bautista | Direccion: Plaza San Sebastian | Descripcion: regado a las áreas verdes de las mencionadas plazas y parques. En presencia del ciudadano yosman Suárez CI.27353231 del departamento recuperación ambiental y desarrollo sostenido. | Serv. Especial (Opcion): Servicio: Regado</w:t>
      </w:r>
    </w:p>
    <w:p>
      <w:pPr>
        <w:pStyle w:val="ListBullet"/>
      </w:pPr>
      <w:r>
        <w:t>Id Proc.: 722 | Fecha: 2026-02-14 | Hora: 19:40:00 | Tipo Procedimiento: Apoyo Institucional | Solicitante: Antonio José Briceño Angulo | Unidad: Unidad 0037 | Efectivos Enviados: 4 | Jefe Comision: Leopoldo Hernández Hernández | Municipio: San Cristobal | Parroquia: Pedro Maria Morantes | Direccion: Plaza Tachirense | Descripcion: regado a las áreas verdes de las mencionadas plazas y parques. En presencia del ciudadano yosman Suárez CI.27353231 del departamento recuperación ambiental y desarrollo sostenido | Serv. Especial (Opcion): Servicio: Regado</w:t>
      </w:r>
    </w:p>
    <w:p>
      <w:pPr>
        <w:pStyle w:val="ListBullet"/>
      </w:pPr>
      <w:r>
        <w:t>Id Proc.: 721 | Fecha: 2026-02-14 | Hora: 19:40:00 | Tipo Procedimiento: Apoyo Institucional | Solicitante: Antonio José Briceño Angulo | Unidad: Unidad 0037 | Efectivos Enviados: 4 | Jefe Comision: Leopoldo Hernández Hernández | Municipio: San Cristobal | Parroquia: Pedro Maria Morantes | Direccion: Paseo los musicos | Descripcion: regado a las áreas verdes de las mencionadas plazas y parques. En presencia del ciudadano yosman Suárez CI.27353231 del departamento recuperación ambiental y desarrollo sostenido | Serv. Especial (Opcion): Servicio: Regado</w:t>
      </w:r>
    </w:p>
    <w:p>
      <w:pPr>
        <w:pStyle w:val="ListBullet"/>
      </w:pPr>
      <w:r>
        <w:t>Id Proc.: 697 | Fecha: 2026-02-14 | Hora: 21:52:00 | Tipo Procedimiento: Abastecimiento De Agua | Solicitante: Jhoan Enrique Adrianza Ibarra | Unidad: Unidad 0026 | Efectivos Enviados: 3 | Jefe Comision: Leopoldo Hernández Hernández | Municipio: San Cristobal | Parroquia: Pedro Maria Morantes | Direccion: Avenida 19 de abril paseo los musicos | Descripcion: abastecimiento de agua en el paseo de los cantantes tachirences apoyo por obra de la alcaldía. | Agua (Institucion): Institucion: Instituciones Publicas (Gobernacion / Alcaldia / Ministerios)</w:t>
      </w:r>
    </w:p>
    <w:p>
      <w:pPr>
        <w:pStyle w:val="ListBullet"/>
      </w:pPr>
      <w:r>
        <w:t>Id Proc.: 695 | Fecha: 2026-02-14 | Hora: 09:30:00 | Tipo Procedimiento: Abastecimiento De Agua | Solicitante: Jhoan Enrique Adrianza Ibarra | Unidad: Unidad 0037 | Efectivos Enviados: 4 | Jefe Comision: Jackson Jair Ramírez Moreno | Municipio: San Cristobal | Parroquia: Otros Municipios | Direccion: prolongación de la 5ta  avenida sede MINFRA | Descripcion: sede minfra | Agua (Institucion): Institucion: Instituciones Publicas (Gobernacion / Alcaldia / Ministerios)</w:t>
      </w:r>
    </w:p>
    <w:p>
      <w:pPr>
        <w:pStyle w:val="ListBullet"/>
      </w:pPr>
      <w:r>
        <w:t>Id Proc.: 716 | Fecha: 2026-02-14 | Hora: 10:00:00 | Tipo Procedimiento: Apoyo Institucional | Solicitante: Antonio José Briceño Angulo | Unidad: Unidad 0037 | Efectivos Enviados: 3 | Jefe Comision: Jackson Jair Ramírez Moreno | Municipio: San Cristobal | Parroquia: Pedro Maria Morantes | Direccion: Carrera 17 pasaje acueducto iglesia Coromoto | Descripcion: lavando en la fachada de entrada principal de la iglesia Coromoto | Serv. Especial (Opcion): Servicio: Regado</w:t>
      </w:r>
    </w:p>
    <w:p>
      <w:pPr>
        <w:pStyle w:val="ListBullet"/>
      </w:pPr>
      <w:r>
        <w:t>Id Proc.: 700 | Fecha: 2026-02-14 | Hora: 15:00:00 | Tipo Procedimiento: Puesto De Avanzadas | Solicitante: Jhoan Enrique Adrianza Ibarra | Unidad: Unidad 0026 | Efectivos Enviados: 4 | Jefe Comision: Leopoldo Hernández Hernández | Municipio: San Cristobal | Parroquia: San Juan Bautista | Direccion: Pueblo nuevo, estacionamiento de la plaza de toros | Descripcion: despliege de seguridad con los diferentes organismos de seguridad ciudadana.con motivo de encuentro deportivo. Futbol entre deportivo Táchira vs Trujillanos.</w:t>
      </w:r>
    </w:p>
    <w:p>
      <w:pPr>
        <w:pStyle w:val="ListBullet"/>
      </w:pPr>
      <w:r>
        <w:t>Id Proc.: 682 | Fecha: 2026-02-14 | Hora: 07:40:00 | Tipo Procedimiento: Apoyo Institucional | Solicitante: Antonio José Briceño Angulo | Unidad: Unidad 0037 | Efectivos Enviados: 3 | Jefe Comision: Jackson Jair Ramírez Moreno | Municipio: San Cristobal | Parroquia: La Concordia | Direccion: Emergencia Pediátrica del Hospital Central | Descripcion: regado a las áreas verdes de las mencionadas plazas y parques. En presencia de la ciudadanía luz Ramírez CI.31.975878  del departamento recuperación ambiental y desarrollo sostenido. | Serv. Especial (Opcion): Servicio: Regado</w:t>
      </w:r>
    </w:p>
    <w:p>
      <w:pPr>
        <w:pStyle w:val="ListBullet"/>
      </w:pPr>
      <w:r>
        <w:t>Id Proc.: 680 | Fecha: 2026-02-14 | Hora: 07:40:00 | Tipo Procedimiento: Apoyo Institucional | Solicitante: Antonio José Briceño Angulo | Unidad: Unidad 0037 | Efectivos Enviados: 3 | Jefe Comision: Jackson Jair Ramírez Moreno | Municipio: San Cristobal | Parroquia: San Juan Bautista | Direccion: Plaza San sebastian | Descripcion: regado a las áreas verdes de las mencionadas plazas y parques. En presencia de la ciudadanía luz Ramírez CI.31.975878  del departamento recuperación ambiental y desarrollo sostenido. | Serv. Especial (Opcion): Servicio: Regado</w:t>
      </w:r>
    </w:p>
    <w:p>
      <w:pPr>
        <w:pStyle w:val="ListBullet"/>
      </w:pPr>
      <w:r>
        <w:t>Id Proc.: 648 | Fecha: 2026-02-14 | Hora: 06:55:00 | Tipo Procedimiento: Apoyo Institucional | Solicitante: Antonio José Briceño Angulo | Unidad: Unidad 0026 | Efectivos Enviados: 4 | Jefe Comision: Leopoldo Hernández Hernández | Municipio: San Cristobal | Parroquia: La Concordia | Direccion: redoma de la ula | Descripcion: regado en distintos puntos de la ciudad | Serv. Especial (Opcion): Servicio: Regado</w:t>
      </w:r>
    </w:p>
    <w:p>
      <w:pPr>
        <w:pStyle w:val="ListBullet"/>
      </w:pPr>
      <w:r>
        <w:t>Id Proc.: 723 | Fecha: 2026-02-14 | Hora: 14:30:00 | Tipo Procedimiento: Incendios De Vegetacion | Solicitante: Yedelbert Ángel Duran Daza | Unidad: Unidad 0037 | Efectivos Enviados: 5 | Jefe Comision: Leopoldo Hernández Hernández | Municipio: San Cristobal | Parroquia: Pedro Maria Morantes | Direccion: iaducto nuevo ,diagonal al centro comercial el Pinar | Descripcion: procedimiento por incendio de vegetación donde se quemó  100 mts/2 y se salvó 800  mts/2 aproximadamente</w:t>
      </w:r>
    </w:p>
    <w:p>
      <w:pPr>
        <w:pStyle w:val="ListBullet"/>
      </w:pPr>
      <w:r>
        <w:t>Id Proc.: 699 | Fecha: 2026-02-14 | Hora: 14:10:00 | Tipo Procedimiento: Apoyo Institucional | Solicitante: Jhoan Enrique Adrianza Ibarra | Unidad: Unidad 0037 | Efectivos Enviados: 4 | Jefe Comision: Jackson Jair Ramírez Moreno | Municipio: San Cristobal | Parroquia: La Concordia | Direccion: Troncal 5 altura de cuesta el trapiche | Descripcion: Lavado en el contenedor de desechos sólidos | Serv. Especial (Opcion): Servicio: Regado</w:t>
      </w:r>
    </w:p>
    <w:p>
      <w:pPr>
        <w:pStyle w:val="ListBullet"/>
      </w:pPr>
      <w:r>
        <w:t>Id Proc.: 771 | Fecha: 2026-02-15 | Hora: 18:00:00 | Tipo Procedimiento: Abastecimiento De Agua | Solicitante: Antonio José Briceño Angulo | Unidad: Unidad 0037 | Efectivos Enviados: 4 | Jefe Comision: Jhonny Hernando Fajardo Elles | Municipio: San Cristobal | Parroquia: La Concordia | Direccion: hotel nevada | Descripcion: procedimiento servicio especial suministro en  el hotel nevada | Agua (Institucion): Institucion: Comercios / Empresas</w:t>
      </w:r>
    </w:p>
    <w:p>
      <w:pPr>
        <w:pStyle w:val="ListBullet"/>
      </w:pPr>
      <w:r>
        <w:t>Id Proc.: 781 | Fecha: 2026-02-15 | Hora: 20:00:00 | Tipo Procedimiento: Abastecimiento De Agua | Solicitante: Antonio José Briceño Angulo | Unidad: Unidad 0026 | Efectivos Enviados: 3 | Jefe Comision: Marcos Morales Rosales | Municipio: San Cristobal | Parroquia: San Juan Bautista | Direccion: Entrada al Aeropuerto de Paramillo | Descripcion: De haber efectuado suministro agua en el puesto de la Guardia  Nacional Bolivariana entrada al Aeropuerto de Paramillo | Agua (Institucion): Institucion: Instituciones Publicas (Gobernacion / Alcaldia / Ministerios)</w:t>
      </w:r>
    </w:p>
    <w:p>
      <w:pPr>
        <w:pStyle w:val="ListBullet"/>
      </w:pPr>
      <w:r>
        <w:t>Id Proc.: 761 | Fecha: 2026-02-15 | Hora: 12:30:00 | Tipo Procedimiento: Abastecimiento De Agua | Solicitante: Antonio José Briceño Angulo | Unidad: Unidad 0037 | Efectivos Enviados: 3 | Jefe Comision: Marcos Morales Rosales | Municipio: San Cristobal | Parroquia: Pedro Maria Morantes | Direccion: colinas de Pirineos  casa 246 | Descripcion: De haber efectuado suministro agua en colina de pirineo casa 246 en el sitio se encontraba el ciudadano Anderson Palima C I. 25.682.602 | Agua (Institucion): Institucion: Comercios / Empresas</w:t>
      </w:r>
    </w:p>
    <w:p>
      <w:pPr>
        <w:pStyle w:val="ListBullet"/>
      </w:pPr>
      <w:r>
        <w:t>Id Proc.: 743 | Fecha: 2026-02-15 | Hora: 07:20:00 | Tipo Procedimiento: Apoyo Institucional | Solicitante: Antonio José Briceño Angulo | Unidad: Unidad 0037 | Efectivos Enviados: 3 | Jefe Comision: Marcos Morales Rosales | Municipio: San Cristobal | Parroquia: San Juan Bautista | Direccion: redoma san cristobal | Descripcion: regado de plazas y areas verdes | Serv. Especial (Opcion): Servicio: Regado</w:t>
      </w:r>
    </w:p>
    <w:p>
      <w:pPr>
        <w:pStyle w:val="ListBullet"/>
      </w:pPr>
      <w:r>
        <w:t>Id Proc.: 734 | Fecha: 2026-02-15 | Hora: 06:50:00 | Tipo Procedimiento: Atenciones Paramedicas, Colision Entre Vehiculo Y Moto, Soporte Basico De Vida | Solicitante: Antonio José Briceño Angulo | Unidad: Unidad 0037 | Efectivos Enviados: 4 | Jefe Comision: Marcos Morales Rosales | Municipio: San Cristobal | Parroquia: Pedro Maria Morantes | Direccion: barrio obrero calle 11 carrera 22 | Descripcion: Procedimiento por hecho vial.colision entre vehículos, atendido en el sitio por el dr Jesús casanova. trasladado por la bravo 08 de protección civil al mando de José Ruiz, el segundo vehículo el cuál se da a la fuga y se desconocen datos | Personas Involucradas (Nombre, Cedula): Josué Martinez (20999160) | Vehiculos Involucrados (Placa, Modelo): AL4J34E (md aguila) | At. Paramedica (Tipo): Accidentes de Transito | Soporte Vida (Medico): Teniente Coronel Jesús Casanova</w:t>
      </w:r>
    </w:p>
    <w:p>
      <w:pPr>
        <w:pStyle w:val="ListBullet"/>
      </w:pPr>
      <w:r>
        <w:t>Id Proc.: 742 | Fecha: 2026-02-15 | Hora: 07:20:00 | Tipo Procedimiento: Apoyo Institucional | Solicitante: Antonio José Briceño Angulo | Unidad: Unidad 0037 | Efectivos Enviados: 3 | Jefe Comision: Marcos Morales Rosales | Municipio: San Cristobal | Parroquia: San Juan Bautista | Direccion: plaza las garviras | Descripcion: regado de plazas y areas verdes | Serv. Especial (Opcion): Servicio: Regado</w:t>
      </w:r>
    </w:p>
    <w:p>
      <w:pPr>
        <w:pStyle w:val="ListBullet"/>
      </w:pPr>
      <w:r>
        <w:t>Id Proc.: 744 | Fecha: 2026-02-15 | Hora: 07:20:00 | Tipo Procedimiento: Apoyo Institucional | Solicitante: Antonio José Briceño Angulo | Unidad: Unidad 0037 | Efectivos Enviados: 3 | Jefe Comision: Marcos Morales Rosales | Municipio: San Cristobal | Parroquia: La Concordia | Direccion: redoma de la ula | Descripcion: regado | Serv. Especial (Opcion): Servicio: Regado</w:t>
      </w:r>
    </w:p>
    <w:p>
      <w:pPr>
        <w:pStyle w:val="ListBullet"/>
      </w:pPr>
      <w:r>
        <w:t>Id Proc.: 745 | Fecha: 2026-02-15 | Hora: 07:20:00 | Tipo Procedimiento: Apoyo Institucional | Solicitante: Antonio José Briceño Angulo | Unidad: Unidad 0037 | Efectivos Enviados: 3 | Jefe Comision: Marcos Morales Rosales | Municipio: San Cristobal | Parroquia: La Concordia | Direccion: Emergencia Pediátrica del Hospital Central | Descripcion: regado de areas verdes | Serv. Especial (Opcion): Servicio: Regado</w:t>
      </w:r>
    </w:p>
    <w:p>
      <w:pPr>
        <w:pStyle w:val="ListBullet"/>
      </w:pPr>
      <w:r>
        <w:t>Id Proc.: 746 | Fecha: 2026-02-15 | Hora: 07:20:00 | Tipo Procedimiento: Apoyo Institucional | Solicitante: Antonio José Briceño Angulo | Unidad: Unidad 0037 | Efectivos Enviados: 3 | Jefe Comision: Marcos Morales Rosales | Municipio: San Cristobal | Parroquia: Pedro Maria Morantes | Direccion: avenida 19 de abril paseo los musicos | Descripcion: regado de areas verdes | Serv. Especial (Opcion): Servicio: Regado</w:t>
      </w:r>
    </w:p>
    <w:p>
      <w:pPr>
        <w:pStyle w:val="ListBullet"/>
      </w:pPr>
      <w:r>
        <w:t>Id Proc.: 747 | Fecha: 2026-02-15 | Hora: 07:20:00 | Tipo Procedimiento: Apoyo Institucional | Solicitante: Antonio José Briceño Angulo | Unidad: Unidad 0037 | Efectivos Enviados: 3 | Jefe Comision: Marcos Morales Rosales | Municipio: San Cristobal | Parroquia: Otros Municipios | Direccion: avenida 19 de abril plaza de la familia tachirence | Descripcion: regado de areas  verdes | Serv. Especial (Opcion): Servicio: Regado</w:t>
      </w:r>
    </w:p>
    <w:p>
      <w:pPr>
        <w:pStyle w:val="ListBullet"/>
      </w:pPr>
      <w:r>
        <w:t>Id Proc.: 776 | Fecha: 2026-02-15 | Hora: 09:00:00 | Tipo Procedimiento: Apoyo Institucional | Solicitante: Antonio José Briceño Angulo | Unidad: Unidad 0026 | Efectivos Enviados: 3 | Jefe Comision: Marcos Morales Rosales | Municipio: San Cristobal | Parroquia: La Concordia | Direccion: emergencias pediatricas del hospital central | Descripcion: regados rutinarios | Serv. Especial (Opcion): Servicio: Regado</w:t>
      </w:r>
    </w:p>
    <w:p>
      <w:pPr>
        <w:pStyle w:val="ListBullet"/>
      </w:pPr>
      <w:r>
        <w:t>Id Proc.: 762 | Fecha: 2026-02-15 | Hora: 12:00:00 | Tipo Procedimiento: Guardias De Prevencion | Solicitante: Antonio José Briceño Angulo | Unidad: Unidad 0050 | Efectivos Enviados: 2 | Jefe Comision: María de Jesús Morales Suarez | Municipio: San Cristobal | Parroquia: La Concordia | Direccion: círculo militar | Descripcion: Se efectua servicio de prevención de salvavidas | Guardia Prev. (Opcion): Motivo: Actividad Recreativa</w:t>
      </w:r>
    </w:p>
    <w:p>
      <w:pPr>
        <w:pStyle w:val="ListBullet"/>
      </w:pPr>
      <w:r>
        <w:t>Id Proc.: 748 | Fecha: 2026-02-15 | Hora: 10:00:00 | Tipo Procedimiento: Abastecimiento De Agua | Solicitante: Antonio José Briceño Angulo | Unidad: Unidad 0037 | Efectivos Enviados: 3 | Jefe Comision: Marcos Morales Rosales | Municipio: San Cristobal | Parroquia: Otros Municipios | Direccion: sector el mirador sede del conas | Descripcion: abastecimiento de agua | Agua (Institucion): Institucion: Instituciones (Militares / Policiales)</w:t>
      </w:r>
    </w:p>
    <w:p>
      <w:pPr>
        <w:pStyle w:val="ListBullet"/>
      </w:pPr>
      <w:r>
        <w:t>Id Proc.: 778 | Fecha: 2026-02-15 | Hora: 09:45:00 | Tipo Procedimiento: Apoyo Institucional | Solicitante: Antonio José Briceño Angulo | Unidad: Unidad 0026 | Efectivos Enviados: 3 | Jefe Comision: Marcos Morales Rosales | Municipio: San Cristobal | Parroquia: San Juan Bautista | Direccion: plaza garviras | Descripcion: regados rutinarios | Serv. Especial (Opcion): Servicio: Regado</w:t>
      </w:r>
    </w:p>
    <w:p>
      <w:pPr>
        <w:pStyle w:val="ListBullet"/>
      </w:pPr>
      <w:r>
        <w:t>Id Proc.: 777 | Fecha: 2026-02-15 | Hora: 09:20:00 | Tipo Procedimiento: Apoyo Institucional | Solicitante: Antonio José Briceño Angulo | Unidad: Unidad 0026 | Efectivos Enviados: 3 | Jefe Comision: Marcos Morales Rosales | Municipio: San Cristobal | Parroquia: La Concordia | Direccion: antigua redoma de la ula | Descripcion: regados rutinarios | Serv. Especial (Opcion): Servicio: Regado</w:t>
      </w:r>
    </w:p>
    <w:p>
      <w:pPr>
        <w:pStyle w:val="ListBullet"/>
      </w:pPr>
      <w:r>
        <w:t>Id Proc.: 779 | Fecha: 2026-02-15 | Hora: 09:59:00 | Tipo Procedimiento: Apoyo Institucional | Solicitante: Antonio José Briceño Angulo | Unidad: Unidad 0026 | Efectivos Enviados: 3 | Jefe Comision: Marcos Morales Rosales | Municipio: San Cristobal | Parroquia: San Juan Bautista | Direccion: plaza san cristobal | Descripcion: regados rutinarios | Serv. Especial (Opcion): Servicio: Regado</w:t>
      </w:r>
    </w:p>
    <w:p>
      <w:pPr>
        <w:pStyle w:val="ListBullet"/>
      </w:pPr>
      <w:r>
        <w:t>Id Proc.: 798 | Fecha: 2026-02-16 | Hora: 11:00:00 | Tipo Procedimiento: Abastecimiento De Agua | Solicitante: Antonio José Briceño Angulo | Unidad: Unidad 0026 | Efectivos Enviados: 3 | Jefe Comision: Marcos Morales Rosales | Municipio: San Cristobal | Parroquia: San Juan Bautista | Direccion: quinimari con principal de pueblo nuevo | Descripcion: De haber efectuado suministro agua en el estacionamiento de Agua | Agua (Institucion): Institucion: Instituciones Publicas (Gobernacion / Alcaldia / Ministerios)</w:t>
      </w:r>
    </w:p>
    <w:p>
      <w:pPr>
        <w:pStyle w:val="ListBullet"/>
      </w:pPr>
      <w:r>
        <w:t>Id Proc.: 801 | Fecha: 2026-02-16 | Hora: 13:00:00 | Tipo Procedimiento: Abastecimiento De Agua | Solicitante: Antonio José Briceño Angulo | Unidad: Unidad 0026 | Efectivos Enviados: 3 | Jefe Comision: Marcos Morales Rosales | Municipio: San Cristobal | Parroquia: San Juan Bautista | Direccion: Puente Real Iglesia los Andes | Descripcion: De haber efectuado suministro de agua | Agua (Institucion): Institucion: Comunidades</w:t>
      </w:r>
    </w:p>
    <w:p>
      <w:pPr>
        <w:pStyle w:val="ListBullet"/>
      </w:pPr>
      <w:r>
        <w:t>Id Proc.: 805 | Fecha: 2026-02-16 | Hora: 13:00:00 | Tipo Procedimiento: Comisión Especial | Solicitante: Antonio José Briceño Angulo | Unidad: Unidad 0051 | Efectivos Enviados: 1 | Jefe Comision: Rainer Alfonso Daza Rivas | Municipio: San Cristobal | Parroquia: La Concordia | Direccion: círculo militar | Descripcion: Se efectuó servicio de prevención de salvavidas en la piscina del círculo militar por carnavales seguros 2026</w:t>
      </w:r>
    </w:p>
    <w:p>
      <w:pPr>
        <w:pStyle w:val="ListBullet"/>
      </w:pPr>
      <w:r>
        <w:t>Id Proc.: 806 | Fecha: 2026-02-16 | Hora: 14:30:00 | Tipo Procedimiento: Abastecimiento De Agua | Solicitante: Antonio José Briceño Angulo | Unidad: Unidad 0037 | Efectivos Enviados: 3 | Jefe Comision: Jhonny Hernando Fajardo Elles | Municipio: San Cristobal | Parroquia: Pedro Maria Morantes | Direccion: carrera 17 entre calles 11y 12 | Descripcion: se efectúa suministro de agua a la máquina fresadora de la cuadrilla de asfaltado de la alcaldía de San Cristóba | Agua (Institucion): Institucion: Instituciones Publicas (Gobernacion / Alcaldia / Ministerios)</w:t>
      </w:r>
    </w:p>
    <w:p>
      <w:pPr>
        <w:pStyle w:val="ListBullet"/>
      </w:pPr>
      <w:r>
        <w:t>Id Proc.: 818 | Fecha: 2026-02-16 | Hora: 17:35:00 | Tipo Procedimiento: Inspeccion Tala De Arbol | Solicitante: Antonio José Briceño Angulo | Unidad: Unidad 0050 | Efectivos Enviados: 3 | Jefe Comision: Anyelo Humberto Amézquita Ríos | Municipio: Independencia | Parroquia: Otros Municipios | Direccion: capacho sector blanquisal vía principal | Descripcion: mitigación de riesgo y poda de un arbol</w:t>
      </w:r>
    </w:p>
    <w:p>
      <w:pPr>
        <w:pStyle w:val="ListBullet"/>
      </w:pPr>
      <w:r>
        <w:t xml:space="preserve">Id Proc.: 807 | Fecha: 2026-02-16 | Hora: 18:15:00 | Tipo Procedimiento: Abastecimiento De Agua | Solicitante: Antonio José Briceño Angulo | Unidad: Unidad 0037 | Efectivos Enviados: 3 | Jefe Comision: Jhonny Hernando Fajardo Elles | Municipio: San Cristobal | Parroquia: San Juan Bautista | Direccion: la castellana via bare bare | Descripcion: Se efectuó apoyo hídrico a  vibrocompactadora de </w:t>
        <w:br/>
        <w:br/>
        <w:t>la cuadrilla de asfaltado de la alcaldia | Agua (Institucion): Institucion: Instituciones Publicas (Gobernacion / Alcaldia / Ministerios)</w:t>
      </w:r>
    </w:p>
    <w:p>
      <w:pPr>
        <w:pStyle w:val="ListBullet"/>
      </w:pPr>
      <w:r>
        <w:t>Id Proc.: 819 | Fecha: 2026-02-16 | Hora: 23:46:00 | Tipo Procedimiento: Atenciones Paramedicas | Solicitante: Antonio José Briceño Angulo | Unidad: Unidad 0050 | Efectivos Enviados: 2 | Jefe Comision: Anyelo Humberto Amézquita Ríos | Municipio: San Cristobal | Parroquia: Pedro Maria Morantes | Direccion: avenida 19 de abril casa #7-47 | Descripcion: Se realizó a tensión paramedica en el sitio se encontraba la ciudadana Carolina becerra cedula 10.171.803 el cual se le dieron las recomendaciones | Personas Involucradas (Nombre, Cedula): magaly Bautista Sánchez (3704760) | At. Paramedica (Tipo): Emergencia Medica</w:t>
      </w:r>
    </w:p>
    <w:p>
      <w:pPr>
        <w:pStyle w:val="ListBullet"/>
      </w:pPr>
      <w:r>
        <w:t>Id Proc.: 816 | Fecha: 2026-02-16 | Hora: 07:50:00 | Tipo Procedimiento: Apoyo Institucional | Solicitante: Antonio José Briceño Angulo | Unidad: Unidad 0037 | Efectivos Enviados: 4 | Jefe Comision: Jhonny Hernando Fajardo Elles | Municipio: San Cristobal | Parroquia: San Juan Bautista | Direccion: av España, plaza garviras y plaza San Cristóbal | Descripcion: regadoz | Serv. Especial (Opcion): Servicio: Regado</w:t>
      </w:r>
    </w:p>
    <w:p>
      <w:pPr>
        <w:pStyle w:val="ListBullet"/>
      </w:pPr>
      <w:r>
        <w:t>Id Proc.: 817 | Fecha: 2026-02-16 | Hora: 08:25:00 | Tipo Procedimiento: Apoyo Institucional | Solicitante: Antonio José Briceño Angulo | Unidad: Unidad 0037 | Efectivos Enviados: 4 | Jefe Comision: Jhonny Hernando Fajardo Elles | Municipio: San Cristobal | Parroquia: La Concordia | Direccion: antigua redoma de la ULA y hospital central | Descripcion: regados | Serv. Especial (Opcion): Servicio: Regado</w:t>
      </w:r>
    </w:p>
    <w:p>
      <w:pPr>
        <w:pStyle w:val="ListBullet"/>
      </w:pPr>
      <w:r>
        <w:t>Id Proc.: 815 | Fecha: 2026-02-16 | Hora: 07:19:00 | Tipo Procedimiento: Apoyo Institucional | Solicitante: Antonio José Briceño Angulo | Unidad: Unidad 0037 | Efectivos Enviados: 4 | Jefe Comision: Jhonny Hernando Fajardo Elles | Municipio: San Cristobal | Parroquia: Pedro Maria Morantes | Direccion: av 19 de abril plaza familia tachirense y plaza los musicos | Descripcion: regados | Serv. Especial (Opcion): Servicio: Regado</w:t>
      </w:r>
    </w:p>
    <w:p>
      <w:pPr>
        <w:pStyle w:val="ListBullet"/>
      </w:pPr>
      <w:r>
        <w:t>Id Proc.: 808 | Fecha: 2026-02-16 | Hora: 09:00:00 | Tipo Procedimiento: Apoyo Institucional | Solicitante: Antonio José Briceño Angulo | Unidad: Unidad 0026 | Efectivos Enviados: 5 | Jefe Comision: Marcos Morales Rosales | Municipio: San Cristobal | Parroquia: San Juan Bautista | Direccion: plaza garviras | Descripcion: regados en distintos puntos de la ciudad | Serv. Especial (Opcion): Servicio: Regado</w:t>
      </w:r>
    </w:p>
    <w:p>
      <w:pPr>
        <w:pStyle w:val="ListBullet"/>
      </w:pPr>
      <w:r>
        <w:t>Id Proc.: 809 | Fecha: 2026-02-16 | Hora: 09:00:00 | Tipo Procedimiento: Apoyo Institucional | Solicitante: Antonio José Briceño Angulo | Unidad: Unidad 0026 | Efectivos Enviados: 5 | Jefe Comision: Marcos Morales Rosales | Municipio: San Cristobal | Parroquia: San Juan Bautista | Direccion: plaza San Cristóbal | Descripcion: regados por distintos puntos de la ciudad | Serv. Especial (Opcion): Servicio: Regado</w:t>
      </w:r>
    </w:p>
    <w:p>
      <w:pPr>
        <w:pStyle w:val="ListBullet"/>
      </w:pPr>
      <w:r>
        <w:t>Id Proc.: 810 | Fecha: 2026-02-16 | Hora: 09:00:00 | Tipo Procedimiento: Apoyo Institucional | Solicitante: Antonio José Briceño Angulo | Unidad: Unidad 0026 | Efectivos Enviados: 5 | Jefe Comision: Marcos Morales Rosales | Municipio: San Cristobal | Parroquia: La Concordia | Direccion: redoma de la ULA | Descripcion: regados por distintos puntos de la ciudad | Serv. Especial (Opcion): Servicio: Regado</w:t>
      </w:r>
    </w:p>
    <w:p>
      <w:pPr>
        <w:pStyle w:val="ListBullet"/>
      </w:pPr>
      <w:r>
        <w:t>Id Proc.: 811 | Fecha: 2026-02-16 | Hora: 09:00:00 | Tipo Procedimiento: Apoyo Institucional | Solicitante: Antonio José Briceño Angulo | Unidad: Unidad 0026 | Efectivos Enviados: 5 | Jefe Comision: Marcos Morales Rosales | Municipio: San Cristobal | Parroquia: La Concordia | Direccion: entrada de emergencias pediátricas del hospital central | Descripcion: regados por distintos puntos de la ciudad | Serv. Especial (Opcion): Servicio: Regado</w:t>
      </w:r>
    </w:p>
    <w:p>
      <w:pPr>
        <w:pStyle w:val="ListBullet"/>
      </w:pPr>
      <w:r>
        <w:t>Id Proc.: 859 | Fecha: 2026-02-17 | Hora: 19:45:00 | Tipo Procedimiento: Apoyo Institucional | Solicitante: Antonio José Briceño Angulo | Unidad: Unidad 0037 | Efectivos Enviados: 3 | Jefe Comision: Lanyer Josue González Moncada | Municipio: San Cristobal | Parroquia: San Juan Bautista | Direccion: Avenida España | Descripcion: regado a las áreas verdes de las mencionadas plazas y parques | Serv. Especial (Opcion): Servicio: Regado</w:t>
      </w:r>
    </w:p>
    <w:p>
      <w:pPr>
        <w:pStyle w:val="ListBullet"/>
      </w:pPr>
      <w:r>
        <w:t>Id Proc.: 858 | Fecha: 2026-02-17 | Hora: 19:45:00 | Tipo Procedimiento: Apoyo Institucional | Solicitante: Antonio José Briceño Angulo | Unidad: Unidad 0037 | Efectivos Enviados: 3 | Jefe Comision: Lanyer Josue González Moncada | Municipio: San Cristobal | Parroquia: Pedro Maria Morantes | Direccion: Plaza la familia Tachirense | Descripcion: regado a las áreas verdes de las mencionadas plazas y parques | Serv. Especial (Opcion): Servicio: Regado</w:t>
      </w:r>
    </w:p>
    <w:p>
      <w:pPr>
        <w:pStyle w:val="ListBullet"/>
      </w:pPr>
      <w:r>
        <w:t>Id Proc.: 857 | Fecha: 2026-02-17 | Hora: 19:45:00 | Tipo Procedimiento: Apoyo Institucional | Solicitante: Antonio José Briceño Angulo | Unidad: Unidad 0037 | Efectivos Enviados: 3 | Jefe Comision: Lanyer Josue González Moncada | Municipio: San Cristobal | Parroquia: Pedro Maria Morantes | Direccion: Paseo de los músicos | Descripcion: regado a las áreas verdes de las mencionadas plazas y parques | Serv. Especial (Opcion): Servicio: Regado</w:t>
      </w:r>
    </w:p>
    <w:p>
      <w:pPr>
        <w:pStyle w:val="ListBullet"/>
      </w:pPr>
      <w:r>
        <w:t>Id Proc.: 863 | Fecha: 2026-02-17 | Hora: 18:45:00 | Tipo Procedimiento: Apoyo Institucional | Solicitante: Antonio José Briceño Angulo | Unidad: Unidad 0037 | Efectivos Enviados: 3 | Jefe Comision: Leopoldo Hernández Hernández | Municipio: San Cristobal | Parroquia: La Concordia | Direccion: Entrada a la emergencia pediátrica del hospital central | Descripcion: regado a las áreas verdes de las mencionadas plazas y parques | Serv. Especial (Opcion): Servicio: Regado</w:t>
      </w:r>
    </w:p>
    <w:p>
      <w:pPr>
        <w:pStyle w:val="ListBullet"/>
      </w:pPr>
      <w:r>
        <w:t>Id Proc.: 862 | Fecha: 2026-02-17 | Hora: 18:45:00 | Tipo Procedimiento: Apoyo Institucional | Solicitante: Leopoldo Hernández Hernández | Unidad: Unidad 0026 | Efectivos Enviados: 3 | Jefe Comision: Leopoldo Hernández Hernández | Municipio: San Cristobal | Parroquia: La Concordia | Direccion: antigua redoma de la ula. | Descripcion: regado a las áreas verdes de las mencionadas plazas y parques | Serv. Especial (Opcion): Servicio: Regado</w:t>
      </w:r>
    </w:p>
    <w:p>
      <w:pPr>
        <w:pStyle w:val="ListBullet"/>
      </w:pPr>
      <w:r>
        <w:t>Id Proc.: 860 | Fecha: 2026-02-17 | Hora: 19:45:00 | Tipo Procedimiento: Apoyo Institucional | Solicitante: Antonio José Briceño Angulo | Unidad: Unidad 0037 | Efectivos Enviados: 3 | Jefe Comision: Lanyer Josue González Moncada | Municipio: San Cristobal | Parroquia: San Juan Bautista | Direccion: Plaza Garbiras | Descripcion: regado a las áreas verdes de las mencionadas plazas y parques | Serv. Especial (Opcion): Servicio: Regado</w:t>
      </w:r>
    </w:p>
    <w:p>
      <w:pPr>
        <w:pStyle w:val="ListBullet"/>
      </w:pPr>
      <w:r>
        <w:t>Id Proc.: 861 | Fecha: 2026-02-17 | Hora: 19:45:00 | Tipo Procedimiento: Apoyo Institucional | Solicitante: Antonio José Briceño Angulo | Unidad: Unidad 0037 | Efectivos Enviados: 3 | Jefe Comision: Lanyer Josue González Moncada | Municipio: San Cristobal | Parroquia: San Juan Bautista | Direccion: Plaza san sebastian | Descripcion: regado a las áreas verdes de las mencionadas plazas y parques | Serv. Especial (Opcion): Servicio: Regado</w:t>
      </w:r>
    </w:p>
    <w:p>
      <w:pPr>
        <w:pStyle w:val="ListBullet"/>
      </w:pPr>
      <w:r>
        <w:t>Id Proc.: 831 | Fecha: 2026-02-17 | Hora: 21:30:00 | Tipo Procedimiento: Incendios En Vertederos De Basura | Solicitante: Antonio José Briceño Angulo | Unidad: Unidad 0037 | Efectivos Enviados: 3 | Jefe Comision: Lanyer Josue González Moncada | Municipio: Torbes | Parroquia: Otros Municipios | Direccion: Vertedero de san josesito | Descripcion: sofocacion de incendio de desechos sólidos en el Vertedero de san Josecito.</w:t>
      </w:r>
    </w:p>
    <w:p>
      <w:pPr>
        <w:pStyle w:val="ListBullet"/>
      </w:pPr>
      <w:r>
        <w:t>Id Proc.: 878 | Fecha: 2026-02-17 | Hora: 23:10:00 | Tipo Procedimiento: Apoyo A Unidades De Alarma | Solicitante: Yedelbert Ángel Duran Daza | Unidad: Unidad 0026 | Efectivos Enviados: 10 | Jefe Comision: Leopoldo Hernández Hernández | Municipio: Cárdenas | Parroquia: Otros Municipios | Direccion: zona industrial de barracas antiguo galpón de agro insumos Venezuela | Descripcion: apoyo a la unidad 039 al mando del mayor Gerson Rosales por incendio de estructura en fase de libre combustion.en el galpón donde funcionaba la empresa agro insumos de Venezuela C.A propiedad del ciudadano Gonzalo bello ci 12817887 actualmente funciona la fabrica de cajones para sistemas de sonido vehicular de nombre Star audio.dicho incendio se genera al finalizar el mensionado galpón en un área donde tenían almacenados desechos como madera plástico cables , solventes y pintura. en el sitio se encontraba el ciudadano Leonardo Santander ci 21420330 representante de la empresa de sonido.se hizo presente el sargento mayor Humberto  Camacho inspector de guardia; las causas del incendio a cargo del departamento de investigación .</w:t>
        <w:br/>
        <w:br/>
        <w:t>Comisiones en el sitio.</w:t>
        <w:br/>
        <w:br/>
        <w:t>Politachira</w:t>
        <w:br/>
        <w:br/>
        <w:t>Comisario Pedro Suárez carrillo.</w:t>
        <w:br/>
        <w:br/>
        <w:t xml:space="preserve">Protección civil </w:t>
        <w:br/>
        <w:br/>
        <w:t xml:space="preserve">Supervisor 2 </w:t>
        <w:br/>
        <w:br/>
        <w:t xml:space="preserve">Alexis Acevedo </w:t>
        <w:br/>
        <w:br/>
        <w:t>17862619</w:t>
        <w:br/>
        <w:br/>
        <w:t>U/ bravo 04</w:t>
        <w:br/>
        <w:br/>
        <w:t>Alfa 21</w:t>
        <w:br/>
        <w:br/>
        <w:t>Brai 42y 44</w:t>
        <w:br/>
        <w:br/>
        <w:t>Unidad 039 al mando del mayor Gerson Rosales.</w:t>
        <w:br/>
        <w:br/>
        <w:t>Alfa 01 al mando del sargento Miguel Albarracín.</w:t>
        <w:br/>
        <w:br/>
        <w:t>Alfa 04 al mando del Bbro Juan García.</w:t>
      </w:r>
    </w:p>
    <w:p>
      <w:pPr>
        <w:pStyle w:val="ListBullet"/>
      </w:pPr>
      <w:r>
        <w:t>Id Proc.: 821 | Fecha: 2026-02-17 | Hora: 18:30:00 | Tipo Procedimiento: Apoyo Institucional | Solicitante: Antonio José Briceño Angulo | Unidad: Unidad 0037 | Efectivos Enviados: 3 | Jefe Comision: Anyelo Humberto Amézquita Ríos | Municipio: San Cristobal | Parroquia: San Juan Bautista | Direccion: Paseo de los músicos | Descripcion: regado a las áreas verdes de las mencionadas plazas y parque | Serv. Especial (Opcion): Servicio: Regado</w:t>
      </w:r>
    </w:p>
    <w:p>
      <w:pPr>
        <w:pStyle w:val="ListBullet"/>
      </w:pPr>
      <w:r>
        <w:t>Id Proc.: 854 | Fecha: 2026-02-17 | Hora: 17:10:00 | Tipo Procedimiento: Abastecimiento De Agua | Solicitante: Eduard Yulian Casas | Unidad: Unidad 0037 | Efectivos Enviados: 3 | Jefe Comision: Lanyer Josue González Moncada | Municipio: San Cristobal | Parroquia: Pedro Maria Morantes | Direccion: Calle 12 entre carreras 20 y 21 barrio obrero | Descripcion: Restaurante el wok | Agua (Institucion): Institucion: Comercios / Empresas</w:t>
      </w:r>
    </w:p>
    <w:p>
      <w:pPr>
        <w:pStyle w:val="ListBullet"/>
      </w:pPr>
      <w:r>
        <w:t>Id Proc.: 823 | Fecha: 2026-02-17 | Hora: 06:30:00 | Tipo Procedimiento: Apoyo Institucional | Solicitante: Antonio José Briceño Angulo | Unidad: Unidad 0037 | Efectivos Enviados: 3 | Jefe Comision: Anyelo Humberto Amézquita Ríos | Municipio: San Cristobal | Parroquia: San Juan Bautista | Direccion: Avenida España | Descripcion: regado a las áreas verdes de las mencionadas plazas y parques | Serv. Especial (Opcion): Servicio: Regado</w:t>
      </w:r>
    </w:p>
    <w:p>
      <w:pPr>
        <w:pStyle w:val="ListBullet"/>
      </w:pPr>
      <w:r>
        <w:t>Id Proc.: 824 | Fecha: 2026-02-17 | Hora: 06:30:00 | Tipo Procedimiento: Apoyo Institucional | Solicitante: Antonio José Briceño Angulo | Unidad: Unidad 0037 | Efectivos Enviados: 3 | Jefe Comision: Anyelo Humberto Amézquita Ríos | Municipio: San Cristobal | Parroquia: La Concordia | Direccion: hospital central frente a la Emergencia Pediatrica | Descripcion: regado a las áreas verdes de las mencionadas plazas y parques | Serv. Especial (Opcion): Servicio: Regado</w:t>
      </w:r>
    </w:p>
    <w:p>
      <w:pPr>
        <w:pStyle w:val="ListBullet"/>
      </w:pPr>
      <w:r>
        <w:t>Id Proc.: 825 | Fecha: 2026-02-17 | Hora: 06:30:00 | Tipo Procedimiento: Apoyo Institucional | Solicitante: Antonio José Briceño Angulo | Unidad: Unidad 0037 | Efectivos Enviados: 3 | Jefe Comision: Anyelo Humberto Amézquita Ríos | Municipio: San Cristobal | Parroquia: La Concordia | Direccion: Redoma antigua ULA | Descripcion: regado a las áreas verdes de las mencionadas plazas y parques | Serv. Especial (Opcion): Servicio: Regado</w:t>
      </w:r>
    </w:p>
    <w:p>
      <w:pPr>
        <w:pStyle w:val="ListBullet"/>
      </w:pPr>
      <w:r>
        <w:t>Id Proc.: 826 | Fecha: 2026-02-17 | Hora: 06:30:00 | Tipo Procedimiento: Apoyo Institucional | Solicitante: Antonio José Briceño Angulo | Unidad: Unidad 0037 | Efectivos Enviados: 3 | Jefe Comision: Anyelo Humberto Amézquita Ríos | Municipio: San Cristobal | Parroquia: San Juan Bautista | Direccion: Plaza Garbiras | Descripcion: regado a las áreas verdes de las mencionadas plazas y parques | Serv. Especial (Opcion): Servicio: Regado</w:t>
      </w:r>
    </w:p>
    <w:p>
      <w:pPr>
        <w:pStyle w:val="ListBullet"/>
      </w:pPr>
      <w:r>
        <w:t>Id Proc.: 828 | Fecha: 2026-02-17 | Hora: 09:00:00 | Tipo Procedimiento: Abastecimiento De Agua | Solicitante: Antonio José Briceño Angulo | Unidad: Unidad 0026 | Efectivos Enviados: 3 | Jefe Comision: Leopoldo Hernández Hernández | Municipio: San Cristobal | Parroquia: San Juan Bautista | Direccion: Pueblo nuevo Clínica corpus Cristi. Sector Ambrosio plaza. Calle 2 carrera 3 | Descripcion: suministro de agua estando presente el señor.jose Santander CI 30433003 | Agua (Institucion): Institucion: Instituciones Hospitalarias (Publicas / Privadas)</w:t>
      </w:r>
    </w:p>
    <w:p>
      <w:pPr>
        <w:pStyle w:val="ListBullet"/>
      </w:pPr>
      <w:r>
        <w:t>Id Proc.: 830 | Fecha: 2026-02-17 | Hora: 10:30:00 | Tipo Procedimiento: Abastecimiento De Agua | Solicitante: Eduard Yulian Casas | Unidad: Unidad 0026 | Efectivos Enviados: 3 | Jefe Comision: Leopoldo Hernández Hernández | Municipio: San Cristobal | Parroquia: La Concordia | Direccion: vía chorro del indio sector el portal.puesto de la policial municipal | Descripcion: suministro de agua estando presente el oficial Alexis criollo CI 16.610.907 | Agua (Institucion): Institucion: Instituciones (Militares / Policiales)</w:t>
      </w:r>
    </w:p>
    <w:p>
      <w:pPr>
        <w:pStyle w:val="ListBullet"/>
      </w:pPr>
      <w:r>
        <w:t>Id Proc.: 836 | Fecha: 2026-02-17 | Hora: 12:02:00 | Tipo Procedimiento: Abastecimiento De Agua | Solicitante: Leopoldo Hernández Hernández | Unidad: Unidad 0026 | Efectivos Enviados: 3 | Jefe Comision: Leopoldo Hernández Hernández | Municipio: Guasimos | Parroquia: Otros Municipios | Direccion: Palmira , sector santa Teresa parte alta casa #S-48 Municipio Guasimos | Descripcion: suministro de agua estando presente el señor Edwin pabon CI.17502021 | Agua (Institucion): Institucion: Comunidades</w:t>
      </w:r>
    </w:p>
    <w:p>
      <w:pPr>
        <w:pStyle w:val="ListBullet"/>
      </w:pPr>
      <w:r>
        <w:t>Id Proc.: 841 | Fecha: 2026-02-17 | Hora: 12:30:00 | Tipo Procedimiento: Guardias De Prevencion | Solicitante: Antonio José Briceño Angulo | Unidad: Cuartel Central | Efectivos Enviados: 1 | Jefe Comision: Wilmer Andrés Duran Daza | Municipio: San Cristobal | Parroquia: La Concordia | Direccion: Circulo Militar | Descripcion: servicio de prevención de salvavidas en la piscina del círculo militar | Guardia Prev. (Opcion): Motivo: Actividad Recreativa</w:t>
      </w:r>
    </w:p>
    <w:p>
      <w:pPr>
        <w:pStyle w:val="ListBullet"/>
      </w:pPr>
      <w:r>
        <w:t>Id Proc.: 827 | Fecha: 2026-02-17 | Hora: 06:30:00 | Tipo Procedimiento: Apoyo Institucional | Solicitante: Antonio José Briceño Angulo | Unidad: Unidad 0037 | Efectivos Enviados: 3 | Jefe Comision: Anyelo Humberto Amézquita Ríos | Municipio: San Cristobal | Parroquia: San Juan Bautista | Direccion: Plaza San Sebastian | Descripcion: regado a las áreas verdes de las mencionadas plazas y parques | Serv. Especial (Opcion): Servicio: Regado</w:t>
      </w:r>
    </w:p>
    <w:p>
      <w:pPr>
        <w:pStyle w:val="ListBullet"/>
      </w:pPr>
      <w:r>
        <w:t>Id Proc.: 822 | Fecha: 2026-02-17 | Hora: 13:16:00 | Tipo Procedimiento: Apoyo Institucional | Solicitante: Antonio José Briceño Angulo | Unidad: Unidad 0037 | Efectivos Enviados: 3 | Jefe Comision: Anyelo Humberto Amézquita Ríos | Municipio: San Cristobal | Parroquia: Otros Municipios | Direccion: Plaza la familia Tachirense | Descripcion: regado a las áreas verdes de las mencionadas plazas y parques | Serv. Especial (Opcion): Servicio: Regado</w:t>
      </w:r>
    </w:p>
    <w:p>
      <w:pPr>
        <w:pStyle w:val="ListBullet"/>
      </w:pPr>
      <w:r>
        <w:t>Id Proc.: 844 | Fecha: 2026-02-17 | Hora: 15:30:00 | Tipo Procedimiento: Abastecimiento De Agua | Solicitante: Eduard Yulian Casas | Unidad: Cisterna 01 | Efectivos Enviados: 2 | Jefe Comision: Daniel Enrique Romero Leal | Municipio: San Cristobal | Parroquia: San Juan Bautista | Direccion: La cueva via principal diagonal al centro comercial palo verde urbanismo ABB Rafael Nogares Mendez misión vivienda | Descripcion: abastecimiento de agua potable donde fueron equipadas 3 piscina portátil de 5700 litros C/U y un tanque de la comunidad para un total de 38000 litros de agua donde fueron beneficiadas 40 familias residentes del urbanismo misión vivienda | Agua (Institucion): Institucion: Comunidades</w:t>
      </w:r>
    </w:p>
    <w:p>
      <w:pPr>
        <w:pStyle w:val="ListBullet"/>
      </w:pPr>
      <w:r>
        <w:t>Id Proc.: 845 | Fecha: 2026-02-17 | Hora: 14:00:00 | Tipo Procedimiento: Incendios De Vegetacion | Solicitante: Yedelbert Ángel Duran Daza | Unidad: Unidad 0037 | Efectivos Enviados: 3 | Jefe Comision: Lanyer Josue González Moncada | Municipio: San Cristobal | Parroquia: San Juan Bautista | Direccion: Barrio Bolivar calle el alto parte baja. | Descripcion: Sofocación de incendio de vegetación  de un terreno baldío de aproximadamente 1000m² donde se quemaron 800m² aproximadamente y se salvaron 200m² aproximadamente, en la parte posterior de la residencia alto prado</w:t>
      </w:r>
    </w:p>
    <w:p>
      <w:pPr>
        <w:pStyle w:val="ListBullet"/>
      </w:pPr>
      <w:r>
        <w:t>Id Proc.: 839 | Fecha: 2026-02-17 | Hora: 14:10:00 | Tipo Procedimiento: Incendios De Basura | Solicitante: Yedelbert Ángel Duran Daza | Unidad: Unidad 0037 | Efectivos Enviados: 3 | Jefe Comision: Lanyer Josue González Moncada | Municipio: Cárdenas | Parroquia: Otros Municipios | Direccion: Tucape parte baja sector los toscanos | Descripcion: Procedimiento por sofocacion de incendio de desechos sólidos y vegetación de un terreno, En el sitio el ciudadano José Ronaldo chona Rico C.I.V- 15.027.681</w:t>
      </w:r>
    </w:p>
    <w:p>
      <w:pPr>
        <w:pStyle w:val="ListBullet"/>
      </w:pPr>
      <w:r>
        <w:t>Id Proc.: 934 | Fecha: 2026-02-18 | Hora: 15:10:00 | Tipo Procedimiento: Abastecimiento De Agua | Solicitante: Antonio José Briceño Angulo | Unidad: Unidad 0037 | Efectivos Enviados: 1 | Jefe Comision: Jackson Jair Ramírez Moreno | Municipio: San Cristobal | Parroquia: Pedro Maria Morantes | Direccion: Barrio Obrero calle 14 con carrera 21 esquina | Descripcion: suministro de agua | Agua (Institucion): Institucion: Comercios / Empresas</w:t>
      </w:r>
    </w:p>
    <w:p>
      <w:pPr>
        <w:pStyle w:val="ListBullet"/>
      </w:pPr>
      <w:r>
        <w:t>Id Proc.: 967 | Fecha: 2026-02-18 | Hora: 19:50:00 | Tipo Procedimiento: Apoyo Institucional | Solicitante: Antonio José Briceño Angulo | Unidad: Unidad 0037 | Efectivos Enviados: 3 | Jefe Comision: Jackson Jair Ramírez Moreno | Municipio: San Cristobal | Parroquia: San Juan Bautista | Direccion: plaza las garviras | Descripcion: regado | Serv. Especial (Opcion): Servicio: Regado</w:t>
      </w:r>
    </w:p>
    <w:p>
      <w:pPr>
        <w:pStyle w:val="ListBullet"/>
      </w:pPr>
      <w:r>
        <w:t>Id Proc.: 974 | Fecha: 2026-02-18 | Hora: 21:30:00 | Tipo Procedimiento: Incendios Equipos Electricos | Solicitante: Jhoan Enrique Adrianza Ibarra | Unidad: Unidad 0026 | Efectivos Enviados: 3 | Jefe Comision: Marilyn Paola Anteliz Medina | Municipio: San Cristobal | Parroquia: Pedro Maria Morantes | Direccion: avenida 19 de abril frente al parque metropolitano | Descripcion: incendio en fibra optica y cagetin de cantv</w:t>
      </w:r>
    </w:p>
    <w:p>
      <w:pPr>
        <w:pStyle w:val="ListBullet"/>
      </w:pPr>
      <w:r>
        <w:t>Id Proc.: 973 | Fecha: 2026-02-18 | Hora: 20:45:00 | Tipo Procedimiento: Apoyo A Unidades De Alarma | Solicitante: Jhoan Enrique Adrianza Ibarra | Unidad: Unidad 0037 | Efectivos Enviados: 3 | Jefe Comision: Jackson Jair Ramírez Moreno | Municipio: Cárdenas | Parroquia: Otros Municipios | Direccion: calle 4 carrera 5 de tariba n# 4-67 | Descripcion: incendio en fase incipiente</w:t>
      </w:r>
    </w:p>
    <w:p>
      <w:pPr>
        <w:pStyle w:val="ListBullet"/>
      </w:pPr>
      <w:r>
        <w:t>Id Proc.: 971 | Fecha: 2026-02-18 | Hora: 19:50:00 | Tipo Procedimiento: Apoyo Institucional | Solicitante: Antonio José Briceño Angulo | Unidad: Unidad 0037 | Efectivos Enviados: 3 | Jefe Comision: Jackson Jair Ramírez Moreno | Municipio: San Cristobal | Parroquia: Pedro Maria Morantes | Direccion: avenida 19 de abril paza de la familia indigena | Descripcion: regado | Serv. Especial (Opcion): Servicio: Regado</w:t>
      </w:r>
    </w:p>
    <w:p>
      <w:pPr>
        <w:pStyle w:val="ListBullet"/>
      </w:pPr>
      <w:r>
        <w:t>Id Proc.: 970 | Fecha: 2026-02-18 | Hora: 19:50:00 | Tipo Procedimiento: Apoyo Institucional | Solicitante: Antonio José Briceño Angulo | Unidad: Unidad 0037 | Efectivos Enviados: 3 | Jefe Comision: Jackson Jair Ramírez Moreno | Municipio: San Cristobal | Parroquia: La Concordia | Direccion: redoma de la antigua ula | Descripcion: regado | Serv. Especial (Opcion): Servicio: Regado</w:t>
      </w:r>
    </w:p>
    <w:p>
      <w:pPr>
        <w:pStyle w:val="ListBullet"/>
      </w:pPr>
      <w:r>
        <w:t>Id Proc.: 969 | Fecha: 2026-02-18 | Hora: 19:50:00 | Tipo Procedimiento: Apoyo Institucional | Solicitante: Antonio José Briceño Angulo | Unidad: Unidad 0037 | Efectivos Enviados: 3 | Jefe Comision: Jackson Jair Ramírez Moreno | Municipio: San Cristobal | Parroquia: La Concordia | Direccion: avenida lucio oquendo hospital central | Descripcion: regado | Serv. Especial (Opcion): Servicio: Regado</w:t>
      </w:r>
    </w:p>
    <w:p>
      <w:pPr>
        <w:pStyle w:val="ListBullet"/>
      </w:pPr>
      <w:r>
        <w:t>Id Proc.: 968 | Fecha: 2026-02-18 | Hora: 19:50:00 | Tipo Procedimiento: Apoyo Institucional | Solicitante: Antonio José Briceño Angulo | Unidad: Unidad 0037 | Efectivos Enviados: 3 | Jefe Comision: Jackson Jair Ramírez Moreno | Municipio: San Cristobal | Parroquia: San Juan Bautista | Direccion: redoma san cristobal | Descripcion: regado | Serv. Especial (Opcion): Servicio: Regado</w:t>
      </w:r>
    </w:p>
    <w:p>
      <w:pPr>
        <w:pStyle w:val="ListBullet"/>
      </w:pPr>
      <w:r>
        <w:t>Id Proc.: 928 | Fecha: 2026-02-18 | Hora: 13:30:00 | Tipo Procedimiento: Abastecimiento De Agua | Solicitante: Antonio José Briceño Angulo | Unidad: Cisterna 01 | Efectivos Enviados: 2 | Jefe Comision: Daniel Enrique Romero Leal | Municipio: San Cristobal | Parroquia: San Juan Bautista | Direccion: Av. Interna complejo ferial sector pueblo nuevo | Descripcion: abastecimiento | Agua (Institucion): Institucion: Instituciones Publicas (Gobernacion / Alcaldia / Ministerios)</w:t>
      </w:r>
    </w:p>
    <w:p>
      <w:pPr>
        <w:pStyle w:val="ListBullet"/>
      </w:pPr>
      <w:r>
        <w:t>Id Proc.: 966 | Fecha: 2026-02-18 | Hora: 19:50:00 | Tipo Procedimiento: Apoyo Institucional | Solicitante: Antonio José Briceño Angulo | Unidad: Unidad 0037 | Efectivos Enviados: 3 | Jefe Comision: Jackson Jair Ramírez Moreno | Municipio: San Cristobal | Parroquia: San Juan Bautista | Direccion: avenida españa | Descripcion: regado | Serv. Especial (Opcion): Servicio: Regado</w:t>
      </w:r>
    </w:p>
    <w:p>
      <w:pPr>
        <w:pStyle w:val="ListBullet"/>
      </w:pPr>
      <w:r>
        <w:t>Id Proc.: 965 | Fecha: 2026-02-18 | Hora: 19:50:00 | Tipo Procedimiento: Apoyo Institucional | Solicitante: Antonio José Briceño Angulo | Unidad: Unidad 0037 | Efectivos Enviados: 3 | Jefe Comision: Jackson Jair Ramírez Moreno | Municipio: San Cristobal | Parroquia: Pedro Maria Morantes | Direccion: avenida 19 de abril plaza de la familia tachirense | Descripcion: regado | Serv. Especial (Opcion): Servicio: Regado</w:t>
      </w:r>
    </w:p>
    <w:p>
      <w:pPr>
        <w:pStyle w:val="ListBullet"/>
      </w:pPr>
      <w:r>
        <w:t>Id Proc.: 964 | Fecha: 2026-02-18 | Hora: 19:50:00 | Tipo Procedimiento: Apoyo Institucional | Solicitante: Antonio José Briceño Angulo | Unidad: Unidad 0037 | Efectivos Enviados: 3 | Jefe Comision: Jackson Jair Ramírez Moreno | Municipio: San Cristobal | Parroquia: Pedro Maria Morantes | Direccion: avenida 19 de abril paseo los musicos | Descripcion: regado | Serv. Especial (Opcion): Servicio: Regado</w:t>
      </w:r>
    </w:p>
    <w:p>
      <w:pPr>
        <w:pStyle w:val="ListBullet"/>
      </w:pPr>
      <w:r>
        <w:t>Id Proc.: 894 | Fecha: 2026-02-18 | Hora: 09:00:00 | Tipo Procedimiento: Dispersion De Particulas | Solicitante: Antonio José Briceño Angulo | Unidad: Unidad 0026 | Efectivos Enviados: 3 | Jefe Comision: Leopoldo Hernández Hernández | Municipio: San Cristobal | Parroquia: Otros Municipios | Direccion: Puente real ,escuela los andes | Descripcion: Se efectuó  el lavado de la acera del frente al plantel educativo.</w:t>
      </w:r>
    </w:p>
    <w:p>
      <w:pPr>
        <w:pStyle w:val="ListBullet"/>
      </w:pPr>
      <w:r>
        <w:t>Id Proc.: 887 | Fecha: 2026-02-18 | Hora: 08:36:00 | Tipo Procedimiento: Apoyo Institucional | Solicitante: Antonio José Briceño Angulo | Unidad: Unidad 0026 | Efectivos Enviados: 3 | Jefe Comision: Leopoldo Hernández Hernández | Municipio: San Cristobal | Parroquia: La Concordia | Direccion: redoma la ula | Descripcion: regado | Serv. Especial (Opcion): Servicio: Regado</w:t>
      </w:r>
    </w:p>
    <w:p>
      <w:pPr>
        <w:pStyle w:val="ListBullet"/>
      </w:pPr>
      <w:r>
        <w:t>Id Proc.: 885 | Fecha: 2026-02-18 | Hora: 08:35:00 | Tipo Procedimiento: Apoyo Institucional | Solicitante: Leopoldo Hernández Hernández | Unidad: Unidad 0026 | Efectivos Enviados: 3 | Jefe Comision: Leopoldo Hernández Hernández | Municipio: San Cristobal | Parroquia: San Juan Bautista | Direccion: redoma san cristobal | Descripcion: regado servicio especial | Serv. Especial (Opcion): Servicio: Regado</w:t>
      </w:r>
    </w:p>
    <w:p>
      <w:pPr>
        <w:pStyle w:val="ListBullet"/>
      </w:pPr>
      <w:r>
        <w:t>Id Proc.: 884 | Fecha: 2026-02-18 | Hora: 08:35:00 | Tipo Procedimiento: Apoyo Institucional | Solicitante: Antonio José Briceño Angulo | Unidad: Unidad 0026 | Efectivos Enviados: 3 | Jefe Comision: Leopoldo Hernández Hernández | Municipio: San Cristobal | Parroquia: San Juan Bautista | Direccion: plaza las garviras | Descripcion: servicio especial regado | Serv. Especial (Opcion): Servicio: Regado</w:t>
      </w:r>
    </w:p>
    <w:p>
      <w:pPr>
        <w:pStyle w:val="ListBullet"/>
      </w:pPr>
      <w:r>
        <w:t>Id Proc.: 883 | Fecha: 2026-02-18 | Hora: 08:35:00 | Tipo Procedimiento: Apoyo Institucional | Solicitante: Antonio José Briceño Angulo | Unidad: Unidad 0026 | Efectivos Enviados: 3 | Jefe Comision: Leopoldo Hernández Hernández | Municipio: San Cristobal | Parroquia: San Juan Bautista | Direccion: avenida españa | Descripcion: servicio especial regado | Serv. Especial (Opcion): Servicio: Regado</w:t>
      </w:r>
    </w:p>
    <w:p>
      <w:pPr>
        <w:pStyle w:val="ListBullet"/>
      </w:pPr>
      <w:r>
        <w:t>Id Proc.: 882 | Fecha: 2026-02-18 | Hora: 08:35:00 | Tipo Procedimiento: Apoyo Institucional | Solicitante: Antonio José Briceño Angulo | Unidad: Unidad 0026 | Efectivos Enviados: 3 | Jefe Comision: Leopoldo Hernández Hernández | Municipio: San Cristobal | Parroquia: Pedro Maria Morantes | Direccion: avenida 19 de abril plaza de la familia  tachirence | Descripcion: servicio especial regado | Serv. Especial (Opcion): Servicio: Regado</w:t>
      </w:r>
    </w:p>
    <w:p>
      <w:pPr>
        <w:pStyle w:val="ListBullet"/>
      </w:pPr>
      <w:r>
        <w:t>Id Proc.: 881 | Fecha: 2026-02-18 | Hora: 08:35:00 | Tipo Procedimiento: Apoyo Institucional | Solicitante: Antonio José Briceño Angulo | Unidad: Unidad 0026 | Efectivos Enviados: 3 | Jefe Comision: Leopoldo Hernández Hernández | Municipio: San Cristobal | Parroquia: Pedro Maria Morantes | Direccion: avenida 19 de abril paseo los musicos | Descripcion: servicio especial regados | Serv. Especial (Opcion): Servicio: Regado</w:t>
      </w:r>
    </w:p>
    <w:p>
      <w:pPr>
        <w:pStyle w:val="ListBullet"/>
      </w:pPr>
      <w:r>
        <w:t>Id Proc.: 897 | Fecha: 2026-02-18 | Hora: 10:20:00 | Tipo Procedimiento: Dispersion De Particulas | Solicitante: Antonio José Briceño Angulo | Unidad: Unidad 0026 | Efectivos Enviados: 3 | Jefe Comision: Leopoldo Hernández Hernández | Municipio: San Cristobal | Parroquia: Pedro Maria Morantes | Direccion: Plaza los mangos.oficina de recaudación de impuestos. | Descripcion: lavado</w:t>
      </w:r>
    </w:p>
    <w:p>
      <w:pPr>
        <w:pStyle w:val="ListBullet"/>
      </w:pPr>
      <w:r>
        <w:t>Id Proc.: 918 | Fecha: 2026-02-18 | Hora: 11:00:00 | Tipo Procedimiento: Abastecimiento De Agua | Solicitante: Antonio José Briceño Angulo | Unidad: Unidad 0037 | Efectivos Enviados: 3 | Jefe Comision: Jackson Jair Ramírez Moreno | Municipio: San Cristobal | Parroquia: Pedro Maria Morantes | Direccion: barrio obrero  carrera 21 con calle 14. | Descripcion: suministro de agua | Agua (Institucion): Institucion: Comercios / Empresas</w:t>
      </w:r>
    </w:p>
    <w:p>
      <w:pPr>
        <w:pStyle w:val="ListBullet"/>
      </w:pPr>
      <w:r>
        <w:t>Id Proc.: 906 | Fecha: 2026-02-18 | Hora: 11:00:00 | Tipo Procedimiento: Incendios De Vegetacion | Solicitante: Antonio José Briceño Angulo | Unidad: Unidad 0026 | Efectivos Enviados: 3 | Jefe Comision: Leopoldo Hernández Hernández | Municipio: San Cristobal | Parroquia: San Juan Bautista | Direccion: Calle principal de la machiri ,curva del trapiche. | Descripcion: incendio de vegetacion</w:t>
      </w:r>
    </w:p>
    <w:p>
      <w:pPr>
        <w:pStyle w:val="ListBullet"/>
      </w:pPr>
      <w:r>
        <w:t>Id Proc.: 1036 | Fecha: 2026-02-19 | Hora: 15:50:00 | Tipo Procedimiento: Abastecimiento De Agua | Solicitante: Antonio José Briceño Angulo | Unidad: Unidad 0037 | Efectivos Enviados: 4 | Jefe Comision: Marcos Morales Rosales | Municipio: San Cristobal | Parroquia: Pedro Maria Morantes | Direccion: Calle 11 con carrera 17 | Descripcion: suministro de Agua a la máquina fresadora de la alcaldía del municipio san Cristóbal | Agua (Institucion): Institucion: Instituciones Publicas (Gobernacion / Alcaldia / Ministerios)</w:t>
      </w:r>
    </w:p>
    <w:p>
      <w:pPr>
        <w:pStyle w:val="ListBullet"/>
      </w:pPr>
      <w:r>
        <w:t>Id Proc.: 1045 | Fecha: 2026-02-19 | Hora: 17:00:00 | Tipo Procedimiento: Apoyo Institucional | Solicitante: Antonio José Briceño Angulo | Unidad: Unidad 0037 | Efectivos Enviados: 4 | Jefe Comision: Marcos Morales Rosales | Municipio: Guasimos | Parroquia: Otros Municipios | Direccion: Calle 11 con carrera 17 | Descripcion: apoyo institucional a la cuadrilla de aguas servidas de Hidro Sur-Oeste | Personas Involucradas (Nombre, Cedula): viviana silva (13999142) | Serv. Especial (Opcion): Servicio: Destape Alcantarilla</w:t>
      </w:r>
    </w:p>
    <w:p>
      <w:pPr>
        <w:pStyle w:val="ListBullet"/>
      </w:pPr>
      <w:r>
        <w:t>Id Proc.: 1056 | Fecha: 2026-02-19 | Hora: 21:30:00 | Tipo Procedimiento: Apoyo Institucional | Solicitante: Antonio José Briceño Angulo | Unidad: Unidad 0037 | Efectivos Enviados: 3 | Jefe Comision: Marcos Morales Rosales | Municipio: San Cristobal | Parroquia: San Juan Bautista | Direccion: Avenida España | Descripcion: servicio especial de regado en distintos puntos de la ciudad | Serv. Especial (Opcion): Servicio: Regado</w:t>
      </w:r>
    </w:p>
    <w:p>
      <w:pPr>
        <w:pStyle w:val="ListBullet"/>
      </w:pPr>
      <w:r>
        <w:t>Id Proc.: 1061 | Fecha: 2026-02-19 | Hora: 22:45:00 | Tipo Procedimiento: Apoyo Institucional | Solicitante: Antonio José Briceño Angulo | Unidad: Unidad 0037 | Efectivos Enviados: 3 | Jefe Comision: Marcos Morales Rosales | Municipio: San Cristobal | Parroquia: Pedro Maria Morantes | Direccion: laza familia indígena, Av 19 de abril | Descripcion: servicio especial de regado en distintos puntos de la ciudad | Serv. Especial (Opcion): Servicio: Regado</w:t>
      </w:r>
    </w:p>
    <w:p>
      <w:pPr>
        <w:pStyle w:val="ListBullet"/>
      </w:pPr>
      <w:r>
        <w:t>Id Proc.: 1060 | Fecha: 2026-02-19 | Hora: 22:30:00 | Tipo Procedimiento: Apoyo Institucional | Solicitante: Antonio José Briceño Angulo | Unidad: Unidad 0037 | Efectivos Enviados: 3 | Jefe Comision: Marcos Morales Rosales | Municipio: San Cristobal | Parroquia: La Concordia | Direccion: antigua redoma de la Ula | Descripcion: servicio especial de regado en distintos puntos de la ciudad | Serv. Especial (Opcion): Servicio: Regado</w:t>
      </w:r>
    </w:p>
    <w:p>
      <w:pPr>
        <w:pStyle w:val="ListBullet"/>
      </w:pPr>
      <w:r>
        <w:t>Id Proc.: 1059 | Fecha: 2026-02-19 | Hora: 22:15:00 | Tipo Procedimiento: Apoyo Institucional | Solicitante: Antonio José Briceño Angulo | Unidad: Unidad 0037 | Efectivos Enviados: 3 | Jefe Comision: Marcos Morales Rosales | Municipio: San Cristobal | Parroquia: La Concordia | Direccion: entrada a la emergencia pediátrica | Descripcion: servicio especial de regado en distintos puntos de la ciudad | Serv. Especial (Opcion): Servicio: Regado</w:t>
      </w:r>
    </w:p>
    <w:p>
      <w:pPr>
        <w:pStyle w:val="ListBullet"/>
      </w:pPr>
      <w:r>
        <w:t>Id Proc.: 1058 | Fecha: 2026-02-19 | Hora: 22:00:00 | Tipo Procedimiento: Apoyo Institucional | Solicitante: Antonio José Briceño Angulo | Unidad: Unidad 0037 | Efectivos Enviados: 3 | Jefe Comision: Marcos Morales Rosales | Municipio: San Cristobal | Parroquia: San Juan Bautista | Direccion: Redoma San Cristobal | Descripcion: servicio especial de regado en distintos puntos de la ciudad | Serv. Especial (Opcion): Servicio: Regado</w:t>
      </w:r>
    </w:p>
    <w:p>
      <w:pPr>
        <w:pStyle w:val="ListBullet"/>
      </w:pPr>
      <w:r>
        <w:t>Id Proc.: 1055 | Fecha: 2026-02-19 | Hora: 21:15:00 | Tipo Procedimiento: Apoyo Institucional | Solicitante: Antonio José Briceño Angulo | Unidad: Unidad 0037 | Efectivos Enviados: 3 | Jefe Comision: Marcos Morales Rosales | Municipio: San Cristobal | Parroquia: Pedro Maria Morantes | Direccion: Plaza la familia Tachirense | Descripcion: servicio especial de regado en distintos puntos de la ciudad | Serv. Especial (Opcion): Servicio: Regado</w:t>
      </w:r>
    </w:p>
    <w:p>
      <w:pPr>
        <w:pStyle w:val="ListBullet"/>
      </w:pPr>
      <w:r>
        <w:t>Id Proc.: 1054 | Fecha: 2026-02-19 | Hora: 21:00:00 | Tipo Procedimiento: Apoyo Institucional | Solicitante: Antonio José Briceño Angulo | Unidad: Unidad 0037 | Efectivos Enviados: 3 | Jefe Comision: Marcos Morales Rosales | Municipio: San Cristobal | Parroquia: Pedro Maria Morantes | Direccion: Paseo de los músicos | Descripcion: servicio especial de regado en distintos puntos de la ciudad | Serv. Especial (Opcion): Servicio: Regado</w:t>
      </w:r>
    </w:p>
    <w:p>
      <w:pPr>
        <w:pStyle w:val="ListBullet"/>
      </w:pPr>
      <w:r>
        <w:t>Id Proc.: 1057 | Fecha: 2026-02-19 | Hora: 21:45:00 | Tipo Procedimiento: Apoyo Institucional | Solicitante: Antonio José Briceño Angulo | Unidad: Unidad 0037 | Efectivos Enviados: 3 | Jefe Comision: Marcos Morales Rosales | Municipio: San Cristobal | Parroquia: San Juan Bautista | Direccion: Plaza Garviras | Descripcion: servicio especial de regado en distintos puntos de la ciudad | Serv. Especial (Opcion): Servicio: Regado</w:t>
      </w:r>
    </w:p>
    <w:p>
      <w:pPr>
        <w:pStyle w:val="ListBullet"/>
      </w:pPr>
      <w:r>
        <w:t>Id Proc.: 1004 | Fecha: 2026-02-19 | Hora: 09:00:00 | Tipo Procedimiento: Desinfeccion Biologica Por Covid-19 | Solicitante: Antonio José Briceño Angulo | Unidad: Unidad 0051 | Efectivos Enviados: 2 | Jefe Comision: Rainer Alfonso Daza Rivas | Municipio: San Cristobal | Parroquia: San Juan Bautista | Direccion: estadío polideportivo de pueblo nuevo | Descripcion: Se efectuó  desinfección en camerino del estadio polideportivo de pueblo nuevo</w:t>
      </w:r>
    </w:p>
    <w:p>
      <w:pPr>
        <w:pStyle w:val="ListBullet"/>
      </w:pPr>
      <w:r>
        <w:t>Id Proc.: 1019 | Fecha: 2026-02-19 | Hora: 08:15:00 | Tipo Procedimiento: Apoyo Institucional | Solicitante: Antonio José Briceño Angulo | Unidad: Unidad 0037 | Efectivos Enviados: 4 | Jefe Comision: Jackson Jair Ramírez Moreno | Municipio: San Cristobal | Parroquia: La Concordia | Direccion: emergencias del hospital central | Descripcion: Se efectuó regado a las áreas verdes de las mencionadas plazas y parques | Serv. Especial (Opcion): Servicio: Regado</w:t>
      </w:r>
    </w:p>
    <w:p>
      <w:pPr>
        <w:pStyle w:val="ListBullet"/>
      </w:pPr>
      <w:r>
        <w:t>Id Proc.: 1018 | Fecha: 2026-02-19 | Hora: 08:00:00 | Tipo Procedimiento: Apoyo Institucional | Solicitante: Antonio José Briceño Angulo | Unidad: Unidad 0037 | Efectivos Enviados: 4 | Jefe Comision: Jackson Jair Ramírez Moreno | Municipio: San Cristobal | Parroquia: La Concordia | Direccion: antigua redoma de la ula | Descripcion: Se efectuó regado a las áreas verdes de las mencionadas plazas y parques | Serv. Especial (Opcion): Servicio: Regado</w:t>
      </w:r>
    </w:p>
    <w:p>
      <w:pPr>
        <w:pStyle w:val="ListBullet"/>
      </w:pPr>
      <w:r>
        <w:t>Id Proc.: 1017 | Fecha: 2026-02-19 | Hora: 07:45:00 | Tipo Procedimiento: Apoyo Institucional | Solicitante: Antonio José Briceño Angulo | Unidad: Unidad 0037 | Efectivos Enviados: 4 | Jefe Comision: Jackson Jair Ramírez Moreno | Municipio: San Cristobal | Parroquia: San Juan Bautista | Direccion: redoma san cristobal | Descripcion: Se efectuó regado a las áreas verdes de las mencionadas plazas y parques | Serv. Especial (Opcion): Servicio: Regado</w:t>
      </w:r>
    </w:p>
    <w:p>
      <w:pPr>
        <w:pStyle w:val="ListBullet"/>
      </w:pPr>
      <w:r>
        <w:t>Id Proc.: 1016 | Fecha: 2026-02-19 | Hora: 07:30:00 | Tipo Procedimiento: Apoyo Institucional | Solicitante: Antonio José Briceño Angulo | Unidad: Unidad 0037 | Efectivos Enviados: 4 | Jefe Comision: Jackson Jair Ramírez Moreno | Municipio: San Cristobal | Parroquia: San Juan Bautista | Direccion: plaza garviras | Descripcion: Se efectuó regado a las áreas verdes de las mencionadas plazas y parques | Serv. Especial (Opcion): Servicio: Regado</w:t>
      </w:r>
    </w:p>
    <w:p>
      <w:pPr>
        <w:pStyle w:val="ListBullet"/>
      </w:pPr>
      <w:r>
        <w:t>Id Proc.: 1015 | Fecha: 2026-02-19 | Hora: 07:15:00 | Tipo Procedimiento: Apoyo Institucional | Solicitante: Antonio José Briceño Angulo | Unidad: Unidad 0037 | Efectivos Enviados: 4 | Jefe Comision: Jackson Jair Ramírez Moreno | Municipio: San Cristobal | Parroquia: San Juan Bautista | Direccion: av españa | Descripcion: Se efectuó regado a las áreas verdes de las mencionadas plazas y parques | Serv. Especial (Opcion): Servicio: Regado</w:t>
      </w:r>
    </w:p>
    <w:p>
      <w:pPr>
        <w:pStyle w:val="ListBullet"/>
      </w:pPr>
      <w:r>
        <w:t>Id Proc.: 1014 | Fecha: 2026-02-19 | Hora: 07:00:00 | Tipo Procedimiento: Apoyo Institucional | Solicitante: Antonio José Briceño Angulo | Unidad: Unidad 0037 | Efectivos Enviados: 4 | Jefe Comision: Jackson Jair Ramírez Moreno | Municipio: San Cristobal | Parroquia: Pedro Maria Morantes | Direccion: av 19 de abril plaza familia indigena | Descripcion: Se efectuó regado a las áreas verdes de las mencionadas plazas y parques | Serv. Especial (Opcion): Servicio: Regado</w:t>
      </w:r>
    </w:p>
    <w:p>
      <w:pPr>
        <w:pStyle w:val="ListBullet"/>
      </w:pPr>
      <w:r>
        <w:t>Id Proc.: 1013 | Fecha: 2026-02-19 | Hora: 06:45:00 | Tipo Procedimiento: Apoyo Institucional | Solicitante: Antonio José Briceño Angulo | Unidad: Unidad 0037 | Efectivos Enviados: 4 | Jefe Comision: Jackson Jair Ramírez Moreno | Municipio: San Cristobal | Parroquia: Pedro Maria Morantes | Direccion: av 19 de abril plaza los musicos | Descripcion: Se efectuó regado a las áreas verdes de las mencionadas plazas y parques | Serv. Especial (Opcion): Servicio: Regado</w:t>
      </w:r>
    </w:p>
    <w:p>
      <w:pPr>
        <w:pStyle w:val="ListBullet"/>
      </w:pPr>
      <w:r>
        <w:t>Id Proc.: 1012 | Fecha: 2026-02-19 | Hora: 06:30:00 | Tipo Procedimiento: Apoyo Institucional | Solicitante: Antonio José Briceño Angulo | Unidad: Unidad 0037 | Efectivos Enviados: 4 | Jefe Comision: Jackson Jair Ramírez Moreno | Municipio: San Cristobal | Parroquia: Pedro Maria Morantes | Direccion: av 19 de abril plaza familia tachirense | Descripcion: Se efectuó regado a las áreas verdes de las mencionadas plazas y parques | Serv. Especial (Opcion): Servicio: Regado</w:t>
      </w:r>
    </w:p>
    <w:p>
      <w:pPr>
        <w:pStyle w:val="ListBullet"/>
      </w:pPr>
      <w:r>
        <w:t>Id Proc.: 976 | Fecha: 2026-02-19 | Hora: 04:00:00 | Tipo Procedimiento: Incendios De Vegetacion | Solicitante: Enmanuel David Sánchez Méndez | Unidad: Unidad 0026 | Efectivos Enviados: 4 | Jefe Comision: Jackson Jair Ramírez Moreno | Municipio: San Cristobal | Parroquia: La Concordia | Direccion: avenida rotaría dentro del estacionamiento de makro | Descripcion: incendio de vegetacion conato donde se quemaron 300 mts aproximados t se salvaron 200 metros aproximados</w:t>
      </w:r>
    </w:p>
    <w:p>
      <w:pPr>
        <w:pStyle w:val="ListBullet"/>
      </w:pPr>
      <w:r>
        <w:t>Id Proc.: 1024 | Fecha: 2026-02-19 | Hora: 13:00:00 | Tipo Procedimiento: Dispersion De Particulas | Solicitante: Antonio José Briceño Angulo | Unidad: Unidad 0026 | Efectivos Enviados: 4 | Jefe Comision: Marcos Morales Rosales | Municipio: San Cristobal | Parroquia: Pedro Maria Morantes | Direccion: Calle 9 carrera 12 Barrio San Carlos | Descripcion: servicio especial ( lavado) en contenedor de desechos sólidos</w:t>
      </w:r>
    </w:p>
    <w:p>
      <w:pPr>
        <w:pStyle w:val="ListBullet"/>
      </w:pPr>
      <w:r>
        <w:t>Id Proc.: 1023 | Fecha: 2026-02-19 | Hora: 11:20:00 | Tipo Procedimiento: Abastecimiento De Agua | Solicitante: Antonio José Briceño Angulo | Unidad: Unidad 0026 | Efectivos Enviados: 4 | Jefe Comision: Marcos Morales Rosales | Municipio: San Cristobal | Parroquia: San Juan Bautista | Direccion: Entrada al Aeropuerto de Paramillo | Descripcion: suministro agua en el puesto de la Guardia  Nacional Bolivariana entrada al Aeropuerto | Agua (Institucion): Institucion: Instituciones (Militares / Policiales)</w:t>
      </w:r>
    </w:p>
    <w:p>
      <w:pPr>
        <w:pStyle w:val="ListBullet"/>
      </w:pPr>
      <w:r>
        <w:t>Id Proc.: 1002 | Fecha: 2026-02-19 | Hora: 09:30:00 | Tipo Procedimiento: Explosiones | Solicitante: Antonio José Briceño Angulo | Unidad: Unidad 0026 | Efectivos Enviados: 5 | Jefe Comision: Marcos Morales Rosales | Municipio: San Cristobal | Parroquia: Pedro Maria Morantes | Direccion: Calle 12 con carrera 22 y 23 establecimiento La Madia Naranja | Descripcion: Deflagración de cilindro con gas Helio artesanal se produjo punto de ignición y se produjo dicha Deflagración donde resulto afectada una ciudadana en el sitio Mery Vargas C.i 12226695 Gerente</w:t>
      </w:r>
    </w:p>
    <w:p>
      <w:pPr>
        <w:pStyle w:val="ListBullet"/>
      </w:pPr>
      <w:r>
        <w:t>Id Proc.: 1121 | Fecha: 2026-02-20 | Hora: 16:40:00 | Tipo Procedimiento: Abastecimiento De Agua | Solicitante: Eduard Yulian Casas | Unidad: Unidad 0026 | Efectivos Enviados: 3 | Jefe Comision: Marcos Morales Rosales | Municipio: San Cristobal | Parroquia: San Juan Bautista | Direccion: cancha alterna pueblo nuevo | Descripcion: suministro de Agua a las instalaciones de la cancha alterna de pueblo nuevo donde se encontraba presente el ciudadano Alexander Miranda Jimenez C.I. 11.113.479 | Agua (Institucion): Institucion: Comercios / Empresas</w:t>
      </w:r>
    </w:p>
    <w:p>
      <w:pPr>
        <w:pStyle w:val="ListBullet"/>
      </w:pPr>
      <w:r>
        <w:t>Id Proc.: 1126 | Fecha: 2026-02-20 | Hora: 16:40:00 | Tipo Procedimiento: Abastecimiento De Agua | Solicitante: Eduard Yulian Casas | Unidad: Unidad 0037 | Efectivos Enviados: 3 | Jefe Comision: Lanyer Josue González Moncada | Municipio: San Cristobal | Parroquia: Pedro Maria Morantes | Direccion: Barrio obrero carrera 24 entre calles 14 y 15. | Descripcion: suministro de agua en el restaurante Pronto. | Agua (Institucion): Institucion: Comercios / Empresas</w:t>
      </w:r>
    </w:p>
    <w:p>
      <w:pPr>
        <w:pStyle w:val="ListBullet"/>
      </w:pPr>
      <w:r>
        <w:t>Id Proc.: 1135 | Fecha: 2026-02-20 | Hora: 20:00:00 | Tipo Procedimiento: Apoyo Institucional | Solicitante: Antonio José Briceño Angulo | Unidad: Unidad 0037 | Efectivos Enviados: 3 | Jefe Comision: Lanyer Josue González Moncada | Municipio: San Cristobal | Parroquia: Pedro Maria Morantes | Direccion: Paseo de los músicos. | Descripcion: regado a las áreas verdes de las mencionadas plazas y parques | Serv. Especial (Opcion): Servicio: Regado</w:t>
      </w:r>
    </w:p>
    <w:p>
      <w:pPr>
        <w:pStyle w:val="ListBullet"/>
      </w:pPr>
      <w:r>
        <w:t>Id Proc.: 1143 | Fecha: 2026-02-20 | Hora: 21:50:00 | Tipo Procedimiento: Abastecimiento De Agua | Solicitante: Antonio José Briceño Angulo | Unidad: Unidad 0026 | Efectivos Enviados: 3 | Jefe Comision: Marcos Morales Rosales | Municipio: San Cristobal | Parroquia: San Sebastian | Direccion: Calle 5 con.5ta Avda | Descripcion: suministro de agua en la sede la R.E.D.I donde se encontraba 1er Oficial Duran Darkis C.I 19498670 | Agua (Institucion): Institucion: Instituciones (Militares / Policiales)</w:t>
      </w:r>
    </w:p>
    <w:p>
      <w:pPr>
        <w:pStyle w:val="ListBullet"/>
      </w:pPr>
      <w:r>
        <w:t>Id Proc.: 1142 | Fecha: 2026-02-20 | Hora: 21:45:00 | Tipo Procedimiento: Apoyo Institucional | Solicitante: Antonio José Briceño Angulo | Unidad: Unidad 0037 | Efectivos Enviados: 3 | Jefe Comision: Lanyer Josue González Moncada | Municipio: San Cristobal | Parroquia: La Concordia | Direccion: plaza familia indígena, Av 19 de abril | Descripcion: regado a las áreas verdes de las mencionadas plazas y parques | Serv. Especial (Opcion): Servicio: Regado</w:t>
      </w:r>
    </w:p>
    <w:p>
      <w:pPr>
        <w:pStyle w:val="ListBullet"/>
      </w:pPr>
      <w:r>
        <w:t>Id Proc.: 1141 | Fecha: 2026-02-20 | Hora: 21:30:00 | Tipo Procedimiento: Apoyo Institucional | Solicitante: Antonio José Briceño Angulo | Unidad: Unidad 0037 | Efectivos Enviados: 3 | Jefe Comision: Lanyer Josue González Moncada | Municipio: San Cristobal | Parroquia: La Concordia | Direccion: antigua redoma de la Ula | Descripcion: regado a las áreas verdes de las mencionadas plazas y parques | Serv. Especial (Opcion): Servicio: Regado</w:t>
      </w:r>
    </w:p>
    <w:p>
      <w:pPr>
        <w:pStyle w:val="ListBullet"/>
      </w:pPr>
      <w:r>
        <w:t>Id Proc.: 1140 | Fecha: 2026-02-20 | Hora: 21:15:00 | Tipo Procedimiento: Apoyo Institucional | Solicitante: Antonio José Briceño Angulo | Unidad: Unidad 0037 | Efectivos Enviados: 3 | Jefe Comision: Lanyer Josue González Moncada | Municipio: San Cristobal | Parroquia: La Concordia | Direccion: entrada a la emergencia pediátrica Hospital Central | Descripcion: regado a las áreas verdes de las mencionadas plazas y parques | Serv. Especial (Opcion): Servicio: Regado</w:t>
      </w:r>
    </w:p>
    <w:p>
      <w:pPr>
        <w:pStyle w:val="ListBullet"/>
      </w:pPr>
      <w:r>
        <w:t>Id Proc.: 1139 | Fecha: 2026-02-20 | Hora: 21:00:00 | Tipo Procedimiento: Apoyo Institucional | Solicitante: Antonio José Briceño Angulo | Unidad: Unidad 0037 | Efectivos Enviados: 3 | Jefe Comision: Lanyer Josue González Moncada | Municipio: San Cristobal | Parroquia: San Juan Bautista | Direccion: Redoma San Cristobal | Descripcion: regado a las áreas verdes de las mencionadas plazas y parques | Serv. Especial (Opcion): Servicio: Regado</w:t>
      </w:r>
    </w:p>
    <w:p>
      <w:pPr>
        <w:pStyle w:val="ListBullet"/>
      </w:pPr>
      <w:r>
        <w:t>Id Proc.: 1138 | Fecha: 2026-02-20 | Hora: 20:45:00 | Tipo Procedimiento: Apoyo Institucional | Solicitante: Antonio José Briceño Angulo | Unidad: Unidad 0037 | Efectivos Enviados: 3 | Jefe Comision: Lanyer Josue González Moncada | Municipio: San Cristobal | Parroquia: San Juan Bautista | Direccion: Plaza Garbiras | Descripcion: regado a las áreas verdes de las mencionadas plazas y parques | Serv. Especial (Opcion): Servicio: Regado</w:t>
      </w:r>
    </w:p>
    <w:p>
      <w:pPr>
        <w:pStyle w:val="ListBullet"/>
      </w:pPr>
      <w:r>
        <w:t>Id Proc.: 1136 | Fecha: 2026-02-20 | Hora: 20:15:00 | Tipo Procedimiento: Apoyo Institucional | Solicitante: Antonio José Briceño Angulo | Unidad: Unidad 0037 | Efectivos Enviados: 3 | Jefe Comision: Lanyer Josue González Moncada | Municipio: San Cristobal | Parroquia: Pedro Maria Morantes | Direccion: Plaza la familia Tachirense | Descripcion: regado a las áreas verdes de las mencionadas plazas y parques | Serv. Especial (Opcion): Servicio: Regado</w:t>
      </w:r>
    </w:p>
    <w:p>
      <w:pPr>
        <w:pStyle w:val="ListBullet"/>
      </w:pPr>
      <w:r>
        <w:t>Id Proc.: 1130 | Fecha: 2026-02-20 | Hora: 18:08:00 | Tipo Procedimiento: Tala De Arbol | Solicitante: Antonio José Briceño Angulo | Unidad: Unidad 0050 | Efectivos Enviados: 2 | Jefe Comision: Antonio José Briceño Angulo | Municipio: San Cristobal | Parroquia: Pedro Maria Morantes | Direccion: Colina de Antaraju con calle 1 | Descripcion: poda de dos árboles especies siempre verde y la pueda de un árbol de especie ceiva</w:t>
      </w:r>
    </w:p>
    <w:p>
      <w:pPr>
        <w:pStyle w:val="ListBullet"/>
      </w:pPr>
      <w:r>
        <w:t>Id Proc.: 1129 | Fecha: 2026-02-20 | Hora: 18:06:00 | Tipo Procedimiento: Abastecimiento De Agua | Solicitante: Eduard Yulian Casas | Unidad: Unidad 0026 | Efectivos Enviados: 3 | Jefe Comision: Marcos Morales Rosales | Municipio: San Cristobal | Parroquia: San Juan Bautista | Direccion: Aeropuerto de Paramillo | Descripcion: suministro de agua en la sede la guardia nacional de seguridad vial | Agua (Institucion): Institucion: Instituciones (Militares / Policiales)</w:t>
      </w:r>
    </w:p>
    <w:p>
      <w:pPr>
        <w:pStyle w:val="ListBullet"/>
      </w:pPr>
      <w:r>
        <w:t>Id Proc.: 1137 | Fecha: 2026-02-20 | Hora: 20:30:00 | Tipo Procedimiento: Apoyo Institucional | Solicitante: Antonio José Briceño Angulo | Unidad: Unidad 0037 | Efectivos Enviados: 3 | Jefe Comision: Lanyer Josue González Moncada | Municipio: San Cristobal | Parroquia: San Juan Bautista | Direccion: Avenida España | Descripcion: regado a las áreas verdes de las mencionadas plazas y parques | Serv. Especial (Opcion): Servicio: Regado</w:t>
      </w:r>
    </w:p>
    <w:p>
      <w:pPr>
        <w:pStyle w:val="ListBullet"/>
      </w:pPr>
      <w:r>
        <w:t>Id Proc.: 1070 | Fecha: 2026-02-20 | Hora: 07:30:00 | Tipo Procedimiento: Apoyo Institucional | Solicitante: Antonio José Briceño Angulo | Unidad: Unidad 0037 | Efectivos Enviados: 3 | Jefe Comision: Anyelo Humberto Amézquita Ríos | Municipio: San Cristobal | Parroquia: San Juan Bautista | Direccion: Avenida España | Descripcion: regado a las áreas verdes de las mencionadas plazas y parques | Serv. Especial (Opcion): Servicio: Regado</w:t>
      </w:r>
    </w:p>
    <w:p>
      <w:pPr>
        <w:pStyle w:val="ListBullet"/>
      </w:pPr>
      <w:r>
        <w:t>Id Proc.: 1077 | Fecha: 2026-02-20 | Hora: 09:00:00 | Tipo Procedimiento: Abastecimiento De Agua | Solicitante: Eduard Yulian Casas | Unidad: Unidad 0026 | Efectivos Enviados: 3 | Jefe Comision: Marcos Morales Rosales | Municipio: San Cristobal | Parroquia: Pedro Maria Morantes | Direccion: barrio obrero  carrera 21 con calle 14 restaurante  casa mantina | Descripcion: suministro | Agua (Institucion): Institucion: Comercios / Empresas</w:t>
      </w:r>
    </w:p>
    <w:p>
      <w:pPr>
        <w:pStyle w:val="ListBullet"/>
      </w:pPr>
      <w:r>
        <w:t>Id Proc.: 1075 | Fecha: 2026-02-20 | Hora: 08:45:00 | Tipo Procedimiento: Apoyo Institucional | Solicitante: Antonio José Briceño Angulo | Unidad: Unidad 0037 | Efectivos Enviados: 3 | Jefe Comision: Anyelo Humberto Amézquita Ríos | Municipio: San Cristobal | Parroquia: La Concordia | Direccion: plaza familia indígena, Av 19 de abril | Descripcion: regado a las áreas verdes de las mencionadas plazas y parques | Serv. Especial (Opcion): Servicio: Regado</w:t>
      </w:r>
    </w:p>
    <w:p>
      <w:pPr>
        <w:pStyle w:val="ListBullet"/>
      </w:pPr>
      <w:r>
        <w:t>Id Proc.: 1073 | Fecha: 2026-02-20 | Hora: 08:15:00 | Tipo Procedimiento: Apoyo Institucional | Solicitante: Antonio José Briceño Angulo | Unidad: Unidad 0037 | Efectivos Enviados: 3 | Jefe Comision: Anyelo Humberto Amézquita Ríos | Municipio: San Cristobal | Parroquia: La Concordia | Direccion: Hospital Central entrada a la emergencia pediátrica | Descripcion: regado a las áreas verdes de las mencionadas plazas y parques | Serv. Especial (Opcion): Servicio: Regado</w:t>
      </w:r>
    </w:p>
    <w:p>
      <w:pPr>
        <w:pStyle w:val="ListBullet"/>
      </w:pPr>
      <w:r>
        <w:t>Id Proc.: 1072 | Fecha: 2026-02-20 | Hora: 08:00:00 | Tipo Procedimiento: Apoyo Institucional | Solicitante: Antonio José Briceño Angulo | Unidad: Unidad 0037 | Efectivos Enviados: 3 | Jefe Comision: Anyelo Humberto Amézquita Ríos | Municipio: San Cristobal | Parroquia: San Juan Bautista | Direccion: Redoma San Cristobal | Descripcion: regado a las áreas verdes de las mencionadas plazas y parques | Serv. Especial (Opcion): Servicio: Regado</w:t>
      </w:r>
    </w:p>
    <w:p>
      <w:pPr>
        <w:pStyle w:val="ListBullet"/>
      </w:pPr>
      <w:r>
        <w:t>Id Proc.: 1071 | Fecha: 2026-02-20 | Hora: 07:45:00 | Tipo Procedimiento: Apoyo Institucional | Solicitante: Antonio José Briceño Angulo | Unidad: Unidad 0037 | Efectivos Enviados: 3 | Jefe Comision: Anyelo Humberto Amézquita Ríos | Municipio: San Cristobal | Parroquia: San Juan Bautista | Direccion: Plaza Garbiras | Descripcion: regado a las áreas verdes de las mencionadas plazas y parques | Serv. Especial (Opcion): Servicio: Regado</w:t>
      </w:r>
    </w:p>
    <w:p>
      <w:pPr>
        <w:pStyle w:val="ListBullet"/>
      </w:pPr>
      <w:r>
        <w:t>Id Proc.: 1069 | Fecha: 2026-02-20 | Hora: 07:15:00 | Tipo Procedimiento: Apoyo Institucional | Solicitante: Antonio José Briceño Angulo | Unidad: Unidad 0037 | Efectivos Enviados: 3 | Jefe Comision: Anyelo Humberto Amézquita Ríos | Municipio: San Cristobal | Parroquia: Pedro Maria Morantes | Direccion: Plaza la familia Tachirense | Descripcion: regado a las áreas verdes de las mencionadas plazas y parques | Serv. Especial (Opcion): Servicio: Regado</w:t>
      </w:r>
    </w:p>
    <w:p>
      <w:pPr>
        <w:pStyle w:val="ListBullet"/>
      </w:pPr>
      <w:r>
        <w:t>Id Proc.: 1068 | Fecha: 2026-02-20 | Hora: 07:00:00 | Tipo Procedimiento: Apoyo Institucional | Solicitante: Antonio José Briceño Angulo | Unidad: Unidad 0037 | Efectivos Enviados: 3 | Jefe Comision: Anyelo Humberto Amézquita Ríos | Municipio: San Cristobal | Parroquia: Pedro Maria Morantes | Direccion: Paseo de los músicos | Descripcion: regado a las áreas verdes de las mencionadas plazas y parques | Serv. Especial (Opcion): Servicio: Regado</w:t>
      </w:r>
    </w:p>
    <w:p>
      <w:pPr>
        <w:pStyle w:val="ListBullet"/>
      </w:pPr>
      <w:r>
        <w:t>Id Proc.: 1067 | Fecha: 2026-02-20 | Hora: 04:03:00 | Tipo Procedimiento: Atenciones Paramedicas, Traslado En Ambulancia | Solicitante: Carol Josymay Chacón Valera | Unidad: Unidad 0050 | Efectivos Enviados: 3 | Jefe Comision: Anyelo Humberto Amézquita Ríos | Municipio: San Cristobal | Parroquia: Pedro Maria Morantes | Direccion: Barrio obrero calle 12 bomba Texaco | Descripcion: quedando a la espera de valoración medica | Personas Involucradas (Nombre, Cedula): Anyelo Salcedo (32037028) | At. Paramedica (Tipo): Emergencia Medica | Traslado Ambulancia (Opcion): Traslado: Por Emergencia Medica</w:t>
      </w:r>
    </w:p>
    <w:p>
      <w:pPr>
        <w:pStyle w:val="ListBullet"/>
      </w:pPr>
      <w:r>
        <w:t>Id Proc.: 1074 | Fecha: 2026-02-20 | Hora: 08:30:00 | Tipo Procedimiento: Apoyo Institucional | Solicitante: Antonio José Briceño Angulo | Unidad: Unidad 0037 | Efectivos Enviados: 3 | Jefe Comision: Anyelo Humberto Amézquita Ríos | Municipio: San Cristobal | Parroquia: La Concordia | Direccion: Antigua redoma de la ULA | Descripcion: regado a las áreas verdes de las mencionadas plazas y parques | Serv. Especial (Opcion): Servicio: Regado</w:t>
      </w:r>
    </w:p>
    <w:p>
      <w:pPr>
        <w:pStyle w:val="ListBullet"/>
      </w:pPr>
      <w:r>
        <w:t>Id Proc.: 1104 | Fecha: 2026-02-20 | Hora: 13:44:00 | Tipo Procedimiento: Abastecimiento De Agua | Solicitante: Eduard Yulian Casas | Unidad: Unidad 0026 | Efectivos Enviados: 3 | Jefe Comision: Marcos Morales Rosales | Municipio: San Cristobal | Parroquia: Pedro Maria Morantes | Direccion: barrio obrero  calle 16 con carrera 21 | Descripcion: abastecimiento de agua  en el restaurante quinto elemento | Agua (Institucion): Institucion: Comercios / Empresas</w:t>
      </w:r>
    </w:p>
    <w:p>
      <w:pPr>
        <w:pStyle w:val="ListBullet"/>
      </w:pPr>
      <w:r>
        <w:t>Id Proc.: 1102 | Fecha: 2026-02-20 | Hora: 13:21:00 | Tipo Procedimiento: Dispersion De Particulas | Solicitante: Jhoan Enrique Adrianza Ibarra | Unidad: Unidad 0026 | Efectivos Enviados: 3 | Jefe Comision: Marcos Morales Rosales | Municipio: San Cristobal | Parroquia: La Concordia | Direccion: Avda Rotaria altura del contenedor de desechos sólidos del barrio alianza | Descripcion: servicio especial lavado en el contenedor de desechos sólidos</w:t>
      </w:r>
    </w:p>
    <w:p>
      <w:pPr>
        <w:pStyle w:val="ListBullet"/>
      </w:pPr>
      <w:r>
        <w:t>Id Proc.: 1098 | Fecha: 2026-02-20 | Hora: 13:00:00 | Tipo Procedimiento: Abastecimiento De Agua | Solicitante: Antonio José Briceño Angulo | Unidad: Unidad 0026 | Efectivos Enviados: 3 | Jefe Comision: Marcos Morales Rosales | Municipio: San Cristobal | Parroquia: Pedro Maria Morantes | Direccion: Calle 11 con carrera 17 | Descripcion: a la máquina fresadora de la alcaldía del municipio san Cristóbal | Agua (Institucion): Institucion: Instituciones Publicas (Gobernacion / Alcaldia / Ministerios)</w:t>
      </w:r>
    </w:p>
    <w:p>
      <w:pPr>
        <w:pStyle w:val="ListBullet"/>
      </w:pPr>
      <w:r>
        <w:t>Id Proc.: 1103 | Fecha: 2026-02-20 | Hora: 11:30:00 | Tipo Procedimiento: Incendios En Vertederos De Basura | Solicitante: Eduard Yulian Casas | Unidad: Unidad 0037 | Efectivos Enviados: 3 | Jefe Comision: Jarwin Norender Jiménez Morales | Municipio: Torbes | Parroquia: Otros Municipios | Direccion: vertedero san josecito | Descripcion: sofocación de la terraza 9 con presencia del comisario Carlos Gómez ci10 034209</w:t>
      </w:r>
    </w:p>
    <w:p>
      <w:pPr>
        <w:pStyle w:val="ListBullet"/>
      </w:pPr>
      <w:r>
        <w:t>Id Proc.: 1170 | Fecha: 2026-02-21 | Hora: 14:40:00 | Tipo Procedimiento: Abastecimiento De Agua | Solicitante: Antonio José Briceño Angulo | Unidad: Unidad 0037 | Efectivos Enviados: 3 | Jefe Comision: Jesús Orlando Roldan Ramón | Municipio: San Cristobal | Parroquia: Pedro Maria Morantes | Direccion: Barrio Obrero carrera 17 entre calles 11y12 diagonal a la recidencia de gobernadores | Descripcion: suministro de agua | Agua (Institucion): Institucion: Instituciones Publicas (Gobernacion / Alcaldia / Ministerios)</w:t>
      </w:r>
    </w:p>
    <w:p>
      <w:pPr>
        <w:pStyle w:val="ListBullet"/>
      </w:pPr>
      <w:r>
        <w:t>Id Proc.: 1169 | Fecha: 2026-02-21 | Hora: 14:40:00 | Tipo Procedimiento: Incendios De Basura | Solicitante: Antonio José Briceño Angulo | Unidad: Unidad 0037 | Efectivos Enviados: 3 | Jefe Comision: Jesús Orlando Roldan Ramón | Municipio: San Cristobal | Parroquia: Pedro Maria Morantes | Direccion: Barrio Lourdes carrera 20 con calle 07 barrio obrero | Descripcion: incendio de vegetación</w:t>
      </w:r>
    </w:p>
    <w:p>
      <w:pPr>
        <w:pStyle w:val="ListBullet"/>
      </w:pPr>
      <w:r>
        <w:t>Id Proc.: 1165 | Fecha: 2026-02-21 | Hora: 13:36:00 | Tipo Procedimiento: Abastecimiento De Agua, Dispersion De Particulas | Solicitante: Antonio José Briceño Angulo | Unidad: Unidad 0026 | Efectivos Enviados: 3 | Jefe Comision: Leopoldo Hernández Hernández | Municipio: San Cristobal | Parroquia: Pedro Maria Morantes | Direccion: Avenida 19 de abril a la altura del obelisco de los italianos. | Descripcion: abastecimiento y lavado | Agua (Institucion): Institucion: Instituciones Publicas (Gobernacion / Alcaldia / Ministerios)</w:t>
      </w:r>
    </w:p>
    <w:p>
      <w:pPr>
        <w:pStyle w:val="ListBullet"/>
      </w:pPr>
      <w:r>
        <w:t>Id Proc.: 1171 | Fecha: 2026-02-21 | Hora: 14:11:00 | Tipo Procedimiento: Incendios De Basura | Solicitante: Antonio José Briceño Angulo | Unidad: Unidad 0026 | Efectivos Enviados: 3 | Jefe Comision: Leopoldo Hernández Hernández | Municipio: San Cristobal | Parroquia: San Juan Bautista | Direccion: Barrancas parte alta sector los toscano.via pública. | Descripcion: Incendio de desechos sólidos</w:t>
      </w:r>
    </w:p>
    <w:p>
      <w:pPr>
        <w:pStyle w:val="ListBullet"/>
      </w:pPr>
      <w:r>
        <w:t>Id Proc.: 1172 | Fecha: 2026-02-21 | Hora: 14:17:00 | Tipo Procedimiento: Abastecimiento De Agua | Solicitante: Antonio José Briceño Angulo | Unidad: Unidad 0026 | Efectivos Enviados: 3 | Jefe Comision: Leopoldo Hernández Hernández | Municipio: San Cristobal | Parroquia: Otros Municipios | Direccion: Barrio obrero restaurante wok carrera 20 calle 12. | Descripcion: Suministro de agua | Agua (Institucion): Institucion: Comercios / Empresas</w:t>
      </w:r>
    </w:p>
    <w:p>
      <w:pPr>
        <w:pStyle w:val="ListBullet"/>
      </w:pPr>
      <w:r>
        <w:t>Id Proc.: 1180 | Fecha: 2026-02-21 | Hora: 18:20:00 | Tipo Procedimiento: Abastecimiento De Agua | Solicitante: Antonio José Briceño Angulo | Unidad: Unidad 0037 | Efectivos Enviados: 3 | Jefe Comision: Jesús Orlando Roldan Ramón | Municipio: San Cristobal | Parroquia: San Juan Bautista | Direccion: avenida principal  Libertador sector las lomas | Descripcion: Suministro de agua | Agua (Institucion): Institucion: Comercios / Empresas</w:t>
      </w:r>
    </w:p>
    <w:p>
      <w:pPr>
        <w:pStyle w:val="ListBullet"/>
      </w:pPr>
      <w:r>
        <w:t>Id Proc.: 1181 | Fecha: 2026-02-21 | Hora: 18:20:00 | Tipo Procedimiento: Incendios En Vehiculos | Solicitante: Enmanuel David Sánchez Méndez | Unidad: Unidad 0026 | Efectivos Enviados: 1 | Jefe Comision: Leopoldo Hernández Hernández | Municipio: San Cristobal | Parroquia: La Concordia | Direccion: Avenida rotaría entrada a barrio alianza frente al contenedor de desechos sólidos. | Descripcion: Incendio de vehículo.</w:t>
      </w:r>
    </w:p>
    <w:p>
      <w:pPr>
        <w:pStyle w:val="ListBullet"/>
      </w:pPr>
      <w:r>
        <w:t>Id Proc.: 1183 | Fecha: 2026-02-21 | Hora: 18:50:00 | Tipo Procedimiento: Apoyo Institucional | Solicitante: Antonio José Briceño Angulo | Unidad: Unidad 0026 | Efectivos Enviados: 3 | Jefe Comision: Leopoldo Hernández Hernández | Municipio: San Cristobal | Parroquia: La Concordia | Direccion: avenida lucio oquendo | Descripcion: regado | Serv. Especial (Opcion): Servicio: Regado</w:t>
      </w:r>
    </w:p>
    <w:p>
      <w:pPr>
        <w:pStyle w:val="ListBullet"/>
      </w:pPr>
      <w:r>
        <w:t>Id Proc.: 1184 | Fecha: 2026-02-21 | Hora: 18:50:00 | Tipo Procedimiento: Apoyo Institucional | Solicitante: Antonio José Briceño Angulo | Unidad: Unidad 0026 | Efectivos Enviados: 3 | Jefe Comision: Leopoldo Hernández Hernández | Municipio: San Cristobal | Parroquia: La Concordia | Direccion: redoma de la antigua ula | Descripcion: regado | Serv. Especial (Opcion): Servicio: Regado</w:t>
      </w:r>
    </w:p>
    <w:p>
      <w:pPr>
        <w:pStyle w:val="ListBullet"/>
      </w:pPr>
      <w:r>
        <w:t>Id Proc.: 1191 | Fecha: 2026-02-21 | Hora: 22:06:00 | Tipo Procedimiento: Incendios En Estructuras | Solicitante: Enmanuel David Sánchez Méndez | Unidad: Unidad 0026 | Efectivos Enviados: 3 | Jefe Comision: Leopoldo Hernández Hernández | Municipio: San Cristobal | Parroquia: La Concordia | Direccion: rbanización altos de los criollitos calle #3 casa#50. | Descripcion: Procedimiento por incendio de extructura</w:t>
      </w:r>
    </w:p>
    <w:p>
      <w:pPr>
        <w:pStyle w:val="ListBullet"/>
      </w:pPr>
      <w:r>
        <w:t>Id Proc.: 1164 | Fecha: 2026-02-21 | Hora: 12:30:00 | Tipo Procedimiento: Accidentes De Transito - Otros, Atenciones Paramedicas, Soporte Basico De Vida, Traslado En Ambulancia | Solicitante: Antonio José Briceño Angulo | Unidad: Unidad 0026 | Efectivos Enviados: 3 | Jefe Comision: Leopoldo Hernández Hernández | Municipio: San Cristobal | Parroquia: La Concordia | Direccion: marginal del torbes a la altura de la pasarela, sentido norte sur. barrio el paradero. | Descripcion: hecho vial | Personas Involucradas (Nombre, Cedula): Samantha prato (0000); Irene Urbina (14504311) | Accidente (Tipo): Tipo Caida De Persona En Vehiculo En Movimiento | At. Paramedica (Tipo): Accidentes de Transito | Traslado Ambulancia (Opcion): Traslado: Por Accidente De Transito | Soporte Vida (Medico): Medico Jonathan Martínez</w:t>
      </w:r>
    </w:p>
    <w:p>
      <w:pPr>
        <w:pStyle w:val="ListBullet"/>
      </w:pPr>
      <w:r>
        <w:t>Id Proc.: 1163 | Fecha: 2026-02-21 | Hora: 12:30:00 | Tipo Procedimiento: Escape De Gas | Solicitante: Antonio José Briceño Angulo | Unidad: Unidad 0037 | Efectivos Enviados: 3 | Jefe Comision: Jesús Orlando Roldan Ramón | Municipio: San Cristobal | Parroquia: Pedro Maria Morantes | Direccion: Barrio Obrero carrera 22 entre calle 10 residencia araneo alado banco bamplus | Descripcion: escape de glp | Escape Gas (Tipo): G.L.P</w:t>
      </w:r>
    </w:p>
    <w:p>
      <w:pPr>
        <w:pStyle w:val="ListBullet"/>
      </w:pPr>
      <w:r>
        <w:t>Id Proc.: 1159 | Fecha: 2026-02-21 | Hora: 12:10:00 | Tipo Procedimiento: Abastecimiento De Agua | Solicitante: Antonio José Briceño Angulo | Unidad: Unidad 0037 | Efectivos Enviados: 3 | Jefe Comision: Jesús Orlando Roldan Ramón | Municipio: San Cristobal | Parroquia: Pedro Maria Morantes | Direccion: Barrio Obrero carrera 17 entre calles 11 y 12 | Descripcion: Suministro de agua a la maquina fresadora de la alcaldía | Agua (Institucion): Institucion: Instituciones Publicas (Gobernacion / Alcaldia / Ministerios)</w:t>
      </w:r>
    </w:p>
    <w:p>
      <w:pPr>
        <w:pStyle w:val="ListBullet"/>
      </w:pPr>
      <w:r>
        <w:t xml:space="preserve">Id Proc.: 1146 | Fecha: 2026-02-21 | Hora: 02:10:00 | Tipo Procedimiento: Incendios De Vegetacion | Solicitante: Yedelbert Ángel Duran Daza | Unidad: Unidad 0026 | Efectivos Enviados: 3 | Jefe Comision: Marcos Morales Rosales | Municipio: San Cristobal | Parroquia: San Juan Bautista | Direccion: Avenizda Las Pilas diagonal al Centro Clínico | Descripcion: incendio de vegetación donde se quemaron 4 metros cuadrados aproximadamente y se salvaron 200 metros aproximadamente en un </w:t>
        <w:br/>
        <w:br/>
        <w:t>terreno valdio en el sitio personal de linces al mando del cabo Izai Castro</w:t>
      </w:r>
    </w:p>
    <w:p>
      <w:pPr>
        <w:pStyle w:val="ListBullet"/>
      </w:pPr>
      <w:r>
        <w:t>Id Proc.: 1148 | Fecha: 2026-02-21 | Hora: 07:40:00 | Tipo Procedimiento: Abastecimiento De Agua | Solicitante: Antonio José Briceño Angulo | Unidad: Unidad 0026 | Efectivos Enviados: 3 | Jefe Comision: Marcos Morales Rosales | Municipio: San Cristobal | Parroquia: La Concordia | Direccion: El Portal entrada al Parque Nacional Chorro del Indio | Descripcion: Suministro de agua | Agua (Institucion): Institucion: Instituciones Publicas (Gobernacion / Alcaldia / Ministerios)</w:t>
      </w:r>
    </w:p>
    <w:p>
      <w:pPr>
        <w:pStyle w:val="ListBullet"/>
      </w:pPr>
      <w:r>
        <w:t>Id Proc.: 1152 | Fecha: 2026-02-21 | Hora: 08:00:00 | Tipo Procedimiento: Apoyo Institucional | Solicitante: Antonio José Briceño Angulo | Unidad: Unidad 0026 | Efectivos Enviados: 3 | Jefe Comision: Leopoldo Hernández Hernández | Municipio: San Cristobal | Parroquia: Pedro Maria Morantes | Direccion: Avda 19 de Abril desde la Policlínica Tachira hasta Toyotachira | Descripcion: regados | Serv. Especial (Opcion): Servicio: Regado</w:t>
      </w:r>
    </w:p>
    <w:p>
      <w:pPr>
        <w:pStyle w:val="ListBullet"/>
      </w:pPr>
      <w:r>
        <w:t>Id Proc.: 1166 | Fecha: 2026-02-21 | Hora: 11:30:00 | Tipo Procedimiento: Incendios De Vegetacion | Solicitante: Antonio José Briceño Angulo | Unidad: Unidad 0037 | Efectivos Enviados: 3 | Jefe Comision: Jesús Orlando Roldan Ramón | Municipio: San Cristobal | Parroquia: San Juan Bautista | Direccion: elevado de puente real | Descripcion: sofocacion de incendio de vegetacion</w:t>
      </w:r>
    </w:p>
    <w:p>
      <w:pPr>
        <w:pStyle w:val="ListBullet"/>
      </w:pPr>
      <w:r>
        <w:t>Id Proc.: 1158 | Fecha: 2026-02-21 | Hora: 10:50:00 | Tipo Procedimiento: Escape De Gas | Solicitante: Antonio José Briceño Angulo | Unidad: Unidad 0026 | Efectivos Enviados: 3 | Jefe Comision: Leopoldo Hernández Hernández | Municipio: San Cristobal | Parroquia: San Juan Bautista | Direccion: Puente real,pasaje yagual.casa # 13-49 | Descripcion: escape de glp | Escape Gas (Tipo): G.L.P | Escape Gas (Ret. Capacidad): 18 kg | Escape Gas (Ret. Serial): 700480 | Escape Gas (Ret. Constancia): 000481</w:t>
      </w:r>
    </w:p>
    <w:p>
      <w:pPr>
        <w:pStyle w:val="ListBullet"/>
      </w:pPr>
      <w:r>
        <w:t>Id Proc.: 1215 | Fecha: 2026-02-22 | Hora: 18:45:00 | Tipo Procedimiento: Apoyo Institucional | Solicitante: Antonio José Briceño Angulo | Unidad: Unidad 0037 | Efectivos Enviados: 3 | Jefe Comision: Jesús Orlando Roldan Ramón | Municipio: San Cristobal | Parroquia: La Concordia | Direccion: av rotaria | Descripcion: regados a distintos sitios de la ciudad | Serv. Especial (Opcion): Servicio: Regado</w:t>
      </w:r>
    </w:p>
    <w:p>
      <w:pPr>
        <w:pStyle w:val="ListBullet"/>
      </w:pPr>
      <w:r>
        <w:t>Id Proc.: 1209 | Fecha: 2026-02-22 | Hora: 15:10:00 | Tipo Procedimiento: Incendios De Basura | Solicitante: Antonio José Briceño Angulo | Unidad: Unidad 0037 | Efectivos Enviados: 1 | Jefe Comision: Jesús Orlando Roldan Ramón | Municipio: San Cristobal | Parroquia: La Concordia | Direccion: 8va avenida calle 4 (Bis) frente al estadio de Baseball tachira | Descripcion: sofocacion de incendio de desechos sólidos | Personas Involucradas (Nombre, Cedula): raiza josefina de Diaz (13718407)</w:t>
      </w:r>
    </w:p>
    <w:p>
      <w:pPr>
        <w:pStyle w:val="ListBullet"/>
      </w:pPr>
      <w:r>
        <w:t>Id Proc.: 1210 | Fecha: 2026-02-22 | Hora: 16:00:00 | Tipo Procedimiento: Abastecimiento De Agua | Solicitante: Antonio José Briceño Angulo | Unidad: Cisterna 01 | Efectivos Enviados: 2 | Jefe Comision: Daniel Enrique Romero Leal | Municipio: San Cristobal | Parroquia: San Juan Bautista | Direccion: Estadio polideportivo de pueblo nuevo | Descripcion: abastecimiento agua  potable dentro de las instalaciones del estadio polideportivo | Personas Involucradas (Nombre, Cedula): Jesús Arellano (6844290) | Agua (Institucion): Institucion: Comercios / Empresas</w:t>
      </w:r>
    </w:p>
    <w:p>
      <w:pPr>
        <w:pStyle w:val="ListBullet"/>
      </w:pPr>
      <w:r>
        <w:t>Id Proc.: 1231 | Fecha: 2026-02-22 | Hora: 16:00:00 | Tipo Procedimiento: Abastecimiento De Agua | Solicitante: Antonio José Briceño Angulo | Unidad: Unidad 0037 | Efectivos Enviados: 3 | Jefe Comision: Jesús Orlando Roldan Ramón | Municipio: San Cristobal | Parroquia: La Concordia | Direccion: prolongación de 5ta avenida minfra | Descripcion: suministro de agua .estando presente | Agua (Institucion): Institucion: Comunidades</w:t>
      </w:r>
    </w:p>
    <w:p>
      <w:pPr>
        <w:pStyle w:val="ListBullet"/>
      </w:pPr>
      <w:r>
        <w:t>Id Proc.: 1213 | Fecha: 2026-02-22 | Hora: 18:15:00 | Tipo Procedimiento: Apoyo Institucional | Solicitante: Antonio José Briceño Angulo | Unidad: Unidad 0037 | Efectivos Enviados: 3 | Jefe Comision: Jesús Orlando Roldan Ramón | Municipio: San Cristobal | Parroquia: La Concordia | Direccion: emergencias pediatricas del hospital central | Descripcion: regados a distintos sitios de la ciudad | Serv. Especial (Opcion): Servicio: Regado</w:t>
      </w:r>
    </w:p>
    <w:p>
      <w:pPr>
        <w:pStyle w:val="ListBullet"/>
      </w:pPr>
      <w:r>
        <w:t>Id Proc.: 1214 | Fecha: 2026-02-22 | Hora: 18:30:00 | Tipo Procedimiento: Apoyo Institucional | Solicitante: Antonio José Briceño Angulo | Unidad: Unidad 0037 | Efectivos Enviados: 3 | Jefe Comision: Jesús Orlando Roldan Ramón | Municipio: San Cristobal | Parroquia: La Concordia | Direccion: antigua redoma de la ula | Descripcion: regados a distintos sitios de la ciudad | Serv. Especial (Opcion): Servicio: Regado</w:t>
      </w:r>
    </w:p>
    <w:p>
      <w:pPr>
        <w:pStyle w:val="ListBullet"/>
      </w:pPr>
      <w:r>
        <w:t>Id Proc.: 1189 | Fecha: 2026-02-22 | Hora: 21:30:00 | Tipo Procedimiento: Apoyo Institucional | Solicitante: Antonio José Briceño Angulo | Unidad: Unidad 0037 | Efectivos Enviados: 2 | Jefe Comision: Jesús Orlando Roldan Ramón | Municipio: San Cristobal | Parroquia: San Juan Bautista | Direccion: plaza las garbiras | Descripcion: regadotramo y agua | Serv. Especial (Opcion): Servicio: Regado</w:t>
      </w:r>
    </w:p>
    <w:p>
      <w:pPr>
        <w:pStyle w:val="ListBullet"/>
      </w:pPr>
      <w:r>
        <w:t>Id Proc.: 1217 | Fecha: 2026-02-22 | Hora: 19:15:00 | Tipo Procedimiento: Apoyo Institucional | Solicitante: Antonio José Briceño Angulo | Unidad: Unidad 0037 | Efectivos Enviados: 3 | Jefe Comision: Jesús Orlando Roldan Ramón | Municipio: San Cristobal | Parroquia: Pedro Maria Morantes | Direccion: av 19 de abril plaza la familia tachirense | Descripcion: regados a distintos sitios de la ciudad | Serv. Especial (Opcion): Servicio: Regado</w:t>
      </w:r>
    </w:p>
    <w:p>
      <w:pPr>
        <w:pStyle w:val="ListBullet"/>
      </w:pPr>
      <w:r>
        <w:t>Id Proc.: 1218 | Fecha: 2026-02-22 | Hora: 19:30:00 | Tipo Procedimiento: Apoyo Institucional | Solicitante: Antonio José Briceño Angulo | Unidad: Unidad 0037 | Efectivos Enviados: 3 | Jefe Comision: Jesús Orlando Roldan Ramón | Municipio: San Cristobal | Parroquia: San Juan Bautista | Direccion: plaza garviras | Descripcion: regados a distintos sitios de la ciudad | Serv. Especial (Opcion): Servicio: Regado</w:t>
      </w:r>
    </w:p>
    <w:p>
      <w:pPr>
        <w:pStyle w:val="ListBullet"/>
      </w:pPr>
      <w:r>
        <w:t>Id Proc.: 1219 | Fecha: 2026-02-22 | Hora: 19:45:00 | Tipo Procedimiento: Apoyo Institucional | Solicitante: Antonio José Briceño Angulo | Unidad: Unidad 0037 | Efectivos Enviados: 3 | Jefe Comision: Jesús Orlando Roldan Ramón | Municipio: San Cristobal | Parroquia: San Juan Bautista | Direccion: redoma sancristobal | Descripcion: regados a distintos sitios de la ciudad | Serv. Especial (Opcion): Servicio: Regado</w:t>
      </w:r>
    </w:p>
    <w:p>
      <w:pPr>
        <w:pStyle w:val="ListBullet"/>
      </w:pPr>
      <w:r>
        <w:t>Id Proc.: 1220 | Fecha: 2026-02-22 | Hora: 20:00:00 | Tipo Procedimiento: Apoyo Institucional | Solicitante: Antonio José Briceño Angulo | Unidad: Unidad 0037 | Efectivos Enviados: 3 | Jefe Comision: Jesús Orlando Roldan Ramón | Municipio: San Cristobal | Parroquia: San Juan Bautista | Direccion: av españa | Descripcion: regados a distintos sitios de la ciudad | Serv. Especial (Opcion): Servicio: Regado</w:t>
      </w:r>
    </w:p>
    <w:p>
      <w:pPr>
        <w:pStyle w:val="ListBullet"/>
      </w:pPr>
      <w:r>
        <w:t>Id Proc.: 1190 | Fecha: 2026-02-22 | Hora: 21:45:00 | Tipo Procedimiento: Apoyo Institucional | Solicitante: Antonio José Briceño Angulo | Unidad: Unidad 0037 | Efectivos Enviados: 2 | Jefe Comision: Jesús Orlando Roldan Ramón | Municipio: San Cristobal | Parroquia: San Juan Bautista | Direccion: plaza san sebastian | Descripcion: regadotramo y agua | Serv. Especial (Opcion): Servicio: Regado</w:t>
      </w:r>
    </w:p>
    <w:p>
      <w:pPr>
        <w:pStyle w:val="ListBullet"/>
      </w:pPr>
      <w:r>
        <w:t>Id Proc.: 1187 | Fecha: 2026-02-22 | Hora: 21:00:00 | Tipo Procedimiento: Apoyo Institucional | Solicitante: Antonio José Briceño Angulo | Unidad: Unidad 0037 | Efectivos Enviados: 2 | Jefe Comision: Jesús Orlando Roldan Ramón | Municipio: San Cristobal | Parroquia: Pedro Maria Morantes | Direccion: avenida 19 de abril plaza de la familia tachirense | Descripcion: regadotramo y agua | Serv. Especial (Opcion): Servicio: Regado</w:t>
      </w:r>
    </w:p>
    <w:p>
      <w:pPr>
        <w:pStyle w:val="ListBullet"/>
      </w:pPr>
      <w:r>
        <w:t>Id Proc.: 1188 | Fecha: 2026-02-22 | Hora: 21:15:00 | Tipo Procedimiento: Apoyo Institucional | Solicitante: Antonio José Briceño Angulo | Unidad: Unidad 0037 | Efectivos Enviados: 2 | Jefe Comision: Jesús Orlando Roldan Ramón | Municipio: San Cristobal | Parroquia: San Juan Bautista | Direccion: avenida españa pueblo nuevo | Descripcion: regadotramo y agua | Serv. Especial (Opcion): Servicio: Regado</w:t>
      </w:r>
    </w:p>
    <w:p>
      <w:pPr>
        <w:pStyle w:val="ListBullet"/>
      </w:pPr>
      <w:r>
        <w:t>Id Proc.: 1216 | Fecha: 2026-02-22 | Hora: 19:00:00 | Tipo Procedimiento: Apoyo Institucional | Solicitante: Antonio José Briceño Angulo | Unidad: Unidad 0037 | Efectivos Enviados: 3 | Jefe Comision: Jesús Orlando Roldan Ramón | Municipio: San Cristobal | Parroquia: Pedro Maria Morantes | Direccion: av 19 de abril plaza los musicos | Descripcion: regados a distintos sitios de la ciudad | Serv. Especial (Opcion): Servicio: Regado</w:t>
      </w:r>
    </w:p>
    <w:p>
      <w:pPr>
        <w:pStyle w:val="ListBullet"/>
      </w:pPr>
      <w:r>
        <w:t>Id Proc.: 1221 | Fecha: 2026-02-22 | Hora: 06:10:00 | Tipo Procedimiento: Apoyo Institucional | Solicitante: Antonio José Briceño Angulo | Unidad: Unidad 0037 | Efectivos Enviados: 3 | Jefe Comision: Jesús Orlando Roldan Ramón | Municipio: San Cristobal | Parroquia: San Juan Bautista | Direccion: av españa | Descripcion: regados en distintos puntos de la ciudad | Serv. Especial (Opcion): Servicio: Regado</w:t>
      </w:r>
    </w:p>
    <w:p>
      <w:pPr>
        <w:pStyle w:val="ListBullet"/>
      </w:pPr>
      <w:r>
        <w:t xml:space="preserve">Id Proc.: 1203 | Fecha: 2026-02-22 | Hora: 13:36:00 | Tipo Procedimiento: Abastecimiento De Agua | Solicitante: Antonio José Briceño Angulo | Unidad: Unidad 0026 | Efectivos Enviados: 3 | Jefe Comision: Leopoldo Hernández Hernández | Municipio: San Cristobal | Parroquia: San Juan Bautista | Direccion: puente real calle 15 casa casa c-16 | Descripcion: suministro de agua .estando presente </w:t>
        <w:br/>
        <w:br/>
        <w:t>El señor Yonatan torres ci.17207860 | Agua (Institucion): Institucion: Comunidades</w:t>
      </w:r>
    </w:p>
    <w:p>
      <w:pPr>
        <w:pStyle w:val="ListBullet"/>
      </w:pPr>
      <w:r>
        <w:t>Id Proc.: 1202 | Fecha: 2026-02-22 | Hora: 14:00:00 | Tipo Procedimiento: Abastecimiento De Agua | Solicitante: Antonio José Briceño Angulo | Unidad: Unidad 0037 | Efectivos Enviados: 3 | Jefe Comision: Jesús Orlando Roldan Ramón | Municipio: San Cristobal | Parroquia: La Concordia | Direccion: Marginal del torbes puesto de la Pnb centro preventivo de resguardo y garantía del aprehendido | Descripcion: suministro de agua .estando presente el Inspector jefe Sánchez julio cédula 10.171.633 | Agua (Institucion): Institucion: Instituciones (Militares / Policiales)</w:t>
      </w:r>
    </w:p>
    <w:p>
      <w:pPr>
        <w:pStyle w:val="ListBullet"/>
      </w:pPr>
      <w:r>
        <w:t>Id Proc.: 1193 | Fecha: 2026-02-22 | Hora: 01:26:00 | Tipo Procedimiento: Incendios En Vehiculos | Solicitante: Enmanuel David Sánchez Méndez | Unidad: Unidad 0026 | Efectivos Enviados: 4 | Jefe Comision: Leopoldo Hernández Hernández | Municipio: San Cristobal | Parroquia: San Juan Bautista | Direccion: avenida los agustinos edificio paramillo torre 1 | Descripcion: incendio de vehiculo en su fase libre de combustion</w:t>
      </w:r>
    </w:p>
    <w:p>
      <w:pPr>
        <w:pStyle w:val="ListBullet"/>
      </w:pPr>
      <w:r>
        <w:t>Id Proc.: 1208 | Fecha: 2026-02-22 | Hora: 04:45:00 | Tipo Procedimiento: Accidentes De Transito - Otros | Solicitante: Antonio José Briceño Angulo | Unidad: Unidad 0026 | Efectivos Enviados: 4 | Jefe Comision: Leopoldo Hernández Hernández | Municipio: San Cristobal | Parroquia: Pedro Maria Morantes | Direccion: Avenida 19 de abril frente al paseo de los músicos sentido sur norte | Descripcion: rocedimiento por hecho vial,vehículo el cuál colisiona con árbol posteriormente  contra el brocal o acera el lesionado no se dejo atender | Personas Involucradas (Nombre, Cedula): Cesar Enrique López Fiallo (9216043) | Vehiculos Involucrados (Placa, Modelo): AC009OF (chevrolet Aveo) | Accidente (Tipo): Tipo Colision Vehiculo - Objeto Fijo</w:t>
      </w:r>
    </w:p>
    <w:p>
      <w:pPr>
        <w:pStyle w:val="ListBullet"/>
      </w:pPr>
      <w:r>
        <w:t>Id Proc.: 1222 | Fecha: 2026-02-22 | Hora: 06:25:00 | Tipo Procedimiento: Apoyo Institucional | Solicitante: Antonio José Briceño Angulo | Unidad: Unidad 0037 | Efectivos Enviados: 3 | Jefe Comision: Jesús Orlando Roldan Ramón | Municipio: San Cristobal | Parroquia: San Juan Bautista | Direccion: redoma san cristobal | Descripcion: regados en distintos puntos de la ciudad | Serv. Especial (Opcion): Servicio: Regado</w:t>
      </w:r>
    </w:p>
    <w:p>
      <w:pPr>
        <w:pStyle w:val="ListBullet"/>
      </w:pPr>
      <w:r>
        <w:t>Id Proc.: 1223 | Fecha: 2026-02-22 | Hora: 06:40:00 | Tipo Procedimiento: Apoyo Institucional | Solicitante: Antonio José Briceño Angulo | Unidad: Unidad 0037 | Efectivos Enviados: 3 | Jefe Comision: Jesús Orlando Roldan Ramón | Municipio: San Cristobal | Parroquia: San Juan Bautista | Direccion: plaza garviras | Descripcion: regados en distintos puntos de la ciudad | Serv. Especial (Opcion): Servicio: Regado</w:t>
      </w:r>
    </w:p>
    <w:p>
      <w:pPr>
        <w:pStyle w:val="ListBullet"/>
      </w:pPr>
      <w:r>
        <w:t>Id Proc.: 1225 | Fecha: 2026-02-22 | Hora: 07:10:00 | Tipo Procedimiento: Apoyo Institucional | Solicitante: Antonio José Briceño Angulo | Unidad: Unidad 0037 | Efectivos Enviados: 3 | Jefe Comision: Jesús Orlando Roldan Ramón | Municipio: San Cristobal | Parroquia: La Concordia | Direccion: antigua redoma de la ula | Descripcion: regados en distintos puntos de la ciudad | Serv. Especial (Opcion): Servicio: Regado</w:t>
      </w:r>
    </w:p>
    <w:p>
      <w:pPr>
        <w:pStyle w:val="ListBullet"/>
      </w:pPr>
      <w:r>
        <w:t>Id Proc.: 1226 | Fecha: 2026-02-22 | Hora: 07:25:00 | Tipo Procedimiento: Apoyo Institucional | Solicitante: Antonio José Briceño Angulo | Unidad: Unidad 0037 | Efectivos Enviados: 3 | Jefe Comision: Jesús Orlando Roldan Ramón | Municipio: San Cristobal | Parroquia: Pedro Maria Morantes | Direccion: av 19 de abril plaza los musicos | Descripcion: regados en distintos puntos de la ciudad | Serv. Especial (Opcion): Servicio: Regado</w:t>
      </w:r>
    </w:p>
    <w:p>
      <w:pPr>
        <w:pStyle w:val="ListBullet"/>
      </w:pPr>
      <w:r>
        <w:t>Id Proc.: 1227 | Fecha: 2026-02-22 | Hora: 07:40:00 | Tipo Procedimiento: Apoyo Institucional | Solicitante: Antonio José Briceño Angulo | Unidad: Unidad 0037 | Efectivos Enviados: 3 | Jefe Comision: Jesús Orlando Roldan Ramón | Municipio: San Cristobal | Parroquia: Pedro Maria Morantes | Direccion: av 19 de abril plaza la familia tachirense | Descripcion: regados en distintos puntos de la ciudad | Serv. Especial (Opcion): Servicio: Regado</w:t>
      </w:r>
    </w:p>
    <w:p>
      <w:pPr>
        <w:pStyle w:val="ListBullet"/>
      </w:pPr>
      <w:r>
        <w:t>Id Proc.: 1224 | Fecha: 2026-02-22 | Hora: 06:55:00 | Tipo Procedimiento: Apoyo Institucional | Solicitante: Antonio José Briceño Angulo | Unidad: Unidad 0037 | Efectivos Enviados: 3 | Jefe Comision: Jesús Orlando Roldan Ramón | Municipio: San Cristobal | Parroquia: La Concordia | Direccion: hospital central emergencias pediatria | Descripcion: regados en distintos puntos de la ciudad | Serv. Especial (Opcion): Servicio: Regado</w:t>
      </w:r>
    </w:p>
    <w:p>
      <w:pPr>
        <w:pStyle w:val="ListBullet"/>
      </w:pPr>
      <w:r>
        <w:t>Id Proc.: 1204 | Fecha: 2026-02-22 | Hora: 13:15:00 | Tipo Procedimiento: Incendios De Vegetacion | Solicitante: Antonio José Briceño Angulo | Unidad: Unidad 0026 | Efectivos Enviados: 3 | Jefe Comision: Leopoldo Hernández Hernández | Municipio: San Cristobal | Parroquia: San Juan Bautista | Direccion: avenida Carabobo intersección con 5ta avenida. | Descripcion: sofocacion de incendio de vegetación donde se vieron afectados 20 mts/2 aproximadamente</w:t>
      </w:r>
    </w:p>
    <w:p>
      <w:pPr>
        <w:pStyle w:val="ListBullet"/>
      </w:pPr>
      <w:r>
        <w:t>Id Proc.: 1199 | Fecha: 2026-02-22 | Hora: 10:20:00 | Tipo Procedimiento: Abastecimiento De Agua | Solicitante: Antonio José Briceño Angulo | Unidad: Unidad 0026 | Efectivos Enviados: 3 | Jefe Comision: Leopoldo Hernández Hernández | Municipio: San Cristobal | Parroquia: San Juan Bautista | Direccion: puente real pasaje caumanacoa #13-21 | Descripcion: suministro de agua .estando presente la señora Rocío Hernández ci.14.180.941 | Agua (Institucion): Institucion: Comunidades</w:t>
      </w:r>
    </w:p>
    <w:p>
      <w:pPr>
        <w:pStyle w:val="ListBullet"/>
      </w:pPr>
      <w:r>
        <w:t>Id Proc.: 1200 | Fecha: 2026-02-22 | Hora: 10:40:00 | Tipo Procedimiento: Abastecimiento De Agua | Solicitante: Antonio José Briceño Angulo | Unidad: Unidad 0037 | Efectivos Enviados: 1 | Jefe Comision: Jesús Orlando Roldan Ramón | Municipio: San Cristobal | Parroquia: San Juan Bautista | Direccion: avenida principal de pueblo nuevo urbanización fun chal casa # 01 | Descripcion: suministro de agua .estando presentejohana. Borrero cédula de identidad 16.228.826 | Agua (Institucion): Institucion: Comunidades</w:t>
      </w:r>
    </w:p>
    <w:p>
      <w:pPr>
        <w:pStyle w:val="ListBullet"/>
      </w:pPr>
      <w:r>
        <w:t>Id Proc.: 1228 | Fecha: 2026-02-22 | Hora: 07:55:00 | Tipo Procedimiento: Apoyo Institucional | Solicitante: Antonio José Briceño Angulo | Unidad: Unidad 0037 | Efectivos Enviados: 3 | Jefe Comision: Jesús Orlando Roldan Ramón | Municipio: San Cristobal | Parroquia: San Juan Bautista | Direccion: av rotaria | Descripcion: regados en distintos puntos de la ciudad | Serv. Especial (Opcion): Servicio: Regado</w:t>
      </w:r>
    </w:p>
    <w:p>
      <w:pPr>
        <w:pStyle w:val="ListBullet"/>
      </w:pPr>
      <w:r>
        <w:t>Id Proc.: 1308 | Fecha: 2026-02-23 | Hora: 18:30:00 | Tipo Procedimiento: Apoyo A Unidades De Alarma | Solicitante: Antonio José Briceño Angulo | Unidad: Unidad 0037 | Efectivos Enviados: 3 | Jefe Comision: Marilyn Paola Anteliz Medina | Municipio: San Cristobal | Parroquia: San Juan Bautista | Direccion: machiri conjunto residencial Terrazas del norte | Descripcion: incendio de vegetación en el sitio se encontraba presente la ciudadana lisbeth castillo CI 12.634.221</w:t>
      </w:r>
    </w:p>
    <w:p>
      <w:pPr>
        <w:pStyle w:val="ListBullet"/>
      </w:pPr>
      <w:r>
        <w:t>Id Proc.: 1287 | Fecha: 2026-02-23 | Hora: 18:00:00 | Tipo Procedimiento: Apoyo A Unidades De Alarma | Solicitante: Gerson Alirio Rosales Ramírez | Unidad: Unidad 0037 | Efectivos Enviados: 1 | Jefe Comision: Jackson Jair Ramírez Moreno | Municipio: San Cristobal | Parroquia: San Juan Bautista | Direccion: Cuatricentenaria | Descripcion: apoyo a la unidad 39 al mando del mayor Gerson rosales en incendio de  vegetación</w:t>
      </w:r>
    </w:p>
    <w:p>
      <w:pPr>
        <w:pStyle w:val="ListBullet"/>
      </w:pPr>
      <w:r>
        <w:t>Id Proc.: 1275 | Fecha: 2026-02-23 | Hora: 13:00:00 | Tipo Procedimiento: Abastecimiento De Agua | Solicitante: Eduard Yulian Casas | Unidad: Unidad 0037 | Efectivos Enviados: 3 | Jefe Comision: Jackson Jair Ramírez Moreno | Municipio: San Cristobal | Parroquia: Pedro Maria Morantes | Direccion: Colinas de Pirineos | Descripcion: abastecimiento agua   en colinas de Pirineos casa número 8 en el sitio el ciudadano Miguel David  García  ci 22675722 | Agua (Institucion): Institucion: Comunidades</w:t>
      </w:r>
    </w:p>
    <w:p>
      <w:pPr>
        <w:pStyle w:val="ListBullet"/>
      </w:pPr>
      <w:r>
        <w:t>Id Proc.: 1288 | Fecha: 2026-02-23 | Hora: 18:40:00 | Tipo Procedimiento: Incendios De Vegetacion | Solicitante: Yedelbert Ángel Duran Daza | Unidad: Unidad 0026 | Efectivos Enviados: 1 | Jefe Comision: Jackson Jair Ramírez Moreno | Municipio: San Cristobal | Parroquia: San Juan Bautista | Direccion: Machiri parte baja barrio El lago | Descripcion: procedimiento por incendio de vegetación alta  en un terreno baldio  donde se quemaron 1 hectárea se salvaron 300mts</w:t>
      </w:r>
    </w:p>
    <w:p>
      <w:pPr>
        <w:pStyle w:val="ListBullet"/>
      </w:pPr>
      <w:r>
        <w:t>Id Proc.: 1306 | Fecha: 2026-02-23 | Hora: 20:45:00 | Tipo Procedimiento: Apoyo Institucional | Solicitante: Antonio José Briceño Angulo | Unidad: Unidad 0037 | Efectivos Enviados: 3 | Jefe Comision: Marilyn Paola Anteliz Medina | Municipio: San Cristobal | Parroquia: San Juan Bautista | Direccion: Av. España | Descripcion: regado a las áreas verdes de las mencionadas plazas y parques | Serv. Especial (Opcion): Servicio: Regado</w:t>
      </w:r>
    </w:p>
    <w:p>
      <w:pPr>
        <w:pStyle w:val="ListBullet"/>
      </w:pPr>
      <w:r>
        <w:t>Id Proc.: 1305 | Fecha: 2026-02-23 | Hora: 20:30:00 | Tipo Procedimiento: Apoyo Institucional | Solicitante: Antonio José Briceño Angulo | Unidad: Unidad 0037 | Efectivos Enviados: 3 | Jefe Comision: Marilyn Paola Anteliz Medina | Municipio: San Cristobal | Parroquia: San Juan Bautista | Direccion: Plaza San sebastian | Descripcion: regado a las áreas verdes de las mencionadas plazas y parques | Serv. Especial (Opcion): Servicio: Regado</w:t>
      </w:r>
    </w:p>
    <w:p>
      <w:pPr>
        <w:pStyle w:val="ListBullet"/>
      </w:pPr>
      <w:r>
        <w:t>Id Proc.: 1304 | Fecha: 2026-02-23 | Hora: 20:15:00 | Tipo Procedimiento: Apoyo Institucional | Solicitante: Antonio José Briceño Angulo | Unidad: Unidad 0037 | Efectivos Enviados: 3 | Jefe Comision: Marilyn Paola Anteliz Medina | Municipio: San Cristobal | Parroquia: San Juan Bautista | Direccion: Plaza Garbiras | Descripcion: regado a las áreas verdes de las mencionadas plazas y parques | Serv. Especial (Opcion): Servicio: Regado</w:t>
      </w:r>
    </w:p>
    <w:p>
      <w:pPr>
        <w:pStyle w:val="ListBullet"/>
      </w:pPr>
      <w:r>
        <w:t>Id Proc.: 1303 | Fecha: 2026-02-23 | Hora: 20:00:00 | Tipo Procedimiento: Apoyo Institucional | Solicitante: Antonio José Briceño Angulo | Unidad: Unidad 0037 | Efectivos Enviados: 3 | Jefe Comision: Marilyn Paola Anteliz Medina | Municipio: San Cristobal | Parroquia: Pedro Maria Morantes | Direccion: plaza la familia andina | Descripcion: regado a las áreas verdes de las mencionadas plazas y parques | Serv. Especial (Opcion): Servicio: Regado</w:t>
      </w:r>
    </w:p>
    <w:p>
      <w:pPr>
        <w:pStyle w:val="ListBullet"/>
      </w:pPr>
      <w:r>
        <w:t>Id Proc.: 1302 | Fecha: 2026-02-23 | Hora: 19:45:00 | Tipo Procedimiento: Apoyo Institucional | Solicitante: Antonio José Briceño Angulo | Unidad: Unidad 0037 | Efectivos Enviados: 3 | Jefe Comision: Marilyn Paola Anteliz Medina | Municipio: San Cristobal | Parroquia: Pedro Maria Morantes | Direccion: paseo los musicos | Descripcion: regado a las áreas verdes de las mencionadas plazas y parques | Serv. Especial (Opcion): Servicio: Regado</w:t>
      </w:r>
    </w:p>
    <w:p>
      <w:pPr>
        <w:pStyle w:val="ListBullet"/>
      </w:pPr>
      <w:r>
        <w:t>Id Proc.: 1301 | Fecha: 2026-02-23 | Hora: 19:30:00 | Tipo Procedimiento: Apoyo Institucional | Solicitante: Antonio José Briceño Angulo | Unidad: Unidad 0037 | Efectivos Enviados: 3 | Jefe Comision: Marilyn Paola Anteliz Medina | Municipio: San Cristobal | Parroquia: La Concordia | Direccion: hospital central frente a la emergencia pediatrica | Descripcion: regado a las áreas verdes de las mencionadas plazas y parques | Serv. Especial (Opcion): Servicio: Regado</w:t>
      </w:r>
    </w:p>
    <w:p>
      <w:pPr>
        <w:pStyle w:val="ListBullet"/>
      </w:pPr>
      <w:r>
        <w:t>Id Proc.: 1300 | Fecha: 2026-02-23 | Hora: 19:15:00 | Tipo Procedimiento: Apoyo Institucional | Solicitante: Antonio José Briceño Angulo | Unidad: Unidad 0037 | Efectivos Enviados: 3 | Jefe Comision: Marilyn Paola Anteliz Medina | Municipio: San Cristobal | Parroquia: La Concordia | Direccion: redoma la ULA | Descripcion: regado a las áreas verdes de las mencionadas plazas y parques | Serv. Especial (Opcion): Servicio: Regado</w:t>
      </w:r>
    </w:p>
    <w:p>
      <w:pPr>
        <w:pStyle w:val="ListBullet"/>
      </w:pPr>
      <w:r>
        <w:t>Id Proc.: 1299 | Fecha: 2026-02-23 | Hora: 19:00:00 | Tipo Procedimiento: Apoyo Institucional | Solicitante: Antonio José Briceño Angulo | Unidad: Unidad 0037 | Efectivos Enviados: 3 | Jefe Comision: Marilyn Paola Anteliz Medina | Municipio: San Cristobal | Parroquia: La Concordia | Direccion: av rotaria | Descripcion: regado a las áreas verdes de las mencionadas plazas y parques | Serv. Especial (Opcion): Servicio: Regado</w:t>
      </w:r>
    </w:p>
    <w:p>
      <w:pPr>
        <w:pStyle w:val="ListBullet"/>
      </w:pPr>
      <w:r>
        <w:t>Id Proc.: 1318 | Fecha: 2026-02-23 | Hora: 18:58:00 | Tipo Procedimiento: Incendios De Vegetacion | Solicitante: Antonio José Briceño Angulo | Unidad: Unidad 0037 | Efectivos Enviados: 3 | Jefe Comision: Marilyn Paola Anteliz Medina | Municipio: San Cristobal | Parroquia: San Juan Bautista | Direccion: avenida principal mirador zorca | Descripcion: procedimiento por incendio de vegetacion en la vía principal mirador zorca</w:t>
      </w:r>
    </w:p>
    <w:p>
      <w:pPr>
        <w:pStyle w:val="ListBullet"/>
      </w:pPr>
      <w:r>
        <w:t>Id Proc.: 1271 | Fecha: 2026-02-23 | Hora: 12:20:00 | Tipo Procedimiento: Abastecimiento De Agua | Solicitante: Eduard Yulian Casas | Unidad: Unidad 0037 | Efectivos Enviados: 3 | Jefe Comision: Jackson Jair Ramírez Moreno | Municipio: San Cristobal | Parroquia: Pedro Maria Morantes | Direccion: Barrio Obrero carrera calle 14 con carrera 23 | Descripcion: suministro de agua en súper fresco | Agua (Institucion): Institucion: Comercios / Empresas</w:t>
      </w:r>
    </w:p>
    <w:p>
      <w:pPr>
        <w:pStyle w:val="ListBullet"/>
      </w:pPr>
      <w:r>
        <w:t>Id Proc.: 1239 | Fecha: 2026-02-23 | Hora: 08:15:00 | Tipo Procedimiento: Apoyo Institucional | Solicitante: Antonio José Briceño Angulo | Unidad: Unidad 0037 | Efectivos Enviados: 3 | Jefe Comision: Jesús Orlando Roldan Ramón | Municipio: San Cristobal | Parroquia: San Juan Bautista | Direccion: avenida España | Descripcion: servicio especial (regado) a las distintas áreas verdes de parques y plazas | Serv. Especial (Opcion): Servicio: Regado</w:t>
      </w:r>
    </w:p>
    <w:p>
      <w:pPr>
        <w:pStyle w:val="ListBullet"/>
      </w:pPr>
      <w:r>
        <w:t>Id Proc.: 1238 | Fecha: 2026-02-23 | Hora: 08:00:00 | Tipo Procedimiento: Apoyo Institucional | Solicitante: Antonio José Briceño Angulo | Unidad: Unidad 0037 | Efectivos Enviados: 3 | Jefe Comision: Jesús Orlando Roldan Ramón | Municipio: San Cristobal | Parroquia: La Concordia | Direccion: pediatría del hospital central | Descripcion: servicio especial (regado) a las distintas áreas verdes de parques y plazas | Serv. Especial (Opcion): Servicio: Regado</w:t>
      </w:r>
    </w:p>
    <w:p>
      <w:pPr>
        <w:pStyle w:val="ListBullet"/>
      </w:pPr>
      <w:r>
        <w:t>Id Proc.: 1237 | Fecha: 2026-02-23 | Hora: 07:45:00 | Tipo Procedimiento: Apoyo Institucional | Solicitante: Antonio José Briceño Angulo | Unidad: Unidad 0037 | Efectivos Enviados: 3 | Jefe Comision: Jesús Orlando Roldan Ramón | Municipio: San Cristobal | Parroquia: La Concordia | Direccion: redoma de la ula | Descripcion: servicio especial (regado) a las distintas áreas verdes de parques y plazas | Serv. Especial (Opcion): Servicio: Regado</w:t>
      </w:r>
    </w:p>
    <w:p>
      <w:pPr>
        <w:pStyle w:val="ListBullet"/>
      </w:pPr>
      <w:r>
        <w:t>Id Proc.: 1236 | Fecha: 2026-02-23 | Hora: 07:30:00 | Tipo Procedimiento: Apoyo Institucional | Solicitante: Antonio José Briceño Angulo | Unidad: Unidad 0037 | Efectivos Enviados: 3 | Jefe Comision: Jesús Orlando Roldan Ramón | Municipio: San Cristobal | Parroquia: San Juan Bautista | Direccion: plaza san Cristóbal | Descripcion: servicio especial (regado) a las distintas áreas verdes de parques y plazas | Serv. Especial (Opcion): Servicio: Regado</w:t>
      </w:r>
    </w:p>
    <w:p>
      <w:pPr>
        <w:pStyle w:val="ListBullet"/>
      </w:pPr>
      <w:r>
        <w:t>Id Proc.: 1235 | Fecha: 2026-02-23 | Hora: 07:15:00 | Tipo Procedimiento: Apoyo Institucional | Solicitante: Antonio José Briceño Angulo | Unidad: Unidad 0037 | Efectivos Enviados: 3 | Jefe Comision: Jesús Orlando Roldan Ramón | Municipio: San Cristobal | Parroquia: San Juan Bautista | Direccion: plaza garviras | Descripcion: servicio especial (regado) a las distintas áreas verdes de parques y plazas | Serv. Especial (Opcion): Servicio: Regado</w:t>
      </w:r>
    </w:p>
    <w:p>
      <w:pPr>
        <w:pStyle w:val="ListBullet"/>
      </w:pPr>
      <w:r>
        <w:t>Id Proc.: 1289 | Fecha: 2026-02-23 | Hora: 07:00:00 | Tipo Procedimiento: Guardias De Prevencion | Solicitante: Antonio José Briceño Angulo | Unidad: Unidad 0050 | Efectivos Enviados: 6 | Jefe Comision: Antonio José Briceño Angulo | Municipio: Pedro María Ureña | Parroquia: Otros Municipios | Direccion: Puente internacional Francisco Paula Santander | Descripcion: servicio de prevención por el 7mo Aniversario de la batalla de los 4 puentes | Guardia Prev. (Opcion): Motivo: Evento Politico</w:t>
      </w:r>
    </w:p>
    <w:p>
      <w:pPr>
        <w:pStyle w:val="ListBullet"/>
      </w:pPr>
      <w:r>
        <w:t>Id Proc.: 1234 | Fecha: 2026-02-23 | Hora: 07:00:00 | Tipo Procedimiento: Apoyo Institucional | Solicitante: Antonio José Briceño Angulo | Unidad: Unidad 0037 | Efectivos Enviados: 3 | Jefe Comision: Jesús Orlando Roldan Ramón | Municipio: San Cristobal | Parroquia: Pedro Maria Morantes | Direccion: avenida 19 de abril plaza la familia | Descripcion: servicio especial (regado) a las distintas áreas verdes de parques y plazas | Serv. Especial (Opcion): Servicio: Regado</w:t>
      </w:r>
    </w:p>
    <w:p>
      <w:pPr>
        <w:pStyle w:val="ListBullet"/>
      </w:pPr>
      <w:r>
        <w:t>Id Proc.: 1232 | Fecha: 2026-02-23 | Hora: 06:30:00 | Tipo Procedimiento: Apoyo Institucional | Solicitante: Antonio José Briceño Angulo | Unidad: Unidad 0037 | Efectivos Enviados: 3 | Jefe Comision: Jesús Orlando Roldan Ramón | Municipio: San Cristobal | Parroquia: La Concordia | Direccion: avenida rotaria | Descripcion: servicio especial (regado) a las distintas áreas verdes de parques y plazas | Serv. Especial (Opcion): Servicio: Regado</w:t>
      </w:r>
    </w:p>
    <w:p>
      <w:pPr>
        <w:pStyle w:val="ListBullet"/>
      </w:pPr>
      <w:r>
        <w:t>Id Proc.: 1341 | Fecha: 2026-02-23 | Hora: 05:30:00 | Tipo Procedimiento: Guardias De Prevencion | Solicitante: Antonio José Briceño Angulo | Unidad: Lince 09 | Efectivos Enviados: 1 | Jefe Comision: Jhoan Enrique Adrianza Ibarra | Municipio: San Cristobal | Parroquia: Otros Municipios | Direccion: Puente Binacional Tienditas, Ureña | Descripcion: servicio de prevención por el 7mo Aniversario de la batalla de los 4 puentes | Guardia Prev. (Opcion): Motivo: Evento Politico</w:t>
      </w:r>
    </w:p>
    <w:p>
      <w:pPr>
        <w:pStyle w:val="ListBullet"/>
      </w:pPr>
      <w:r>
        <w:t>Id Proc.: 1233 | Fecha: 2026-02-23 | Hora: 06:45:00 | Tipo Procedimiento: Apoyo Institucional | Solicitante: Antonio José Briceño Angulo | Unidad: Unidad 0037 | Efectivos Enviados: 3 | Jefe Comision: Jesús Orlando Roldan Ramón | Municipio: San Cristobal | Parroquia: Pedro Maria Morantes | Direccion: avenida 19 de abril paseo los músicos | Descripcion: servicio especial (regado) a las distintas áreas verdes de parques y plazas | Serv. Especial (Opcion): Servicio: Regado</w:t>
      </w:r>
    </w:p>
    <w:p>
      <w:pPr>
        <w:pStyle w:val="ListBullet"/>
      </w:pPr>
      <w:r>
        <w:t>Id Proc.: 1270 | Fecha: 2026-02-23 | Hora: 12:00:00 | Tipo Procedimiento: Abastecimiento De Agua | Solicitante: Jhoan Enrique Adrianza Ibarra | Unidad: Unidad 0037 | Efectivos Enviados: 2 | Jefe Comision: Jackson Jair Ramírez Moreno | Municipio: San Cristobal | Parroquia: Pedro Maria Morantes | Direccion: Barrio Obrero carrera 17 entre calles 11y12 diagonal a la recidencia de gobernadores | Descripcion: suministro de agua a la maquina fresadora de la alcaldía | Agua (Institucion): Institucion: Instituciones Publicas (Gobernacion / Alcaldia / Ministerios)</w:t>
      </w:r>
    </w:p>
    <w:p>
      <w:pPr>
        <w:pStyle w:val="ListBullet"/>
      </w:pPr>
      <w:r>
        <w:t>Id Proc.: 1247 | Fecha: 2026-02-23 | Hora: 10:30:00 | Tipo Procedimiento: Abastecimiento De Agua | Solicitante: Antonio José Briceño Angulo | Unidad: Cisterna 01 | Efectivos Enviados: 2 | Jefe Comision: Daniel Enrique Romero Leal | Municipio: San Cristobal | Parroquia: San Juan Bautista | Direccion: Estadio polideportivo de pueblo nuevo | Descripcion: en el sitio se encontraba presente el ciudadano Jesús Arellano CI 6844290 | Agua (Institucion): Institucion: Comercios / Empresas</w:t>
      </w:r>
    </w:p>
    <w:p>
      <w:pPr>
        <w:pStyle w:val="ListBullet"/>
      </w:pPr>
      <w:r>
        <w:t>Id Proc.: 1248 | Fecha: 2026-02-23 | Hora: 10:30:00 | Tipo Procedimiento: Abastecimiento De Agua | Solicitante: Antonio José Briceño Angulo | Unidad: Unidad 0037 | Efectivos Enviados: 3 | Jefe Comision: Jackson Jair Ramírez Moreno | Municipio: San Cristobal | Parroquia: Pedro Maria Morantes | Direccion: Frente al estacionamiento de la Plaza de Toros | Descripcion: donde se encontraba la ciudadana Wendy Arevalo C I 10441820 | Agua (Institucion): Institucion: Comercios / Empresas</w:t>
      </w:r>
    </w:p>
    <w:p>
      <w:pPr>
        <w:pStyle w:val="ListBullet"/>
      </w:pPr>
      <w:r>
        <w:t>Id Proc.: 1366 | Fecha: 2026-02-24 | Hora: 14:00:00 | Tipo Procedimiento: Incendios En Vertederos De Basura | Solicitante: Antonio José Briceño Angulo | Unidad: Unidad 0037 | Efectivos Enviados: 3 | Jefe Comision: Jackson Jair Ramírez Moreno | Municipio: Torbes | Parroquia: Otros Municipios | Direccion: vertedero san josecito | Descripcion: sofocación de incendio de la terraza 9</w:t>
      </w:r>
    </w:p>
    <w:p>
      <w:pPr>
        <w:pStyle w:val="ListBullet"/>
      </w:pPr>
      <w:r>
        <w:t>Id Proc.: 1377 | Fecha: 2026-02-24 | Hora: 15:30:00 | Tipo Procedimiento: Abastecimiento De Agua | Solicitante: Antonio José Briceño Angulo | Unidad: Unidad 0037 | Efectivos Enviados: 3 | Jefe Comision: Jackson Jair Ramírez Moreno | Municipio: San Cristobal | Parroquia: San Juan Bautista | Direccion: la popita | Descripcion: abastecimiento de agua | Agua (Institucion): Institucion: Instituciones Educativas (Publicas / Privadas )</w:t>
      </w:r>
    </w:p>
    <w:p>
      <w:pPr>
        <w:pStyle w:val="ListBullet"/>
      </w:pPr>
      <w:r>
        <w:t>Id Proc.: 1393 | Fecha: 2026-02-24 | Hora: 21:20:00 | Tipo Procedimiento: Dispersion De Particulas | Solicitante: Antonio José Briceño Angulo | Unidad: Unidad 0037 | Efectivos Enviados: 1 | Jefe Comision: Jackson Jair Ramírez Moreno | Municipio: San Cristobal | Parroquia: La Concordia | Direccion: sede de politachira | Descripcion: lavado</w:t>
      </w:r>
    </w:p>
    <w:p>
      <w:pPr>
        <w:pStyle w:val="ListBullet"/>
      </w:pPr>
      <w:r>
        <w:t>Id Proc.: 1392 | Fecha: 2026-02-24 | Hora: 19:15:00 | Tipo Procedimiento: Apoyo Institucional | Solicitante: Antonio José Briceño Angulo | Unidad: Unidad 0037 | Efectivos Enviados: 1 | Jefe Comision: Jackson Jair Ramírez Moreno | Municipio: San Cristobal | Parroquia: La Concordia | Direccion: hospital central | Descripcion: regados | Serv. Especial (Opcion): Servicio: Regado</w:t>
      </w:r>
    </w:p>
    <w:p>
      <w:pPr>
        <w:pStyle w:val="ListBullet"/>
      </w:pPr>
      <w:r>
        <w:t>Id Proc.: 1391 | Fecha: 2026-02-24 | Hora: 19:00:00 | Tipo Procedimiento: Apoyo Institucional | Solicitante: Antonio José Briceño Angulo | Unidad: Unidad 0037 | Efectivos Enviados: 1 | Jefe Comision: Jackson Jair Ramírez Moreno | Municipio: San Cristobal | Parroquia: San Juan Bautista | Direccion: plaza sansebastian | Descripcion: regados | Serv. Especial (Opcion): Servicio: Regado</w:t>
      </w:r>
    </w:p>
    <w:p>
      <w:pPr>
        <w:pStyle w:val="ListBullet"/>
      </w:pPr>
      <w:r>
        <w:t>Id Proc.: 1390 | Fecha: 2026-02-24 | Hora: 18:45:00 | Tipo Procedimiento: Apoyo Institucional | Solicitante: Antonio José Briceño Angulo | Unidad: Unidad 0037 | Efectivos Enviados: 1 | Jefe Comision: Jackson Jair Ramírez Moreno | Municipio: San Cristobal | Parroquia: San Juan Bautista | Direccion: plaza garbiras | Descripcion: regados | Serv. Especial (Opcion): Servicio: Regado</w:t>
      </w:r>
    </w:p>
    <w:p>
      <w:pPr>
        <w:pStyle w:val="ListBullet"/>
      </w:pPr>
      <w:r>
        <w:t>Id Proc.: 1389 | Fecha: 2026-02-24 | Hora: 18:30:00 | Tipo Procedimiento: Apoyo Institucional | Solicitante: Antonio José Briceño Angulo | Unidad: Unidad 0037 | Efectivos Enviados: 1 | Jefe Comision: Jackson Jair Ramírez Moreno | Municipio: San Cristobal | Parroquia: Pedro Maria Morantes | Direccion: plaza de la familia tachirense | Descripcion: regados | Serv. Especial (Opcion): Servicio: Regado</w:t>
      </w:r>
    </w:p>
    <w:p>
      <w:pPr>
        <w:pStyle w:val="ListBullet"/>
      </w:pPr>
      <w:r>
        <w:t>Id Proc.: 1388 | Fecha: 2026-02-24 | Hora: 18:15:00 | Tipo Procedimiento: Apoyo Institucional | Solicitante: Antonio José Briceño Angulo | Unidad: Unidad 0037 | Efectivos Enviados: 1 | Jefe Comision: Jackson Jair Ramírez Moreno | Municipio: San Cristobal | Parroquia: Pedro Maria Morantes | Direccion: aavenida 19 de abril | Descripcion: regados | Serv. Especial (Opcion): Servicio: Regado</w:t>
      </w:r>
    </w:p>
    <w:p>
      <w:pPr>
        <w:pStyle w:val="ListBullet"/>
      </w:pPr>
      <w:r>
        <w:t>Id Proc.: 1387 | Fecha: 2026-02-24 | Hora: 18:00:00 | Tipo Procedimiento: Apoyo Institucional | Solicitante: Antonio José Briceño Angulo | Unidad: Unidad 0037 | Efectivos Enviados: 1 | Jefe Comision: Jackson Jair Ramírez Moreno | Municipio: San Cristobal | Parroquia: La Concordia | Direccion: avenida rotaria | Descripcion: regados | Serv. Especial (Opcion): Servicio: Regado</w:t>
      </w:r>
    </w:p>
    <w:p>
      <w:pPr>
        <w:pStyle w:val="ListBullet"/>
      </w:pPr>
      <w:r>
        <w:t>Id Proc.: 1385 | Fecha: 2026-02-24 | Hora: 17:19:00 | Tipo Procedimiento: Abastecimiento De Agua | Solicitante: Antonio José Briceño Angulo | Unidad: Unidad 0037 | Efectivos Enviados: 3 | Jefe Comision: Jackson Jair Ramírez Moreno | Municipio: San Cristobal | Parroquia: Otros Municipios | Direccion: Barrio obrero restaurante wok carrera 20 calle 12. | Descripcion: Suministro de agua | Agua (Institucion): Institucion: Comercios / Empresas</w:t>
      </w:r>
    </w:p>
    <w:p>
      <w:pPr>
        <w:pStyle w:val="ListBullet"/>
      </w:pPr>
      <w:r>
        <w:t>Id Proc.: 1367 | Fecha: 2026-02-24 | Hora: 11:15:00 | Tipo Procedimiento: Abastecimiento De Agua | Solicitante: Antonio José Briceño Angulo | Unidad: Cisterna 01 | Efectivos Enviados: 2 | Jefe Comision: Daniel Enrique Romero Leal | Municipio: San Cristobal | Parroquia: San Juan Bautista | Direccion: Av. Demócrata entre Av. Guayana y Av. Libertador | Descripcion: abastecimiento de agua potable | Agua (Institucion): Institucion: Comercios / Empresas</w:t>
      </w:r>
    </w:p>
    <w:p>
      <w:pPr>
        <w:pStyle w:val="ListBullet"/>
      </w:pPr>
      <w:r>
        <w:t>Id Proc.: 1337 | Fecha: 2026-02-24 | Hora: 10:52:00 | Tipo Procedimiento: Prevencion Y Seguridad | Solicitante: Antonio José Briceño Angulo | Unidad: Unidad 0047 | Efectivos Enviados: 2 | Jefe Comision: Humberto Jesús Camacho Useche | Municipio: San Cristobal | Parroquia: Pedro Maria Morantes | Direccion: Calle 16 15 y 16 , | Descripcion: Inspección de seguridad | Prevencion (Inspeccion): Inspección Establecimiento | Prevencion (Comercio): PANADERIA CAKES HECHIZADA | Prevencion (Rif): 0000</w:t>
      </w:r>
    </w:p>
    <w:p>
      <w:pPr>
        <w:pStyle w:val="ListBullet"/>
      </w:pPr>
      <w:r>
        <w:t>Id Proc.: 1322 | Fecha: 2026-02-24 | Hora: 08:47:00 | Tipo Procedimiento: Apoyo Institucional | Solicitante: Antonio José Briceño Angulo | Unidad: Unidad 0037 | Efectivos Enviados: 3 | Jefe Comision: Jackson Jair Ramírez Moreno | Municipio: San Cristobal | Parroquia: Pedro Maria Morantes | Direccion: avenida 19 de abril | Descripcion: regados | Serv. Especial (Opcion): Servicio: Regado</w:t>
      </w:r>
    </w:p>
    <w:p>
      <w:pPr>
        <w:pStyle w:val="ListBullet"/>
      </w:pPr>
      <w:r>
        <w:t>Id Proc.: 1327 | Fecha: 2026-02-24 | Hora: 10:02:00 | Tipo Procedimiento: Apoyo Institucional | Solicitante: Antonio José Briceño Angulo | Unidad: Unidad 0037 | Efectivos Enviados: 3 | Jefe Comision: Jackson Jair Ramírez Moreno | Municipio: San Cristobal | Parroquia: San Juan Bautista | Direccion: redoma aurinegra | Descripcion: regados | Serv. Especial (Opcion): Servicio: Regado</w:t>
      </w:r>
    </w:p>
    <w:p>
      <w:pPr>
        <w:pStyle w:val="ListBullet"/>
      </w:pPr>
      <w:r>
        <w:t>Id Proc.: 1336 | Fecha: 2026-02-24 | Hora: 10:00:00 | Tipo Procedimiento: Abastecimiento De Agua | Solicitante: Antonio José Briceño Angulo | Unidad: Unidad 0037 | Efectivos Enviados: 3 | Jefe Comision: Jackson Jair Ramírez Moreno | Municipio: San Cristobal | Parroquia: Pedro Maria Morantes | Direccion: barrio obrero  carrera 21 con calle 14. | Descripcion: abastecimiento de agua | Agua (Institucion): Institucion: Comercios / Empresas</w:t>
      </w:r>
    </w:p>
    <w:p>
      <w:pPr>
        <w:pStyle w:val="ListBullet"/>
      </w:pPr>
      <w:r>
        <w:t>Id Proc.: 1325 | Fecha: 2026-02-24 | Hora: 09:32:00 | Tipo Procedimiento: Apoyo Institucional | Solicitante: Antonio José Briceño Angulo | Unidad: Unidad 0037 | Efectivos Enviados: 3 | Jefe Comision: Jackson Jair Ramírez Moreno | Municipio: San Cristobal | Parroquia: San Juan Bautista | Direccion: plaza san sebastian | Descripcion: regados | Serv. Especial (Opcion): Servicio: Regado</w:t>
      </w:r>
    </w:p>
    <w:p>
      <w:pPr>
        <w:pStyle w:val="ListBullet"/>
      </w:pPr>
      <w:r>
        <w:t>Id Proc.: 1324 | Fecha: 2026-02-24 | Hora: 09:17:00 | Tipo Procedimiento: Apoyo Institucional | Solicitante: Antonio José Briceño Angulo | Unidad: Unidad 0037 | Efectivos Enviados: 3 | Jefe Comision: Jackson Jair Ramírez Moreno | Municipio: San Cristobal | Parroquia: San Juan Bautista | Direccion: plaza las garbiras | Descripcion: regados | Serv. Especial (Opcion): Servicio: Regado</w:t>
      </w:r>
    </w:p>
    <w:p>
      <w:pPr>
        <w:pStyle w:val="ListBullet"/>
      </w:pPr>
      <w:r>
        <w:t>Id Proc.: 1323 | Fecha: 2026-02-24 | Hora: 09:02:00 | Tipo Procedimiento: Apoyo Institucional | Solicitante: Antonio José Briceño Angulo | Unidad: Unidad 0037 | Efectivos Enviados: 3 | Jefe Comision: Jackson Jair Ramírez Moreno | Municipio: San Cristobal | Parroquia: Pedro Maria Morantes | Direccion: avenida 19 de abril plaza de la familia tachirense | Descripcion: regados | Serv. Especial (Opcion): Servicio: Regado</w:t>
      </w:r>
    </w:p>
    <w:p>
      <w:pPr>
        <w:pStyle w:val="ListBullet"/>
      </w:pPr>
      <w:r>
        <w:t>Id Proc.: 1321 | Fecha: 2026-02-24 | Hora: 08:32:00 | Tipo Procedimiento: Apoyo Institucional | Solicitante: Antonio José Briceño Angulo | Unidad: Unidad 0037 | Efectivos Enviados: 3 | Jefe Comision: Jackson Jair Ramírez Moreno | Municipio: San Cristobal | Parroquia: La Concordia | Direccion: avenida rotaria | Descripcion: regados | Serv. Especial (Opcion): Servicio: Regado</w:t>
      </w:r>
    </w:p>
    <w:p>
      <w:pPr>
        <w:pStyle w:val="ListBullet"/>
      </w:pPr>
      <w:r>
        <w:t>Id Proc.: 1342 | Fecha: 2026-02-24 | Hora: 05:30:00 | Tipo Procedimiento: Guardias De Prevencion | Solicitante: Antonio José Briceño Angulo | Unidad: Lince 10 | Efectivos Enviados: 1 | Jefe Comision: Douglas Iván Jaimes Ramírez | Municipio: San Cristobal | Parroquia: Otros Municipios | Direccion: Puente Binacional Tienditas, Ureña | Descripcion: servicio de prevención por el 7mo Aniversario de la batalla de los 4 puentes | Guardia Prev. (Opcion): Motivo: Evento Politico</w:t>
      </w:r>
    </w:p>
    <w:p>
      <w:pPr>
        <w:pStyle w:val="ListBullet"/>
      </w:pPr>
      <w:r>
        <w:t>Id Proc.: 1328 | Fecha: 2026-02-24 | Hora: 10:17:00 | Tipo Procedimiento: Apoyo Institucional | Solicitante: Antonio José Briceño Angulo | Unidad: Unidad 0037 | Efectivos Enviados: 3 | Jefe Comision: Jackson Jair Ramírez Moreno | Municipio: San Cristobal | Parroquia: La Concordia | Direccion: redoma de la familia indigena | Descripcion: regados | Serv. Especial (Opcion): Servicio: Regado</w:t>
      </w:r>
    </w:p>
    <w:p>
      <w:pPr>
        <w:pStyle w:val="ListBullet"/>
      </w:pPr>
      <w:r>
        <w:t>Id Proc.: 1326 | Fecha: 2026-02-24 | Hora: 09:47:00 | Tipo Procedimiento: Apoyo Institucional | Solicitante: Antonio José Briceño Angulo | Unidad: Unidad 0037 | Efectivos Enviados: 3 | Jefe Comision: Jackson Jair Ramírez Moreno | Municipio: San Cristobal | Parroquia: La Concordia | Direccion: hospital central | Descripcion: regados | Serv. Especial (Opcion): Servicio: Regado</w:t>
      </w:r>
    </w:p>
    <w:p>
      <w:pPr>
        <w:pStyle w:val="ListBullet"/>
      </w:pPr>
      <w:r>
        <w:t>Id Proc.: 1329 | Fecha: 2026-02-24 | Hora: 10:32:00 | Tipo Procedimiento: Apoyo Institucional | Solicitante: Antonio José Briceño Angulo | Unidad: Unidad 0037 | Efectivos Enviados: 3 | Jefe Comision: Jackson Jair Ramírez Moreno | Municipio: San Cristobal | Parroquia: La Concordia | Direccion: hospital central | Descripcion: regados | Serv. Especial (Opcion): Servicio: Regado</w:t>
      </w:r>
    </w:p>
    <w:p>
      <w:pPr>
        <w:pStyle w:val="ListBullet"/>
      </w:pPr>
      <w:r>
        <w:t>Id Proc.: 1435 | Fecha: 2026-02-25 | Hora: 15:30:00 | Tipo Procedimiento: Incendios De Vegetacion | Solicitante: Antonio José Briceño Angulo | Unidad: Unidad 0037 | Efectivos Enviados: 3 | Jefe Comision: Jarwin Norender Jiménez Morales | Municipio: San Cristobal | Parroquia: San Juan Bautista | Direccion: urbanización Monterrey diagonal al liceo Alberto Adriani. Sector la guayana | Descripcion: e efectuó  procedimientos por incendio vegetación en terreno valdio donde se quemó 60 mtrs cuadrados y se salvaron    400mtrs cuadrados</w:t>
      </w:r>
    </w:p>
    <w:p>
      <w:pPr>
        <w:pStyle w:val="ListBullet"/>
      </w:pPr>
      <w:r>
        <w:t>Id Proc.: 1415 | Fecha: 2026-02-25 | Hora: 15:06:00 | Tipo Procedimiento: Dispersion De Particulas | Solicitante: Antonio José Briceño Angulo | Unidad: Unidad 0026 | Efectivos Enviados: 3 | Jefe Comision: Marcos Morales Rosales | Municipio: San Cristobal | Parroquia: La Concordia | Direccion: sede del GEMAS Prolongacion de la 5ta Avda | Descripcion: Se efectuo servicio especial ( lavado )</w:t>
      </w:r>
    </w:p>
    <w:p>
      <w:pPr>
        <w:pStyle w:val="ListBullet"/>
      </w:pPr>
      <w:r>
        <w:t>Id Proc.: 1434 | Fecha: 2026-02-25 | Hora: 14:40:00 | Tipo Procedimiento: Dispersion De Particulas | Solicitante: Antonio José Briceño Angulo | Unidad: Unidad 0026 | Efectivos Enviados: 3 | Jefe Comision: Marcos Morales Rosales | Municipio: San Cristobal | Parroquia: La Concordia | Direccion: Sede de la policía del estado | Descripcion: Se efectuó  lavado en el estacionamiento de la sede de la policia del estado</w:t>
      </w:r>
    </w:p>
    <w:p>
      <w:pPr>
        <w:pStyle w:val="ListBullet"/>
      </w:pPr>
      <w:r>
        <w:t>Id Proc.: 1451 | Fecha: 2026-02-25 | Hora: 20:45:00 | Tipo Procedimiento: Apoyo Institucional | Solicitante: Antonio José Briceño Angulo | Unidad: Unidad 0037 | Efectivos Enviados: 3 | Jefe Comision: Lanyer Josue González Moncada | Municipio: San Cristobal | Parroquia: Pedro Maria Morantes | Direccion: plaza familia indígena, Av 19 de abril | Descripcion: Se efectuó  regado a las áreas verdes de las mencionadas plazas y parques | Serv. Especial (Opcion): Servicio: Regado</w:t>
      </w:r>
    </w:p>
    <w:p>
      <w:pPr>
        <w:pStyle w:val="ListBullet"/>
      </w:pPr>
      <w:r>
        <w:t>Id Proc.: 1450 | Fecha: 2026-02-25 | Hora: 20:30:00 | Tipo Procedimiento: Apoyo Institucional | Solicitante: Antonio José Briceño Angulo | Unidad: Unidad 0037 | Efectivos Enviados: 3 | Jefe Comision: Lanyer Josue González Moncada | Municipio: San Cristobal | Parroquia: La Concordia | Direccion: antigua redoma de la Ula | Descripcion: Se efectuó  regado a las áreas verdes de las mencionadas plazas y parques | Serv. Especial (Opcion): Servicio: Regado</w:t>
      </w:r>
    </w:p>
    <w:p>
      <w:pPr>
        <w:pStyle w:val="ListBullet"/>
      </w:pPr>
      <w:r>
        <w:t>Id Proc.: 1449 | Fecha: 2026-02-25 | Hora: 20:15:00 | Tipo Procedimiento: Apoyo Institucional | Solicitante: Antonio José Briceño Angulo | Unidad: Unidad 0037 | Efectivos Enviados: 3 | Jefe Comision: Lanyer Josue González Moncada | Municipio: San Cristobal | Parroquia: La Concordia | Direccion: entrada a la emergencia pediátrica | Descripcion: Se efectuó  regado a las áreas verdes de las mencionadas plazas y parques | Serv. Especial (Opcion): Servicio: Regado</w:t>
      </w:r>
    </w:p>
    <w:p>
      <w:pPr>
        <w:pStyle w:val="ListBullet"/>
      </w:pPr>
      <w:r>
        <w:t>Id Proc.: 1448 | Fecha: 2026-02-25 | Hora: 20:00:00 | Tipo Procedimiento: Apoyo Institucional | Solicitante: Antonio José Briceño Angulo | Unidad: Unidad 0037 | Efectivos Enviados: 3 | Jefe Comision: Lanyer Josue González Moncada | Municipio: San Cristobal | Parroquia: San Juan Bautista | Direccion: Redoma San Cristobal | Descripcion: Se efectuó  regado a las áreas verdes de las mencionadas plazas y parques | Serv. Especial (Opcion): Servicio: Regado</w:t>
      </w:r>
    </w:p>
    <w:p>
      <w:pPr>
        <w:pStyle w:val="ListBullet"/>
      </w:pPr>
      <w:r>
        <w:t>Id Proc.: 1447 | Fecha: 2026-02-25 | Hora: 19:45:00 | Tipo Procedimiento: Apoyo Institucional | Solicitante: Antonio José Briceño Angulo | Unidad: Unidad 0037 | Efectivos Enviados: 3 | Jefe Comision: Lanyer Josue González Moncada | Municipio: San Cristobal | Parroquia: San Juan Bautista | Direccion: Plaza Garviras | Descripcion: Se efectuó  regado a las áreas verdes de las mencionadas plazas y parques | Serv. Especial (Opcion): Servicio: Regado</w:t>
      </w:r>
    </w:p>
    <w:p>
      <w:pPr>
        <w:pStyle w:val="ListBullet"/>
      </w:pPr>
      <w:r>
        <w:t>Id Proc.: 1445 | Fecha: 2026-02-25 | Hora: 19:15:00 | Tipo Procedimiento: Apoyo Institucional | Solicitante: Antonio José Briceño Angulo | Unidad: Unidad 0037 | Efectivos Enviados: 3 | Jefe Comision: Lanyer Josue González Moncada | Municipio: San Cristobal | Parroquia: Pedro Maria Morantes | Direccion: Plaza la familia Tachirense | Descripcion: Se efectuó  regado a las áreas verdes de las mencionadas plazas y parques | Serv. Especial (Opcion): Servicio: Regado</w:t>
      </w:r>
    </w:p>
    <w:p>
      <w:pPr>
        <w:pStyle w:val="ListBullet"/>
      </w:pPr>
      <w:r>
        <w:t>Id Proc.: 1444 | Fecha: 2026-02-25 | Hora: 19:00:00 | Tipo Procedimiento: Apoyo Institucional | Solicitante: Antonio José Briceño Angulo | Unidad: Unidad 0037 | Efectivos Enviados: 3 | Jefe Comision: Lanyer Josue González Moncada | Municipio: San Cristobal | Parroquia: Pedro Maria Morantes | Direccion: Paseo de los músicos | Descripcion: Se efectuó  regado a las áreas verdes de las mencionadas plazas y parques | Serv. Especial (Opcion): Servicio: Regado</w:t>
      </w:r>
    </w:p>
    <w:p>
      <w:pPr>
        <w:pStyle w:val="ListBullet"/>
      </w:pPr>
      <w:r>
        <w:t>Id Proc.: 1480 | Fecha: 2026-02-25 | Hora: 17:40:00 | Tipo Procedimiento: Tala De Arbol | Solicitante: Antonio José Briceño Angulo | Unidad: Unidad 0040 | Efectivos Enviados: 2 | Jefe Comision: Eduard Yulian Casas | Municipio: San Cristobal | Parroquia: San Juan Bautista | Direccion: calle 16 entre carreras 12 y 13 casa 12-63 | Descripcion: se efectuó poda de  árbol (especie) yarumo  , en el sitio se encontraba la ciudadana Marlene arellano C.I: 9234822</w:t>
      </w:r>
    </w:p>
    <w:p>
      <w:pPr>
        <w:pStyle w:val="ListBullet"/>
      </w:pPr>
      <w:r>
        <w:t>Id Proc.: 1441 | Fecha: 2026-02-25 | Hora: 17:40:00 | Tipo Procedimiento: Tala De Arbol | Solicitante: Antonio José Briceño Angulo | Unidad: Unidad 0040 | Efectivos Enviados: 2 | Jefe Comision: Eduard Yulian Casas | Municipio: San Cristobal | Parroquia: San Juan Bautista | Direccion: calle 16 entre carreras 12 y 13 casa 12-63 | Descripcion: se efectuó poda de  árbol (especie) yarumo  , en el sitio se encontraba la ciudadana Marlene arellano C.I: 9234822</w:t>
      </w:r>
    </w:p>
    <w:p>
      <w:pPr>
        <w:pStyle w:val="ListBullet"/>
      </w:pPr>
      <w:r>
        <w:t>Id Proc.: 1446 | Fecha: 2026-02-25 | Hora: 19:30:00 | Tipo Procedimiento: Apoyo Institucional | Solicitante: Antonio José Briceño Angulo | Unidad: Unidad 0037 | Efectivos Enviados: 3 | Jefe Comision: Lanyer Josue González Moncada | Municipio: San Cristobal | Parroquia: San Juan Bautista | Direccion: Avenida España | Descripcion: Se efectuó  regado a las áreas verdes de las mencionadas plazas y parques | Serv. Especial (Opcion): Servicio: Regado</w:t>
      </w:r>
    </w:p>
    <w:p>
      <w:pPr>
        <w:pStyle w:val="ListBullet"/>
      </w:pPr>
      <w:r>
        <w:t>Id Proc.: 1463 | Fecha: 2026-02-25 | Hora: 07:05:00 | Tipo Procedimiento: Apoyo Institucional | Solicitante: Antonio José Briceño Angulo | Unidad: Unidad 0037 | Efectivos Enviados: 1 | Jefe Comision: Jackson Jair Ramírez Moreno | Municipio: San Cristobal | Parroquia: San Juan Bautista | Direccion: plaza garbiras | Descripcion: Se efectuó  regado a las áreas verdes de las mencionadas plazas y parques | Serv. Especial (Opcion): Servicio: Regado</w:t>
      </w:r>
    </w:p>
    <w:p>
      <w:pPr>
        <w:pStyle w:val="ListBullet"/>
      </w:pPr>
      <w:r>
        <w:t>Id Proc.: 1481 | Fecha: 2026-02-25 | Hora: 11:11:00 | Tipo Procedimiento: Tala De Arbol | Solicitante: Antonio José Briceño Angulo | Unidad: Unidad 0050 | Efectivos Enviados: 1 | Jefe Comision: Eduard Yulian Casas | Municipio: San Cristobal | Parroquia: San Juan Bautista | Direccion: La Ermita , ministerio del servicio penitenciario...UTSO # 3 Unidad técnica | Descripcion: se efectuó poda de  árbol (especie) chilango , en el sitio se encontraba la ciudadana Daisy Cardenas</w:t>
      </w:r>
    </w:p>
    <w:p>
      <w:pPr>
        <w:pStyle w:val="ListBullet"/>
      </w:pPr>
      <w:r>
        <w:t>Id Proc.: 1407 | Fecha: 2026-02-25 | Hora: 11:10:00 | Tipo Procedimiento: Tala De Arbol | Solicitante: Antonio José Briceño Angulo | Unidad: Unidad 0050 | Efectivos Enviados: 2 | Jefe Comision: Eduard Yulian Casas | Municipio: San Cristobal | Parroquia: San Juan Bautista | Direccion: La Ermita , ministerio del servicio penitenciario...UTSO # 3 Unidad técnica | Descripcion: se efectuó poda de  árbol (especie) chilango , en el sitio se encontraba la ciudadana Daisy Cardenas</w:t>
      </w:r>
    </w:p>
    <w:p>
      <w:pPr>
        <w:pStyle w:val="ListBullet"/>
      </w:pPr>
      <w:r>
        <w:t>Id Proc.: 1482 | Fecha: 2026-02-25 | Hora: 11:00:00 | Tipo Procedimiento: Incendios En Vertederos De Basura | Solicitante: Antonio José Briceño Angulo | Unidad: Unidad 0037 | Efectivos Enviados: 1 | Jefe Comision: Jarwin Norender Jiménez Morales | Municipio: Torbes | Parroquia: Otros Municipios | Direccion: vertedero san josecito | Descripcion: Se realizo la sofocación de la terraza 1 presencia del comisario Carlos Gómez ci10 034209</w:t>
      </w:r>
    </w:p>
    <w:p>
      <w:pPr>
        <w:pStyle w:val="ListBullet"/>
      </w:pPr>
      <w:r>
        <w:t>Id Proc.: 1465 | Fecha: 2026-02-25 | Hora: 07:35:00 | Tipo Procedimiento: Apoyo Institucional | Solicitante: Antonio José Briceño Angulo | Unidad: Unidad 0037 | Efectivos Enviados: 1 | Jefe Comision: Jackson Jair Ramírez Moreno | Municipio: San Cristobal | Parroquia: La Concordia | Direccion: hospital central | Descripcion: Se efectuó  regado a las áreas verdes de las mencionadas plazas y parques | Serv. Especial (Opcion): Servicio: Regado</w:t>
      </w:r>
    </w:p>
    <w:p>
      <w:pPr>
        <w:pStyle w:val="ListBullet"/>
      </w:pPr>
      <w:r>
        <w:t>Id Proc.: 1464 | Fecha: 2026-02-25 | Hora: 07:20:00 | Tipo Procedimiento: Apoyo Institucional | Solicitante: Antonio José Briceño Angulo | Unidad: Unidad 0037 | Efectivos Enviados: 1 | Jefe Comision: Jackson Jair Ramírez Moreno | Municipio: San Cristobal | Parroquia: San Juan Bautista | Direccion: plaza san Sebastián | Descripcion: Se efectuó  regado a las áreas verdes de las mencionadas plazas y parques | Serv. Especial (Opcion): Servicio: Regado</w:t>
      </w:r>
    </w:p>
    <w:p>
      <w:pPr>
        <w:pStyle w:val="ListBullet"/>
      </w:pPr>
      <w:r>
        <w:t>Id Proc.: 1462 | Fecha: 2026-02-25 | Hora: 06:50:00 | Tipo Procedimiento: Apoyo Institucional | Solicitante: Antonio José Briceño Angulo | Unidad: Unidad 0037 | Efectivos Enviados: 1 | Jefe Comision: Jackson Jair Ramírez Moreno | Municipio: San Cristobal | Parroquia: Pedro Maria Morantes | Direccion: plaza la familia | Descripcion: Se efectuó  regado a las áreas verdes de las mencionadas plazas y parques | Serv. Especial (Opcion): Servicio: Regado</w:t>
      </w:r>
    </w:p>
    <w:p>
      <w:pPr>
        <w:pStyle w:val="ListBullet"/>
      </w:pPr>
      <w:r>
        <w:t>Id Proc.: 1461 | Fecha: 2026-02-25 | Hora: 06:35:00 | Tipo Procedimiento: Apoyo Institucional | Solicitante: Antonio José Briceño Angulo | Unidad: Unidad 0037 | Efectivos Enviados: 1 | Jefe Comision: Jackson Jair Ramírez Moreno | Municipio: San Cristobal | Parroquia: Pedro Maria Morantes | Direccion: avenida 19 de abril | Descripcion: Se efectuó  regado a las áreas verdes de las mencionadas plazas y parques | Serv. Especial (Opcion): Servicio: Regado</w:t>
      </w:r>
    </w:p>
    <w:p>
      <w:pPr>
        <w:pStyle w:val="ListBullet"/>
      </w:pPr>
      <w:r>
        <w:t>Id Proc.: 1460 | Fecha: 2026-02-25 | Hora: 06:20:00 | Tipo Procedimiento: Apoyo Institucional | Solicitante: Antonio José Briceño Angulo | Unidad: Unidad 0037 | Efectivos Enviados: 1 | Jefe Comision: Jackson Jair Ramírez Moreno | Municipio: San Cristobal | Parroquia: La Concordia | Direccion: avenida rotaria | Descripcion: Se efectuó  regado a las áreas verdes de las mencionadas plazas y parques | Serv. Especial (Opcion): Servicio: Regado</w:t>
      </w:r>
    </w:p>
    <w:p>
      <w:pPr>
        <w:pStyle w:val="ListBullet"/>
      </w:pPr>
      <w:r>
        <w:t>Id Proc.: 1548 | Fecha: 2026-02-26 | Hora: 16:57:00 | Tipo Procedimiento: Escape De Gas | Solicitante: Yedelbert Ángel Duran Daza | Unidad: Unidad 0026 | Efectivos Enviados: 4 | Jefe Comision: Marcos Morales Rosales | Municipio: San Cristobal | Parroquia: Pedro Maria Morantes | Direccion: barrio libertador frente a la cancha conjunto residencial alcaravan torre B piso 9 apartamento 9-03 | Descripcion: procedimiento por escape de GLP en el sitio se encontraba la ciudadana Sandra Mendez C.I. 15.501.070 las cual se le dan la recomendaciones del caso | Personas Involucradas (Nombre, Cedula): Sandra Mendez (15501070) | Escape Gas (Tipo): G.L.P</w:t>
      </w:r>
    </w:p>
    <w:p>
      <w:pPr>
        <w:pStyle w:val="ListBullet"/>
      </w:pPr>
      <w:r>
        <w:t>Id Proc.: 1547 | Fecha: 2026-02-26 | Hora: 15:40:00 | Tipo Procedimiento: Abastecimiento De Agua | Solicitante: Eduard Yulian Casas | Unidad: Unidad 0026 | Efectivos Enviados: 4 | Jefe Comision: Marcos Morales Rosales | Municipio: San Cristobal | Parroquia: San Juan Bautista | Direccion: Av principal de Pueblo Nuevo frente al antiguo supermercado premiun | Descripcion: se efectuó  suministro de agua en auto lavado express | Agua (Institucion): Institucion: Comercios / Empresas</w:t>
      </w:r>
    </w:p>
    <w:p>
      <w:pPr>
        <w:pStyle w:val="ListBullet"/>
      </w:pPr>
      <w:r>
        <w:t>Id Proc.: 1528 | Fecha: 2026-02-26 | Hora: 15:05:00 | Tipo Procedimiento: Abastecimiento De Agua | Solicitante: Antonio José Briceño Angulo | Unidad: Unidad 0026 | Efectivos Enviados: 3 | Jefe Comision: Marcos Morales Rosales | Municipio: San Cristobal | Parroquia: La Concordia | Direccion: Via Parque Nacional Chorro del Indio | Descripcion: Se efectuó abastecimiento de agua por obras de construcción de la alcaldía via Parque Nacional Chorro del Indio y Portal entrada al Parque Nacional Chorro del indio | Agua (Institucion): Institucion: Instituciones (Militares / Policiales)</w:t>
      </w:r>
    </w:p>
    <w:p>
      <w:pPr>
        <w:pStyle w:val="ListBullet"/>
      </w:pPr>
      <w:r>
        <w:t>Id Proc.: 1564 | Fecha: 2026-02-26 | Hora: 20:45:00 | Tipo Procedimiento: Apoyo Institucional | Solicitante: Antonio José Briceño Angulo | Unidad: Unidad 0026 | Efectivos Enviados: 4 | Jefe Comision: Marcos Morales Rosales | Municipio: San Cristobal | Parroquia: La Concordia | Direccion: plaza familia indígena, Av 19 de abril | Descripcion: regado a las áreas verdes de las mencionadas plazas y parques | Serv. Especial (Opcion): Servicio: Regado</w:t>
      </w:r>
    </w:p>
    <w:p>
      <w:pPr>
        <w:pStyle w:val="ListBullet"/>
      </w:pPr>
      <w:r>
        <w:t>Id Proc.: 1563 | Fecha: 2026-02-26 | Hora: 20:30:00 | Tipo Procedimiento: Apoyo Institucional | Solicitante: Antonio José Briceño Angulo | Unidad: Unidad 0026 | Efectivos Enviados: 4 | Jefe Comision: Marcos Morales Rosales | Municipio: San Cristobal | Parroquia: La Concordia | Direccion: antigua redoma de la Ula. | Descripcion: regado a las áreas verdes de las mencionadas plazas y parques | Serv. Especial (Opcion): Servicio: Regado</w:t>
      </w:r>
    </w:p>
    <w:p>
      <w:pPr>
        <w:pStyle w:val="ListBullet"/>
      </w:pPr>
      <w:r>
        <w:t>Id Proc.: 1562 | Fecha: 2026-02-26 | Hora: 20:15:00 | Tipo Procedimiento: Apoyo Institucional | Solicitante: Antonio José Briceño Angulo | Unidad: Unidad 0026 | Efectivos Enviados: 4 | Jefe Comision: Marcos Morales Rosales | Municipio: San Cristobal | Parroquia: La Concordia | Direccion: entrada a la emergencia pediátrica  hospital central | Descripcion: regado a las áreas verdes de las mencionadas plazas y parques | Serv. Especial (Opcion): Servicio: Regado</w:t>
      </w:r>
    </w:p>
    <w:p>
      <w:pPr>
        <w:pStyle w:val="ListBullet"/>
      </w:pPr>
      <w:r>
        <w:t>Id Proc.: 1561 | Fecha: 2026-02-26 | Hora: 20:00:00 | Tipo Procedimiento: Apoyo Institucional | Solicitante: Antonio José Briceño Angulo | Unidad: Unidad 0026 | Efectivos Enviados: 4 | Jefe Comision: Marcos Morales Rosales | Municipio: San Cristobal | Parroquia: San Juan Bautista | Direccion: Redoma San Cristobal | Descripcion: regado a las áreas verdes de las mencionadas plazas y parques | Serv. Especial (Opcion): Servicio: Regado</w:t>
      </w:r>
    </w:p>
    <w:p>
      <w:pPr>
        <w:pStyle w:val="ListBullet"/>
      </w:pPr>
      <w:r>
        <w:t>Id Proc.: 1560 | Fecha: 2026-02-26 | Hora: 19:45:00 | Tipo Procedimiento: Apoyo Institucional | Solicitante: Antonio José Briceño Angulo | Unidad: Unidad 0026 | Efectivos Enviados: 4 | Jefe Comision: Marcos Morales Rosales | Municipio: San Cristobal | Parroquia: San Juan Bautista | Direccion: Plaza Garviras | Descripcion: regado a las áreas verdes de las mencionadas plazas y parques | Serv. Especial (Opcion): Servicio: Regado</w:t>
      </w:r>
    </w:p>
    <w:p>
      <w:pPr>
        <w:pStyle w:val="ListBullet"/>
      </w:pPr>
      <w:r>
        <w:t>Id Proc.: 1559 | Fecha: 2026-02-26 | Hora: 19:30:00 | Tipo Procedimiento: Apoyo Institucional | Solicitante: Antonio José Briceño Angulo | Unidad: Unidad 0026 | Efectivos Enviados: 4 | Jefe Comision: Marcos Morales Rosales | Municipio: San Cristobal | Parroquia: San Juan Bautista | Direccion: Avenida España | Descripcion: regado a las áreas verdes de las mencionadas plazas y parques | Serv. Especial (Opcion): Servicio: Regado</w:t>
      </w:r>
    </w:p>
    <w:p>
      <w:pPr>
        <w:pStyle w:val="ListBullet"/>
      </w:pPr>
      <w:r>
        <w:t>Id Proc.: 1558 | Fecha: 2026-02-26 | Hora: 19:15:00 | Tipo Procedimiento: Apoyo Institucional | Solicitante: Antonio José Briceño Angulo | Unidad: Unidad 0026 | Efectivos Enviados: 4 | Jefe Comision: Marcos Morales Rosales | Municipio: San Cristobal | Parroquia: Pedro Maria Morantes | Direccion: Plaza la familia Tachirense | Descripcion: regado a las áreas verdes de las mencionadas plazas y parques | Serv. Especial (Opcion): Servicio: Regado</w:t>
      </w:r>
    </w:p>
    <w:p>
      <w:pPr>
        <w:pStyle w:val="ListBullet"/>
      </w:pPr>
      <w:r>
        <w:t>Id Proc.: 1557 | Fecha: 2026-02-26 | Hora: 19:00:00 | Tipo Procedimiento: Apoyo Institucional | Solicitante: Antonio José Briceño Angulo | Unidad: Unidad 0026 | Efectivos Enviados: 4 | Jefe Comision: Marcos Morales Rosales | Municipio: San Cristobal | Parroquia: Pedro Maria Morantes | Direccion: Paseo de los músicos | Descripcion: regado a las áreas verdes de las mencionadas plazas y parques | Serv. Especial (Opcion): Servicio: Regado</w:t>
      </w:r>
    </w:p>
    <w:p>
      <w:pPr>
        <w:pStyle w:val="ListBullet"/>
      </w:pPr>
      <w:r>
        <w:t>Id Proc.: 1552 | Fecha: 2026-02-26 | Hora: 18:40:00 | Tipo Procedimiento: Abastecimiento De Agua | Solicitante: Eduard Yulian Casas | Unidad: Unidad 0026 | Efectivos Enviados: 4 | Jefe Comision: Marcos Morales Rosales | Municipio: San Cristobal | Parroquia: Pedro Maria Morantes | Direccion: Urbanización colinas de Pirineos quinta Eduvigues | Descripcion: suministro de agua estando presente el ciudadano Rivero Victor C.I:30.071.042 | Agua (Institucion): Institucion: Comunidades</w:t>
      </w:r>
    </w:p>
    <w:p>
      <w:pPr>
        <w:pStyle w:val="ListBullet"/>
      </w:pPr>
      <w:r>
        <w:t>Id Proc.: 1578 | Fecha: 2026-02-26 | Hora: 23:00:00 | Tipo Procedimiento: Abastecimiento De Agua | Solicitante: Jorge Jackson Ramírez García | Unidad: Unidad 0026 | Efectivos Enviados: 4 | Jefe Comision: Marcos Morales Rosales | Municipio: San Cristobal | Parroquia: San Juan Bautista | Direccion: Sub Estacion #3 | Descripcion: Abastecimiento en la sub estacion 3 por falta dee agua en el sector | Agua (Institucion): Institucion: Instituciones Publicas (Gobernacion / Alcaldia / Ministerios)</w:t>
      </w:r>
    </w:p>
    <w:p>
      <w:pPr>
        <w:pStyle w:val="ListBullet"/>
      </w:pPr>
      <w:r>
        <w:t>Id Proc.: 1515 | Fecha: 2026-02-26 | Hora: 10:00:00 | Tipo Procedimiento: Incendios En Vertederos De Basura | Solicitante: Antonio José Briceño Angulo | Unidad: Unidad 0037 | Efectivos Enviados: 4 | Jefe Comision: Jarwin Norender Jiménez Morales | Municipio: Torbes | Parroquia: Otros Municipios | Direccion: vertedero san josecito | Descripcion: Se realizo la sofocación de la terraza #1 | Personas Involucradas (Nombre, Cedula): Carlos Gomez (10034209)</w:t>
      </w:r>
    </w:p>
    <w:p>
      <w:pPr>
        <w:pStyle w:val="ListBullet"/>
      </w:pPr>
      <w:r>
        <w:t>Id Proc.: 1497 | Fecha: 2026-02-26 | Hora: 08:45:00 | Tipo Procedimiento: Apoyo Institucional | Solicitante: Antonio José Briceño Angulo | Unidad: Unidad 0037 | Efectivos Enviados: 3 | Jefe Comision: Lanyer Josue González Moncada | Municipio: San Cristobal | Parroquia: La Concordia | Direccion: plaza familia indígena, Av 19 de abril | Descripcion: regado a las áreas verdes de las mencionadas plazas y parques | Serv. Especial (Opcion): Servicio: Regado</w:t>
      </w:r>
    </w:p>
    <w:p>
      <w:pPr>
        <w:pStyle w:val="ListBullet"/>
      </w:pPr>
      <w:r>
        <w:t>Id Proc.: 1495 | Fecha: 2026-02-26 | Hora: 08:15:00 | Tipo Procedimiento: Apoyo Institucional | Solicitante: Antonio José Briceño Angulo | Unidad: Unidad 0037 | Efectivos Enviados: 3 | Jefe Comision: Lanyer Josue González Moncada | Municipio: San Cristobal | Parroquia: La Concordia | Direccion: entrada a la emergencia pediátrica Hospital Central | Descripcion: regado a las áreas verdes de las mencionadas plazas y parques | Serv. Especial (Opcion): Servicio: Regado</w:t>
      </w:r>
    </w:p>
    <w:p>
      <w:pPr>
        <w:pStyle w:val="ListBullet"/>
      </w:pPr>
      <w:r>
        <w:t>Id Proc.: 1494 | Fecha: 2026-02-26 | Hora: 08:00:00 | Tipo Procedimiento: Apoyo Institucional | Solicitante: Antonio José Briceño Angulo | Unidad: Unidad 0037 | Efectivos Enviados: 3 | Jefe Comision: Lanyer Josue González Moncada | Municipio: San Cristobal | Parroquia: San Juan Bautista | Direccion: Redoma San Cristobal | Descripcion: regado a las áreas verdes de las mencionadas plazas y parques | Serv. Especial (Opcion): Servicio: Regado</w:t>
      </w:r>
    </w:p>
    <w:p>
      <w:pPr>
        <w:pStyle w:val="ListBullet"/>
      </w:pPr>
      <w:r>
        <w:t>Id Proc.: 1493 | Fecha: 2026-02-26 | Hora: 07:45:00 | Tipo Procedimiento: Apoyo Institucional | Solicitante: Antonio José Briceño Angulo | Unidad: Unidad 0037 | Efectivos Enviados: 3 | Jefe Comision: Lanyer Josue González Moncada | Municipio: San Cristobal | Parroquia: San Juan Bautista | Direccion: Plaza Garviras | Descripcion: regado a las áreas verdes de las mencionadas plazas y parques | Serv. Especial (Opcion): Servicio: Regado</w:t>
      </w:r>
    </w:p>
    <w:p>
      <w:pPr>
        <w:pStyle w:val="ListBullet"/>
      </w:pPr>
      <w:r>
        <w:t>Id Proc.: 1491 | Fecha: 2026-02-26 | Hora: 07:15:00 | Tipo Procedimiento: Apoyo Institucional | Solicitante: Antonio José Briceño Angulo | Unidad: Unidad 0037 | Efectivos Enviados: 3 | Jefe Comision: Lanyer Josue González Moncada | Municipio: San Cristobal | Parroquia: Pedro Maria Morantes | Direccion: Plaza la familia Tachirense | Descripcion: regado a las áreas verdes de las mencionadas plazas y parques | Serv. Especial (Opcion): Servicio: Regado</w:t>
      </w:r>
    </w:p>
    <w:p>
      <w:pPr>
        <w:pStyle w:val="ListBullet"/>
      </w:pPr>
      <w:r>
        <w:t>Id Proc.: 1490 | Fecha: 2026-02-26 | Hora: 07:00:00 | Tipo Procedimiento: Apoyo Institucional | Solicitante: Antonio José Briceño Angulo | Unidad: Unidad 0037 | Efectivos Enviados: 3 | Jefe Comision: Lanyer Josue González Moncada | Municipio: San Cristobal | Parroquia: Pedro Maria Morantes | Direccion: Paseo Los musicos | Descripcion: regado a las áreas verdes de las mencionadas plazas y parques | Serv. Especial (Opcion): Servicio: Regado</w:t>
      </w:r>
    </w:p>
    <w:p>
      <w:pPr>
        <w:pStyle w:val="ListBullet"/>
      </w:pPr>
      <w:r>
        <w:t>Id Proc.: 1496 | Fecha: 2026-02-26 | Hora: 08:30:00 | Tipo Procedimiento: Apoyo Institucional | Solicitante: Antonio José Briceño Angulo | Unidad: Unidad 0037 | Efectivos Enviados: 3 | Jefe Comision: Lanyer Josue González Moncada | Municipio: San Cristobal | Parroquia: La Concordia | Direccion: redoma antigua  Ula | Descripcion: regado a las áreas verdes de las mencionadas plazas y parques | Serv. Especial (Opcion): Servicio: Regado</w:t>
      </w:r>
    </w:p>
    <w:p>
      <w:pPr>
        <w:pStyle w:val="ListBullet"/>
      </w:pPr>
      <w:r>
        <w:t>Id Proc.: 1492 | Fecha: 2026-02-26 | Hora: 07:30:00 | Tipo Procedimiento: Apoyo Institucional | Solicitante: Antonio José Briceño Angulo | Unidad: Unidad 0037 | Efectivos Enviados: 3 | Jefe Comision: Lanyer Josue González Moncada | Municipio: San Cristobal | Parroquia: San Juan Bautista | Direccion: Avenida España. | Descripcion: regado a las áreas verdes de las mencionadas plazas y parques | Serv. Especial (Opcion): Servicio: Regado</w:t>
      </w:r>
    </w:p>
    <w:p>
      <w:pPr>
        <w:pStyle w:val="ListBullet"/>
      </w:pPr>
      <w:r>
        <w:t>Id Proc.: 1503 | Fecha: 2026-02-26 | Hora: 10:45:00 | Tipo Procedimiento: Abastecimiento De Agua | Solicitante: Eduard Yulian Casas | Unidad: Unidad 0026 | Efectivos Enviados: 3 | Jefe Comision: Marcos Morales Rosales | Municipio: San Cristobal | Parroquia: La Concordia | Direccion: Via Parque Nacional Chorro del Indio altura del Hotel Nevada | Descripcion: abastecimiento de agua  en el Hotel | Agua (Institucion): Institucion: Comercios / Empresas</w:t>
      </w:r>
    </w:p>
    <w:p>
      <w:pPr>
        <w:pStyle w:val="ListBullet"/>
      </w:pPr>
      <w:r>
        <w:t>Id Proc.: 1523 | Fecha: 2026-02-26 | Hora: 13:05:00 | Tipo Procedimiento: Incendios De Basura | Solicitante: Yedelbert Ángel Duran Daza | Unidad: Unidad 0026 | Efectivos Enviados: 1 | Jefe Comision: Marcos Morales Rosales | Municipio: Cárdenas | Parroquia: Otros Municipios | Direccion: Barrancas parte baja calle 7 galpón parte posterior | Descripcion: Se efectuó  sofocación de desechos vegetales en terreno valdio con gran emanación de humo | Personas Involucradas (Nombre, Cedula): IIdelmo Antonio Roa Sánchez (15501174)</w:t>
      </w:r>
    </w:p>
    <w:p>
      <w:pPr>
        <w:pStyle w:val="ListBullet"/>
      </w:pPr>
      <w:r>
        <w:t>Id Proc.: 1632 | Fecha: 2026-02-27 | Hora: 12:40:00 | Tipo Procedimiento: Abastecimiento De Agua | Solicitante: Antonio José Briceño Angulo | Unidad: Unidad 0026 | Efectivos Enviados: 1 | Jefe Comision: Leopoldo Hernández Hernández | Municipio: San Cristobal | Parroquia: Pedro Maria Morantes | Direccion: barrio obrero  calle 13 carrera 22. | Descripcion: Abastesimiento de agua. | Agua (Institucion): Institucion: Comercios / Empresas</w:t>
      </w:r>
    </w:p>
    <w:p>
      <w:pPr>
        <w:pStyle w:val="ListBullet"/>
      </w:pPr>
      <w:r>
        <w:t>Id Proc.: 1644 | Fecha: 2026-02-27 | Hora: 15:40:00 | Tipo Procedimiento: Incendios De Vegetacion | Solicitante: Enmanuel David Sánchez Méndez | Unidad: Unidad 0026 | Efectivos Enviados: 3 | Jefe Comision: Leopoldo Hernández Hernández | Municipio: San Cristobal | Parroquia: San Juan Bautista | Direccion: calle principal de la machiri curva del trapiche. | Descripcion: incendio de vegetación .</w:t>
      </w:r>
    </w:p>
    <w:p>
      <w:pPr>
        <w:pStyle w:val="ListBullet"/>
      </w:pPr>
      <w:r>
        <w:t>Id Proc.: 1649 | Fecha: 2026-02-27 | Hora: 17:00:00 | Tipo Procedimiento: Guardias De Prevencion | Solicitante: Antonio José Briceño Angulo | Unidad: Lince 09 | Efectivos Enviados: 1 | Jefe Comision: Jhoan Enrique Adrianza Ibarra | Municipio: San Cristobal | Parroquia: San Juan Bautista | Direccion: La Guacara | Descripcion: Despliegue de seguridad. | Guardia Prev. (Opcion): Motivo: Despliegue De Seguridad</w:t>
      </w:r>
    </w:p>
    <w:p>
      <w:pPr>
        <w:pStyle w:val="ListBullet"/>
      </w:pPr>
      <w:r>
        <w:t>Id Proc.: 1651 | Fecha: 2026-02-27 | Hora: 17:56:00 | Tipo Procedimiento: Incendios De Vegetacion | Solicitante: Antonio José Briceño Angulo | Unidad: Unidad 0026 | Efectivos Enviados: 3 | Jefe Comision: Leopoldo Hernández Hernández | Municipio: San Cristobal | Parroquia: San Juan Bautista | Direccion: avenida principal de pueblo nuevo, urbanización villa Remanso . | Descripcion: incendio de vegetación .</w:t>
      </w:r>
    </w:p>
    <w:p>
      <w:pPr>
        <w:pStyle w:val="ListBullet"/>
      </w:pPr>
      <w:r>
        <w:t>Id Proc.: 1661 | Fecha: 2026-02-27 | Hora: 21:30:00 | Tipo Procedimiento: Incendios De Vegetacion | Solicitante: Enmanuel David Sánchez Méndez | Unidad: Unidad 0026 | Efectivos Enviados: 3 | Jefe Comision: Leopoldo Hernández Hernández | Municipio: San Cristobal | Parroquia: San Juan Bautista | Direccion: santa Teresa sector villa olímpica avenida Zulia ,terreno baldío al lado al lado de la urbanización las lomas. | Descripcion: incendio de vegetación .</w:t>
      </w:r>
    </w:p>
    <w:p>
      <w:pPr>
        <w:pStyle w:val="ListBullet"/>
      </w:pPr>
      <w:r>
        <w:t>Id Proc.: 1658 | Fecha: 2026-02-27 | Hora: 19:45:00 | Tipo Procedimiento: Abastecimiento De Agua | Solicitante: Antonio José Briceño Angulo | Unidad: Unidad 0026 | Efectivos Enviados: 3 | Jefe Comision: Leopoldo Hernández Hernández | Municipio: San Cristobal | Parroquia: Pedro Maria Morantes | Direccion: barrio obrero carrera 22 calle 15 y 16.  Casa 15-50 | Descripcion: Abastecimiento de agua. | Agua (Institucion): Institucion: Comunidades</w:t>
      </w:r>
    </w:p>
    <w:p>
      <w:pPr>
        <w:pStyle w:val="ListBullet"/>
      </w:pPr>
      <w:r>
        <w:t>Id Proc.: 1657 | Fecha: 2026-02-27 | Hora: 19:16:00 | Tipo Procedimiento: Incendios En Vehiculos | Solicitante: Enmanuel David Sánchez Méndez | Unidad: Unidad 0026 | Efectivos Enviados: 3 | Jefe Comision: Leopoldo Hernández Hernández | Municipio: San Cristobal | Parroquia: Pedro Maria Morantes | Direccion: avenida 19 de abril frente al hotel Tama. | Descripcion: incendio de vehiculo</w:t>
      </w:r>
    </w:p>
    <w:p>
      <w:pPr>
        <w:pStyle w:val="ListBullet"/>
      </w:pPr>
      <w:r>
        <w:t>Id Proc.: 1654 | Fecha: 2026-02-27 | Hora: 18:30:00 | Tipo Procedimiento: Abastecimiento De Agua | Solicitante: Antonio José Briceño Angulo | Unidad: Unidad 0026 | Efectivos Enviados: 3 | Jefe Comision: Leopoldo Hernández Hernández | Municipio: San Cristobal | Parroquia: Otros Municipios | Direccion: barrio obrero carrera 22 calle 15 y 16. Brangus. | Descripcion: Abastecimiento de agua. | Agua (Institucion): Institucion: Comercios / Empresas</w:t>
      </w:r>
    </w:p>
    <w:p>
      <w:pPr>
        <w:pStyle w:val="ListBullet"/>
      </w:pPr>
      <w:r>
        <w:t>Id Proc.: 1621 | Fecha: 2026-02-27 | Hora: 12:10:00 | Tipo Procedimiento: Dispersion De Particulas | Solicitante: Antonio José Briceño Angulo | Unidad: Unidad 0026 | Efectivos Enviados: 3 | Jefe Comision: Leopoldo Hernández Hernández | Municipio: San Cristobal | Parroquia: La Concordia | Direccion: via chorro del indio, sector el nevada. Final de la caminería | Descripcion: apoyo interinstitucional. Dispersión de particulas.</w:t>
      </w:r>
    </w:p>
    <w:p>
      <w:pPr>
        <w:pStyle w:val="ListBullet"/>
      </w:pPr>
      <w:r>
        <w:t>Id Proc.: 1596 | Fecha: 2026-02-27 | Hora: 08:45:00 | Tipo Procedimiento: Apoyo Institucional | Solicitante: Antonio José Briceño Angulo | Unidad: Unidad 0026 | Efectivos Enviados: 1 | Jefe Comision: Marcos Morales Rosales | Municipio: San Cristobal | Parroquia: Pedro Maria Morantes | Direccion: olaza de la familia indigena | Descripcion: Se efectuó  regado a las áreas verdes de las mencionadas plazas y parques | Serv. Especial (Opcion): Servicio: Regado</w:t>
      </w:r>
    </w:p>
    <w:p>
      <w:pPr>
        <w:pStyle w:val="ListBullet"/>
      </w:pPr>
      <w:r>
        <w:t>Id Proc.: 1595 | Fecha: 2026-02-27 | Hora: 08:30:00 | Tipo Procedimiento: Apoyo Institucional | Solicitante: Antonio José Briceño Angulo | Unidad: Unidad 0026 | Efectivos Enviados: 1 | Jefe Comision: Marcos Morales Rosales | Municipio: San Cristobal | Parroquia: La Concordia | Direccion: antigua rredoma de la ula | Descripcion: Se efectuó  regado a las áreas verdes de las mencionadas plazas y parques | Serv. Especial (Opcion): Servicio: Regado</w:t>
      </w:r>
    </w:p>
    <w:p>
      <w:pPr>
        <w:pStyle w:val="ListBullet"/>
      </w:pPr>
      <w:r>
        <w:t>Id Proc.: 1594 | Fecha: 2026-02-27 | Hora: 08:15:00 | Tipo Procedimiento: Apoyo Institucional | Solicitante: Antonio José Briceño Angulo | Unidad: Unidad 0026 | Efectivos Enviados: 1 | Jefe Comision: Marcos Morales Rosales | Municipio: San Cristobal | Parroquia: La Concordia | Direccion: entrada de la emergencia pediatrica | Descripcion: Se efectuó  regado a las áreas verdes de las mencionadas plazas y parques | Serv. Especial (Opcion): Servicio: Regado</w:t>
      </w:r>
    </w:p>
    <w:p>
      <w:pPr>
        <w:pStyle w:val="ListBullet"/>
      </w:pPr>
      <w:r>
        <w:t>Id Proc.: 1593 | Fecha: 2026-02-27 | Hora: 08:00:00 | Tipo Procedimiento: Apoyo Institucional | Solicitante: Antonio José Briceño Angulo | Unidad: Unidad 0026 | Efectivos Enviados: 1 | Jefe Comision: Marcos Morales Rosales | Municipio: San Cristobal | Parroquia: San Juan Bautista | Direccion: redoma san cristobal | Descripcion: Se efectuó  regado a las áreas verdes de las mencionadas plazas y parques | Serv. Especial (Opcion): Servicio: Regado</w:t>
      </w:r>
    </w:p>
    <w:p>
      <w:pPr>
        <w:pStyle w:val="ListBullet"/>
      </w:pPr>
      <w:r>
        <w:t>Id Proc.: 1592 | Fecha: 2026-02-27 | Hora: 07:45:00 | Tipo Procedimiento: Apoyo Institucional | Solicitante: Antonio José Briceño Angulo | Unidad: Unidad 0026 | Efectivos Enviados: 1 | Jefe Comision: Marcos Morales Rosales | Municipio: San Cristobal | Parroquia: San Juan Bautista | Direccion: plaza las garviras | Descripcion: Se efectuó  regado a las áreas verdes de las mencionadas plazas y parques | Serv. Especial (Opcion): Servicio: Regado</w:t>
      </w:r>
    </w:p>
    <w:p>
      <w:pPr>
        <w:pStyle w:val="ListBullet"/>
      </w:pPr>
      <w:r>
        <w:t>Id Proc.: 1591 | Fecha: 2026-02-27 | Hora: 07:30:00 | Tipo Procedimiento: Apoyo Institucional | Solicitante: Antonio José Briceño Angulo | Unidad: Unidad 0026 | Efectivos Enviados: 1 | Jefe Comision: Marcos Morales Rosales | Municipio: San Cristobal | Parroquia: San Juan Bautista | Direccion: avenida españa | Descripcion: Se efectuó  regado a las áreas verdes de las mencionadas plazas y parques | Serv. Especial (Opcion): Servicio: Regado</w:t>
      </w:r>
    </w:p>
    <w:p>
      <w:pPr>
        <w:pStyle w:val="ListBullet"/>
      </w:pPr>
      <w:r>
        <w:t>Id Proc.: 1590 | Fecha: 2026-02-27 | Hora: 07:15:00 | Tipo Procedimiento: Apoyo Institucional | Solicitante: Antonio José Briceño Angulo | Unidad: Unidad 0026 | Efectivos Enviados: 1 | Jefe Comision: Marcos Morales Rosales | Municipio: San Cristobal | Parroquia: Pedro Maria Morantes | Direccion: plaza de la familia tachirense | Descripcion: Se efectuó  regado a las áreas verdes de las mencionadas plazas y parques | Serv. Especial (Opcion): Servicio: Regado</w:t>
      </w:r>
    </w:p>
    <w:p>
      <w:pPr>
        <w:pStyle w:val="ListBullet"/>
      </w:pPr>
      <w:r>
        <w:t>Id Proc.: 1589 | Fecha: 2026-02-27 | Hora: 07:00:00 | Tipo Procedimiento: Apoyo Institucional | Solicitante: Antonio José Briceño Angulo | Unidad: Unidad 0026 | Efectivos Enviados: 1 | Jefe Comision: Marcos Morales Rosales | Municipio: San Cristobal | Parroquia: Pedro Maria Morantes | Direccion: paseo los musicos | Descripcion: Se efectuó  regado a las áreas verdes de las mencionadas plazas y parques | Serv. Especial (Opcion): Servicio: Regado</w:t>
      </w:r>
    </w:p>
    <w:p>
      <w:pPr>
        <w:pStyle w:val="ListBullet"/>
      </w:pPr>
      <w:r>
        <w:t>Id Proc.: 1600 | Fecha: 2026-02-27 | Hora: 09:00:00 | Tipo Procedimiento: Abastecimiento De Agua | Solicitante: Antonio José Briceño Angulo | Unidad: Unidad 0026 | Efectivos Enviados: 3 | Jefe Comision: Jesús Orlando Roldan Ramón | Municipio: San Cristobal | Parroquia: San Juan Bautista | Direccion: urbanización campo alegre hotel el molino pueblo nuevo calle principal | Descripcion: suministro de agua | Agua (Institucion): Institucion: Comercios / Empresas</w:t>
      </w:r>
    </w:p>
    <w:p>
      <w:pPr>
        <w:pStyle w:val="ListBullet"/>
      </w:pPr>
      <w:r>
        <w:t>Id Proc.: 1617 | Fecha: 2026-02-27 | Hora: 11:40:00 | Tipo Procedimiento: Abastecimiento De Agua | Solicitante: Antonio José Briceño Angulo | Unidad: Cisterna 01 | Efectivos Enviados: 2 | Jefe Comision: Eduard Yulian Casas | Municipio: San Cristobal | Parroquia: La Concordia | Direccion: Sede de la policía del estado, la concordia. | Descripcion: Suministro de agua | Agua (Institucion): Institucion: Instituciones Publicas (Gobernacion / Alcaldia / Ministerios)</w:t>
      </w:r>
    </w:p>
    <w:p>
      <w:pPr>
        <w:pStyle w:val="ListBullet"/>
      </w:pPr>
      <w:r>
        <w:t>Id Proc.: 1705 | Fecha: 2026-02-28 | Hora: 18:35:00 | Tipo Procedimiento: Abastecimiento De Agua | Solicitante: Eduard Yulian Casas | Unidad: Unidad 0026 | Efectivos Enviados: 3 | Jefe Comision: Leopoldo Hernández Hernández | Municipio: San Cristobal | Parroquia: Pedro Maria Morantes | Direccion: barrio obrero restaurante wok. Calle 12 carrera 20 | Descripcion: suministro de 2000 litros de agua. | Agua (Institucion): Institucion: Comercios / Empresas</w:t>
      </w:r>
    </w:p>
    <w:p>
      <w:pPr>
        <w:pStyle w:val="ListBullet"/>
      </w:pPr>
      <w:r>
        <w:t>Id Proc.: 1704 | Fecha: 2026-02-28 | Hora: 17:20:00 | Tipo Procedimiento: Abastecimiento De Agua | Solicitante: Eduard Yulian Casas | Unidad: Unidad 0026 | Efectivos Enviados: 3 | Jefe Comision: Leopoldo Hernández Hernández | Municipio: San Cristobal | Parroquia: Pedro Maria Morantes | Direccion: colinas de Pirineos Casa:8 | Descripcion: suministro de 6000 litros de agua.estando presente el señor Rosmer David Sánchez Frontado</w:t>
        <w:br/>
        <w:br/>
        <w:t>Cédula:31278614 | Personas Involucradas (Nombre, Cedula): Rosmer David Sanchez Frontado (31278614) | Agua (Institucion): Institucion: Comunidades</w:t>
      </w:r>
    </w:p>
    <w:p>
      <w:pPr>
        <w:pStyle w:val="ListBullet"/>
      </w:pPr>
      <w:r>
        <w:t>Id Proc.: 1723 | Fecha: 2026-02-28 | Hora: 22:02:00 | Tipo Procedimiento: Apoyo Institucional | Solicitante: Antonio José Briceño Angulo | Unidad: Unidad 0026 | Efectivos Enviados: 3 | Jefe Comision: Leopoldo Hernández Hernández | Municipio: San Cristobal | Parroquia: Pedro Maria Morantes | Direccion: Paseo los musicos | Descripcion: regado en la mensionada plaza y parque | Serv. Especial (Opcion): Servicio: Regado</w:t>
      </w:r>
    </w:p>
    <w:p>
      <w:pPr>
        <w:pStyle w:val="ListBullet"/>
      </w:pPr>
      <w:r>
        <w:t>Id Proc.: 1724 | Fecha: 2026-02-28 | Hora: 22:17:00 | Tipo Procedimiento: Apoyo Institucional | Solicitante: Antonio José Briceño Angulo | Unidad: Unidad 0026 | Efectivos Enviados: 3 | Jefe Comision: Leopoldo Hernández Hernández | Municipio: San Cristobal | Parroquia: Pedro Maria Morantes | Direccion: Plaza familia tachirense | Descripcion: regado en la mensionada plaza y parque | Serv. Especial (Opcion): Servicio: Regado</w:t>
      </w:r>
    </w:p>
    <w:p>
      <w:pPr>
        <w:pStyle w:val="ListBullet"/>
      </w:pPr>
      <w:r>
        <w:t>Id Proc.: 1725 | Fecha: 2026-02-28 | Hora: 22:17:00 | Tipo Procedimiento: Abastecimiento De Agua | Solicitante: Eduard Yulian Casas | Unidad: Unidad 0026 | Efectivos Enviados: 3 | Jefe Comision: Leopoldo Hernández Hernández | Municipio: San Cristobal | Parroquia: Otros Municipios | Direccion: barrio obrero carrera 24 calle 14 y 15 restaurante pronto | Descripcion: suministro de 6000 litros de agua . | Agua (Institucion): Institucion: Comercios / Empresas</w:t>
      </w:r>
    </w:p>
    <w:p>
      <w:pPr>
        <w:pStyle w:val="ListBullet"/>
      </w:pPr>
      <w:r>
        <w:t>Id Proc.: 1727 | Fecha: 2026-02-28 | Hora: 23:30:00 | Tipo Procedimiento: Apoyo Institucional | Solicitante: Antonio José Briceño Angulo | Unidad: Unidad 0037 | Efectivos Enviados: 3 | Jefe Comision: Jhonny Hernando Fajardo Elles | Municipio: San Cristobal | Parroquia: San Juan Bautista | Direccion: Plaza Garviras | Descripcion: regado a las áreas verdes de las mencionadas plazas y parques | Serv. Especial (Opcion): Servicio: Regado</w:t>
      </w:r>
    </w:p>
    <w:p>
      <w:pPr>
        <w:pStyle w:val="ListBullet"/>
      </w:pPr>
      <w:r>
        <w:t>Id Proc.: 1722 | Fecha: 2026-02-28 | Hora: 19:22:00 | Tipo Procedimiento: Abastecimiento De Agua | Solicitante: Eduard Yulian Casas | Unidad: Unidad 0026 | Efectivos Enviados: 3 | Jefe Comision: Leopoldo Hernández Hernández | Municipio: San Cristobal | Parroquia: Pedro Maria Morantes | Direccion: barrio obrero carrera 20 calle 7 auto lavado lava express | Descripcion: suministro de 6000 litros de agua.estando presente el señor angel Ramírez CI 19.975.073 | Agua (Institucion): Institucion: Comercios / Empresas</w:t>
      </w:r>
    </w:p>
    <w:p>
      <w:pPr>
        <w:pStyle w:val="ListBullet"/>
      </w:pPr>
      <w:r>
        <w:t>Id Proc.: 1714 | Fecha: 2026-02-28 | Hora: 09:10:00 | Tipo Procedimiento: Abastecimiento De Agua | Solicitante: Antonio José Briceño Angulo | Unidad: Cisterna 01 | Efectivos Enviados: 2 | Jefe Comision: Antonio José Briceño Angulo | Municipio: San Cristobal | Parroquia: Pedro Maria Morantes | Direccion: Paseo Los musicos | Descripcion: suministro ded agua en el siito mencionado ya que el sitio se estan realizando contruccion por parte de la alcaldia | Agua (Institucion): Institucion: Instituciones Publicas (Gobernacion / Alcaldia / Ministerios)</w:t>
      </w:r>
    </w:p>
    <w:p>
      <w:pPr>
        <w:pStyle w:val="ListBullet"/>
      </w:pPr>
      <w:r>
        <w:t>Id Proc.: 1693 | Fecha: 2026-02-28 | Hora: 14:39:00 | Tipo Procedimiento: Abastecimiento De Agua | Solicitante: Eduard Yulian Casas | Unidad: Unidad 0026 | Efectivos Enviados: 3 | Jefe Comision: Leopoldo Hernández Hernández | Municipio: San Cristobal | Parroquia: Pedro Maria Morantes | Direccion: barrio obrero carrera 24 calle 14 y 15 restaurante pronto | Descripcion: suministro de 6000 litros de agua | Agua (Institucion): Institucion: Comercios / Empresas</w:t>
      </w:r>
    </w:p>
    <w:p>
      <w:pPr>
        <w:pStyle w:val="ListBullet"/>
      </w:pPr>
      <w:r>
        <w:t>Id Proc.: 1728 | Fecha: 2026-02-28 | Hora: 23:45:00 | Tipo Procedimiento: Apoyo Institucional | Solicitante: Antonio José Briceño Angulo | Unidad: Unidad 0037 | Efectivos Enviados: 3 | Jefe Comision: Jhonny Hernando Fajardo Elles | Municipio: San Cristobal | Parroquia: San Juan Bautista | Direccion: Redoma San Cristobal | Descripcion: regado a las áreas verdes de las mencionadas plazas y parques | Serv. Especial (Opcion): Servicio: Regado</w:t>
      </w:r>
    </w:p>
    <w:p>
      <w:pPr>
        <w:pStyle w:val="ListBullet"/>
      </w:pPr>
      <w:r>
        <w:t>Id Proc.: 1664 | Fecha: 2026-02-28 | Hora: 01:08:00 | Tipo Procedimiento: Apoyo Institucional | Solicitante: Antonio José Briceño Angulo | Unidad: Unidad 0026 | Efectivos Enviados: 3 | Jefe Comision: Leopoldo Hernández Hernández | Municipio: San Cristobal | Parroquia: Pedro Maria Morantes | Direccion: PASEO LOS MUSICOS | Descripcion: REGADOS | Serv. Especial (Opcion): Servicio: Regado</w:t>
      </w:r>
    </w:p>
    <w:p>
      <w:pPr>
        <w:pStyle w:val="ListBullet"/>
      </w:pPr>
      <w:r>
        <w:t>Id Proc.: 1665 | Fecha: 2026-02-28 | Hora: 01:23:00 | Tipo Procedimiento: Apoyo Institucional | Solicitante: Antonio José Briceño Angulo | Unidad: Unidad 0026 | Efectivos Enviados: 3 | Jefe Comision: Leopoldo Hernández Hernández | Municipio: San Cristobal | Parroquia: Pedro Maria Morantes | Direccion: PLAZA DE LA FAMILIA TACHIRENSE | Descripcion: REGADOS | Serv. Especial (Opcion): Servicio: Regado</w:t>
      </w:r>
    </w:p>
    <w:p>
      <w:pPr>
        <w:pStyle w:val="ListBullet"/>
      </w:pPr>
      <w:r>
        <w:t>Id Proc.: 1666 | Fecha: 2026-02-28 | Hora: 01:38:00 | Tipo Procedimiento: Apoyo Institucional | Solicitante: Antonio José Briceño Angulo | Unidad: Unidad 0026 | Efectivos Enviados: 3 | Jefe Comision: Leopoldo Hernández Hernández | Municipio: San Cristobal | Parroquia: San Juan Bautista | Direccion: AVENIDA ESPAÑA | Descripcion: REGADOS | Serv. Especial (Opcion): Servicio: Regado</w:t>
      </w:r>
    </w:p>
    <w:p>
      <w:pPr>
        <w:pStyle w:val="ListBullet"/>
      </w:pPr>
      <w:r>
        <w:t>Id Proc.: 1667 | Fecha: 2026-02-28 | Hora: 01:53:00 | Tipo Procedimiento: Apoyo Institucional | Solicitante: Antonio José Briceño Angulo | Unidad: Unidad 0026 | Efectivos Enviados: 3 | Jefe Comision: Leopoldo Hernández Hernández | Municipio: San Cristobal | Parroquia: San Juan Bautista | Direccion: PLAZA  LAS GARBIRAS | Descripcion: REGADOS | Serv. Especial (Opcion): Servicio: Regado</w:t>
      </w:r>
    </w:p>
    <w:p>
      <w:pPr>
        <w:pStyle w:val="ListBullet"/>
      </w:pPr>
      <w:r>
        <w:t>Id Proc.: 1668 | Fecha: 2026-02-28 | Hora: 02:08:00 | Tipo Procedimiento: Apoyo Institucional | Solicitante: Antonio José Briceño Angulo | Unidad: Unidad 0026 | Efectivos Enviados: 3 | Jefe Comision: Leopoldo Hernández Hernández | Municipio: San Cristobal | Parroquia: Pedro Maria Morantes | Direccion: PLAZA RIOS REINA | Descripcion: REGADOS | Serv. Especial (Opcion): Servicio: Regado</w:t>
      </w:r>
    </w:p>
    <w:p>
      <w:pPr>
        <w:pStyle w:val="ListBullet"/>
      </w:pPr>
      <w:r>
        <w:t>Id Proc.: 1669 | Fecha: 2026-02-28 | Hora: 02:23:00 | Tipo Procedimiento: Apoyo Institucional | Solicitante: Antonio José Briceño Angulo | Unidad: Unidad 0026 | Efectivos Enviados: 3 | Jefe Comision: Leopoldo Hernández Hernández | Municipio: San Cristobal | Parroquia: San Juan Bautista | Direccion: REDOMA SAN CRISTOBAL | Descripcion: REGADOS | Serv. Especial (Opcion): Servicio: Regado</w:t>
      </w:r>
    </w:p>
    <w:p>
      <w:pPr>
        <w:pStyle w:val="ListBullet"/>
      </w:pPr>
      <w:r>
        <w:t>Id Proc.: 1670 | Fecha: 2026-02-28 | Hora: 02:38:00 | Tipo Procedimiento: Apoyo Institucional | Solicitante: Antonio José Briceño Angulo | Unidad: Unidad 0026 | Efectivos Enviados: 3 | Jefe Comision: Leopoldo Hernández Hernández | Municipio: San Cristobal | Parroquia: La Concordia | Direccion: ENTRASA DE EMERGENCIA PEDIATRICA | Descripcion: REGADOS | Serv. Especial (Opcion): Servicio: Regado</w:t>
      </w:r>
    </w:p>
    <w:p>
      <w:pPr>
        <w:pStyle w:val="ListBullet"/>
      </w:pPr>
      <w:r>
        <w:t>Id Proc.: 1671 | Fecha: 2026-02-28 | Hora: 02:53:00 | Tipo Procedimiento: Apoyo Institucional | Solicitante: Antonio José Briceño Angulo | Unidad: Unidad 0026 | Efectivos Enviados: 3 | Jefe Comision: Leopoldo Hernández Hernández | Municipio: San Cristobal | Parroquia: La Concordia | Direccion: ANTIGUA REDOMA DE LA ULA | Descripcion: REGADOS | Serv. Especial (Opcion): Servicio: Regado</w:t>
      </w:r>
    </w:p>
    <w:p>
      <w:pPr>
        <w:pStyle w:val="ListBullet"/>
      </w:pPr>
      <w:r>
        <w:t>Id Proc.: 1672 | Fecha: 2026-02-28 | Hora: 03:08:00 | Tipo Procedimiento: Apoyo Institucional | Solicitante: Antonio José Briceño Angulo | Unidad: Unidad 0026 | Efectivos Enviados: 3 | Jefe Comision: Leopoldo Hernández Hernández | Municipio: San Cristobal | Parroquia: La Concordia | Direccion: PLAZA DE LA FAMILA INDIGENA | Descripcion: REGADOS | Serv. Especial (Opcion): Servicio: Regado</w:t>
      </w:r>
    </w:p>
    <w:p>
      <w:pPr>
        <w:pStyle w:val="ListBullet"/>
      </w:pPr>
      <w:r>
        <w:t>Id Proc.: 1673 | Fecha: 2026-02-28 | Hora: 03:23:00 | Tipo Procedimiento: Apoyo Institucional | Solicitante: Antonio José Briceño Angulo | Unidad: Unidad 0026 | Efectivos Enviados: 3 | Jefe Comision: Leopoldo Hernández Hernández | Municipio: San Cristobal | Parroquia: La Concordia | Direccion: AVENIDA ROTARIA Y AVENIDA 19 DE ABRIL | Descripcion: REGADOS | Serv. Especial (Opcion): Servicio: Regado</w:t>
      </w:r>
    </w:p>
    <w:p>
      <w:pPr>
        <w:pStyle w:val="ListBullet"/>
      </w:pPr>
      <w:r>
        <w:t>Id Proc.: 1683 | Fecha: 2026-02-28 | Hora: 10:00:00 | Tipo Procedimiento: Desinfeccion Biologica Por Covid-19 | Solicitante: Antonio José Briceño Angulo | Unidad: Lince 09 | Efectivos Enviados: 2 | Jefe Comision: Jhoan Enrique Adrianza Ibarra | Municipio: San Cristobal | Parroquia: San Juan Bautista | Direccion: Final de la Avenida España Estadio Polideportivo Pueblo Nuevo | Descripcion: Se efectuó Desinfección por los diferentes espacios del estadio polideportivo de Pueblo, por Encuentro Deportivo de la Liga Futve 2026 entre Deportivo Tachira vs Metropolitano FC</w:t>
      </w:r>
    </w:p>
    <w:p>
      <w:pPr>
        <w:pStyle w:val="ListBullet"/>
      </w:pPr>
      <w:r>
        <w:t>Id Proc.: 1715 | Fecha: 2026-02-28 | Hora: 10:30:00 | Tipo Procedimiento: Abastecimiento De Agua | Solicitante: Antonio José Briceño Angulo | Unidad: Cisterna 01 | Efectivos Enviados: 2 | Jefe Comision: Antonio José Briceño Angulo | Municipio: San Cristobal | Parroquia: San Juan Bautista | Direccion: HiperBaratta sector pueblo nuevo av. ferrero tamayo | Descripcion: suministro ded agua en el siito mencionado donde se suminitraron 20.000litros | Agua (Institucion): Institucion: Comercios / Empresas</w:t>
      </w:r>
    </w:p>
    <w:p>
      <w:pPr>
        <w:pStyle w:val="ListBullet"/>
      </w:pPr>
      <w:r>
        <w:t>Id Proc.: 1687 | Fecha: 2026-02-28 | Hora: 11:50:00 | Tipo Procedimiento: Apoyo A Unidades De Alarma | Solicitante: Carol Josymay Chacón Valera | Unidad: Unidad 0026 | Efectivos Enviados: 1 | Jefe Comision: Leopoldo Hernández Hernández | Municipio: San Cristobal | Parroquia: San Sebastian | Direccion: la Ermita calle 13 casa 0-36 | Descripcion: apoyo a las unidades linces y unidad 039  por incendio de desechos sólidos en la parte posterior de una vivienda propiedad del ciudadano Efrain Valderrama  que colinda a la vivienda de la ciudadana Ana moreno c.i 5683204.donde se procedió a remover y sofocar.</w:t>
      </w:r>
    </w:p>
    <w:p>
      <w:pPr>
        <w:pStyle w:val="ListBullet"/>
      </w:pPr>
      <w:r>
        <w:t>Id Proc.: 1689 | Fecha: 2026-02-28 | Hora: 12:27:00 | Tipo Procedimiento: Abastecimiento De Agua | Solicitante: Antonio José Briceño Angulo | Unidad: Unidad 0026 | Efectivos Enviados: 3 | Jefe Comision: Leopoldo Hernández Hernández | Municipio: San Cristobal | Parroquia: San Sebastian | Direccion: Riberas del torbes calle principal  16-367. | Descripcion: suministro de agua estando presente el señor darwin Bracho CI 20423.454. | Personas Involucradas (Nombre, Cedula): Darwin Bracho (20423454) | Agua (Institucion): Institucion: Comunidades</w:t>
      </w:r>
    </w:p>
    <w:p>
      <w:pPr>
        <w:pStyle w:val="ListBullet"/>
      </w:pPr>
      <w:r>
        <w:t>Id Proc.: 1690 | Fecha: 2026-02-28 | Hora: 12:54:00 | Tipo Procedimiento: Incendios De Vegetacion | Solicitante: Carol Josymay Chacón Valera | Unidad: Unidad 0026 | Efectivos Enviados: 4 | Jefe Comision: Leopoldo Hernández Hernández | Municipio: San Cristobal | Parroquia: La Concordia | Direccion: avenida marginal del torbes pasando el CICPC | Descripcion: sofocacion de incendio de vegetación donde se vieron afectados 30 mts/2 aproximadamente, área salvada 300 mts2 aproximadamente.</w:t>
      </w:r>
    </w:p>
    <w:p>
      <w:pPr>
        <w:pStyle w:val="ListBullet"/>
      </w:pPr>
      <w:r>
        <w:t>Id Proc.: 1708 | Fecha: 2026-02-28 | Hora: 14:00:00 | Tipo Procedimiento: Incendios En Vertederos De Basura | Solicitante: Antonio José Briceño Angulo | Unidad: Unidad 0037 | Efectivos Enviados: 3 | Jefe Comision: Jhonny Hernando Fajardo Elles | Municipio: Torbes | Parroquia: Otros Municipios | Direccion: vertedero san josecito | Descripcion: Se realizo trabajos de  sofocación de la terraza 1 y 4</w:t>
      </w:r>
    </w:p>
    <w:p>
      <w:pPr>
        <w:pStyle w:val="ListBullet"/>
      </w:pPr>
      <w:r>
        <w:t>Id Proc.: 1688 | Fecha: 2026-02-28 | Hora: 23:50:00 | Tipo Procedimiento: Apoyo A Unidades De Alarma | Solicitante: Carol Josymay Chacón Valera | Unidad: Unidad 0026 | Efectivos Enviados: 3 | Jefe Comision: Leopoldo Hernández Hernández | Municipio: San Cristobal | Parroquia: San Sebastian | Direccion: la Ermita calle 13 casa 0-36 | Descripcion: apoyo a las unidades linces y unidad 039  por incendio de desechos sólidos en la parte posterior de una vivienda propiedad del ciudadano Efrain Valderrama  que colinda a la vivienda de la ciudadana Ana moreno c.i 5683204.donde se procedió a remover y sofocar.</w:t>
      </w:r>
    </w:p>
    <w:p>
      <w:r>
        <w:rPr>
          <w:b/>
        </w:rPr>
        <w:br/>
        <w:t xml:space="preserve">✦ División: Prehospitalaria </w:t>
      </w:r>
      <w:r>
        <w:rPr>
          <w:i/>
        </w:rPr>
        <w:t>(207 despliegues)</w:t>
      </w:r>
    </w:p>
    <w:p>
      <w:r>
        <w:rPr>
          <w:b/>
        </w:rPr>
        <w:t xml:space="preserve">   Servicios: </w:t>
      </w:r>
      <w:r>
        <w:t>Traslado En Ambulancia (112), Atenciones Paramedicas (97), Soporte Basico De Vida (89), Traslado Interhospitalario (23), Guardias De Prevencion (18), Colision De Motos (10), Accidentes De Transito - Otros (9), Apoyo A Unidades De Alarma (8), Colision Entre Vehiculo Y Moto (8), Otros Servicios No-Señalados (7), Comisión Especial (3), Volcamientos (2), Arrollados (2), Incendios De Basura (2), Inspeccion A Persona Fallecida (1), Fallecido En Accidente De Transito (1), Colisiones (1), Puesto De Avanzadas (1), Nebulizaciones (1), Falsa Alarma (1), Atendido No Efectuado (1)</w:t>
      </w:r>
    </w:p>
    <w:p>
      <w:pPr>
        <w:pStyle w:val="ListBullet"/>
      </w:pPr>
      <w:r>
        <w:t>Id Proc.: 281 | Fecha: 2026-02-01 | Hora: 04:00:00 | Tipo Procedimiento: Traslado En Ambulancia | Solicitante: Antonio José Briceño Angulo | Unidad: Alfa 04 | Efectivos Enviados: 3 | Jefe Comision: Jhon Ali Pacheco Chacón | Municipio: Cárdenas | Parroquia: Otros Municipios | Direccion: autopista Antonio José de sucre altura del faro de la marina sentido Táriba -san Cristóbal hacia el hospital central | Descripcion: traslado de emergencia a 2 ciudadanos por hecho vial, hasta el hospital central donde Recibe la dra orlany Ayala mpps: 166363 | Personas Involucradas (Nombre, Cedula): Alexander guerrero guerrero (30398533); María Gabriela Mosquera Hernández (30724058) | Traslado Ambulancia (Opcion): Traslado: Por Accidente De Transito</w:t>
      </w:r>
    </w:p>
    <w:p>
      <w:pPr>
        <w:pStyle w:val="ListBullet"/>
      </w:pPr>
      <w:r>
        <w:t>Id Proc.: 267 | Fecha: 2026-02-01 | Hora: 09:15:00 | Tipo Procedimiento: Guardias De Prevencion | Solicitante: Antonio José Briceño Angulo | Unidad: Alfa 04 | Efectivos Enviados: 2 | Jefe Comision: Jhon Ali Pacheco Chacón | Municipio: San Cristobal | Parroquia: San Juan Bautista | Direccion: 7ma avenida Plaza Bolívar | Descripcion: Servicio por caminata por la paz 3K | Guardia Prev. (Opcion): Motivo: Evento Deportivo</w:t>
      </w:r>
    </w:p>
    <w:p>
      <w:pPr>
        <w:pStyle w:val="ListBullet"/>
      </w:pPr>
      <w:r>
        <w:t>Id Proc.: 278 | Fecha: 2026-02-01 | Hora: 14:00:00 | Tipo Procedimiento: Guardias De Prevencion | Solicitante: Antonio José Briceño Angulo | Unidad: Alfa 04 | Efectivos Enviados: 1 | Jefe Comision: Cleimy Yanet Contreras Castro | Municipio: San Cristobal | Parroquia: San Juan Bautista | Direccion: plaza “Hugo Domingo Molina” Pueblo nuevo | Descripcion: por evento recreativo “Enanitos Toreros” en marco de la FISS 2026 | Guardia Prev. (Opcion): Motivo: Actividad Recreativa</w:t>
      </w:r>
    </w:p>
    <w:p>
      <w:pPr>
        <w:pStyle w:val="ListBullet"/>
      </w:pPr>
      <w:r>
        <w:t>Id Proc.: 273 | Fecha: 2026-02-02 | Hora: 17:00:00 | Tipo Procedimiento: Traslado Interhospitalario | Solicitante: Antonio José Briceño Angulo | Unidad: Alfa 04 | Efectivos Enviados: 1 | Jefe Comision: Moisés Enrique Manjarrez Ballesteros | Municipio: San Cristobal | Parroquia: San Juan Bautista | Direccion: Hospital Del Seguro Social | Descripcion: Desde La Direccion Antes Mencionada Hasta La Policlinica Tachira Por Tomografia Posterior A Su Retorno | Personas Involucradas (Nombre, Cedula): Wilian Alberto Perez Pernia (20367052); Dauris Parra (25377047)</w:t>
      </w:r>
    </w:p>
    <w:p>
      <w:pPr>
        <w:pStyle w:val="ListBullet"/>
      </w:pPr>
      <w:r>
        <w:t>Id Proc.: 93 | Fecha: 2026-02-02 | Hora: 15:35:00 | Tipo Procedimiento: Traslado En Ambulancia | Solicitante: Antonio José Briceño Angulo | Unidad: Alfa 04 | Efectivos Enviados: 1 | Jefe Comision: Moisés Enrique Manjarrez Ballesteros | Municipio: San Cristobal | Parroquia: Pedro Maria Morantes | Direccion: Carrera 16 con calle 12 y 13 casa 11-37 Barrio San Carlos | Descripcion: Traslado de la ciudadana al centro asistencial | Personas Involucradas (Nombre, Cedula): Olga Esperanza Senior Mogollón (3193010) | Traslado Ambulancia (Opcion): Traslado: Por Emergencia Medica</w:t>
      </w:r>
    </w:p>
    <w:p>
      <w:pPr>
        <w:pStyle w:val="ListBullet"/>
      </w:pPr>
      <w:r>
        <w:t>Id Proc.: 83 | Fecha: 2026-02-02 | Hora: 14:30:00 | Tipo Procedimiento: Traslado En Ambulancia | Solicitante: Antonio José Briceño Angulo | Unidad: Alfa 04 | Efectivos Enviados: 1 | Jefe Comision: Moisés Enrique Manjarrez Ballesteros | Municipio: San Cristobal | Parroquia: La Concordia | Direccion: Hospital Central | Descripcion: Traslado desde La Direccion Antes Mencionada Hasta Puente Real Pasaje Cumanacoa Calle 12 y 13 Casa 12-43 | Personas Involucradas (Nombre, Cedula): Marilin Daniela Alarcon (31562868); Gael Sebastian Gonzalez Alarcon (00) | Traslado Ambulancia (Opcion): Traslado: Por Altas Medicas</w:t>
      </w:r>
    </w:p>
    <w:p>
      <w:pPr>
        <w:pStyle w:val="ListBullet"/>
      </w:pPr>
      <w:r>
        <w:t>Id Proc.: 264 | Fecha: 2026-02-02 | Hora: 17:12:00 | Tipo Procedimiento: Traslado En Ambulancia | Solicitante: Antonio José Briceño Angulo | Unidad: Alfa 04 | Efectivos Enviados: 2 | Jefe Comision: Miguel Arcángel Albarracín Gutiérrez | Municipio: San Cristobal | Parroquia: San Juan Bautista | Direccion: Puente Real Pasaje Cumanacoa Calle 13 | Descripcion: Desde La Direccion Antes Mencionada Hasta La Clinica El Saman Para Estudio Radiologico Por Presentar Traumatismo De Rodilla Izquierda Con Herida Tipo Escoriacion | Personas Involucradas (Nombre, Cedula): Abraham Daza (0); Jenifer Garcia (19599982) | Traslado Ambulancia (Opcion): Traslado: Por Estudio Medico</w:t>
      </w:r>
    </w:p>
    <w:p>
      <w:pPr>
        <w:pStyle w:val="ListBullet"/>
      </w:pPr>
      <w:r>
        <w:t>Id Proc.: 80 | Fecha: 2026-02-02 | Hora: 13:50:00 | Tipo Procedimiento: Traslado En Ambulancia, Volcamientos | Solicitante: Antonio José Briceño Angulo | Unidad: Alfa 01 | Efectivos Enviados: 1 | Jefe Comision: Eduard Yulian Casas | Municipio: San Cristobal | Parroquia: La Concordia | Direccion: Avenida Rotaria Canal Bajando Frente A La Estacion De Servicio La Rotaria | Descripcion: La Atencion PreHospitalaria Hacia El Hospital Central Por Presentar Traumatismo En Parrila Constal Izquieda y Traumatismo En Extremidad Superior Izquierda | Personas Involucradas (Nombre, Cedula): Romero Hermes Orduz (24823405) | Traslado Ambulancia (Opcion): Traslado: Por Accidente De Transito</w:t>
      </w:r>
    </w:p>
    <w:p>
      <w:pPr>
        <w:pStyle w:val="ListBullet"/>
      </w:pPr>
      <w:r>
        <w:t>Id Proc.: 276 | Fecha: 2026-02-02 | Hora: 22:10:00 | Tipo Procedimiento: Atenciones Paramedicas, Traslado En Ambulancia | Solicitante: Antonio José Briceño Angulo | Unidad: Alfa 04 | Efectivos Enviados: 1 | Jefe Comision: Moisés Enrique Manjarrez Ballesteros | Municipio: San Cristobal | Parroquia: Otros Municipios | Direccion: Cancha Barrio Lourdes | Descripcion: Desde La Direccion Antes Mencionada Hasta El Hospital Central Donde Queda En Espera De Valoracion Medica | Personas Involucradas (Nombre, Cedula): Frank Moreno Sanchez (34834715); Franklin Oracio Morales (11109977) | At. Paramedica (Tipo): Emergencia Medica | Traslado Ambulancia (Opcion): Traslado: Por Estudio Medico</w:t>
      </w:r>
    </w:p>
    <w:p>
      <w:pPr>
        <w:pStyle w:val="ListBullet"/>
      </w:pPr>
      <w:r>
        <w:t>Id Proc.: 277 | Fecha: 2026-02-02 | Hora: 22:30:00 | Tipo Procedimiento: Traslado Interhospitalario | Solicitante: Antonio José Briceño Angulo | Unidad: Alfa 04 | Efectivos Enviados: 1 | Jefe Comision: Moisés Enrique Manjarrez Ballesteros | Municipio: San Cristobal | Parroquia: La Concordia | Direccion: Hospital Central | Descripcion: Desde La Direccion Antes Mencionada Hasta Laboratorio Lancaster Por Realizacion De Tomografia De Craneo | Personas Involucradas (Nombre, Cedula): Adriana Sofia Leon Murillo (0); Yusmari Josefina Murillo (15402761)</w:t>
      </w:r>
    </w:p>
    <w:p>
      <w:pPr>
        <w:pStyle w:val="ListBullet"/>
      </w:pPr>
      <w:r>
        <w:t>Id Proc.: 272 | Fecha: 2026-02-02 | Hora: 18:00:00 | Tipo Procedimiento: Traslado Interhospitalario | Solicitante: Antonio José Briceño Angulo | Unidad: Alfa 04 | Efectivos Enviados: 2 | Jefe Comision: Moisés Enrique Manjarrez Ballesteros | Municipio: San Cristobal | Parroquia: Pedro Maria Morantes | Direccion: Barrio Sucre Parte Alta Vereda 17 | Descripcion: Desde La Direccion Antes Mencionada Hasta El Hospital Del Seguro Social Para Hospitalizacion | Personas Involucradas (Nombre, Cedula): Jesus Enrique Sierra Laguado (13147025)</w:t>
      </w:r>
    </w:p>
    <w:p>
      <w:pPr>
        <w:pStyle w:val="ListBullet"/>
      </w:pPr>
      <w:r>
        <w:t>Id Proc.: 69 | Fecha: 2026-02-02 | Hora: 09:30:00 | Tipo Procedimiento: Traslado Interhospitalario | Solicitante: Antonio José Briceño Angulo | Unidad: Alfa 01 | Efectivos Enviados: 2 | Jefe Comision: Miguel Arcángel Albarracín Gutiérrez | Municipio: San Cristobal | Parroquia: San Sebastian | Direccion: La Popa  Granjas Infantiles  Vereda 8 | Descripcion: Se Efectúa Traslado Interhospitalario por Pos-Operatorio De Fémur Desde La Popa Granjas Infantiles Vereda 8 Hacia La Clínica La Cascada. | Personas Involucradas (Nombre, Cedula): María Magdalena Monsalve Valero (5034845); Yolimar Velazco Molina (14100945)</w:t>
      </w:r>
    </w:p>
    <w:p>
      <w:pPr>
        <w:pStyle w:val="ListBullet"/>
      </w:pPr>
      <w:r>
        <w:t>Id Proc.: 87 | Fecha: 2026-02-02 | Hora: 11:50:00 | Tipo Procedimiento: Inspeccion A Persona Fallecida | Solicitante: Antonio José Briceño Angulo | Unidad: Alfa 01 | Efectivos Enviados: 1 | Jefe Comision: Miguel Arcángel Albarracín Gutiérrez | Municipio: San Cristobal | Parroquia: La Concordia | Direccion: 8ta Avenida Taller Del Caucho Gigante | Descripcion: Verificacion de signos vitales a ciudadano | Personas Involucradas (Nombre, Cedula): Jesus Maria Gelves (81858343); Alberto Jesus Gelves (17931840) | Comisiones (Tipo, Oficial, Cedula): C.I.C.P.C - Wendy (CI: 0000)</w:t>
      </w:r>
    </w:p>
    <w:p>
      <w:pPr>
        <w:pStyle w:val="ListBullet"/>
      </w:pPr>
      <w:r>
        <w:t>Id Proc.: 58 | Fecha: 2026-02-02 | Hora: 10:20:00 | Tipo Procedimiento: Atenciones Paramedicas, Traslado En Ambulancia | Solicitante: Antonio José Briceño Angulo | Unidad: Alfa 04 | Efectivos Enviados: 2 | Jefe Comision: Edgar Jesús Moreno Vivas | Municipio: San Cristobal | Parroquia: San Juan Bautista | Direccion: Avenida Libertador Instalaciones Del Centro De Diagnostico Integral | Descripcion: Desde La Direccion Antes Mencionada Hasta El Hospital Central Donde Recibe El Doctor Castellanos Yosmar MPPS:157496 Por Presentar Crisis Hipertensiva | Personas Involucradas (Nombre, Cedula): Elizabeth Valera Arcalla (14785405); Antonio Guerrero (10147601) | At. Paramedica (Tipo): Emergencia Medica | Traslado Ambulancia (Opcion): Traslado: Por Emergencia Medica</w:t>
      </w:r>
    </w:p>
    <w:p>
      <w:pPr>
        <w:pStyle w:val="ListBullet"/>
      </w:pPr>
      <w:r>
        <w:t>Id Proc.: 30 | Fecha: 2026-02-02 | Hora: 10:20:00 | Tipo Procedimiento: Atenciones Paramedicas, Soporte Basico De Vida, Traslado En Ambulancia | Solicitante: Wilmer David Osorio Escalante | Unidad: Alfa 04 | Efectivos Enviados: 2 | Jefe Comision: Edgar Jesús Moreno Vivas | Municipio: San Cristobal | Parroquia: San Juan Bautista | Direccion: Avenida Libertador Instalaciones Del Centro De Diagnostico Integral | Descripcion: A La Ciudadana Elizabeth Valera Arcalla De 49 Años C.I:14785405 Acompaña El Ciudadano Antonio Guerrero C.I:10147601 Desde La Direccion Antes Mencionada Hasta El Hospital Central Donde Recibe El Doctor Castellanos Yosmar MPPS:157496 Por Presentar Crisis Hipertensiva | Personas Involucradas (Nombre, Cedula): Elizabeth valera Arcalla (14785405) | At. Paramedica (Tipo): Emergencia Medica | Traslado Ambulancia (Opcion): Traslado: Por Emergencia Medica | Soporte Vida (Medico): Medico Juan Morera</w:t>
      </w:r>
    </w:p>
    <w:p>
      <w:pPr>
        <w:pStyle w:val="ListBullet"/>
      </w:pPr>
      <w:r>
        <w:t>Id Proc.: 68 | Fecha: 2026-02-02 | Hora: 10:30:00 | Tipo Procedimiento: Traslado En Ambulancia | Solicitante: Antonio José Briceño Angulo | Unidad: Alfa 04 | Efectivos Enviados: 2 | Jefe Comision: Cleimy Yanet Contreras Castro | Municipio: San Cristobal | Parroquia: San Juan Bautista | Direccion: Calle 9 Esquina Con Carrera 9 Diagonal Al Hotel Faraón Sector Centro | Descripcion: Traslado de emergencia por Accidente De Transito Colision Moto-Vehiculo Donde Se Efectuo La Atencion PreHospitalaria | Personas Involucradas (Nombre, Cedula): Robert Gregorio Guerrero Guerrero (12973273) | Traslado Ambulancia (Opcion): Traslado: Por Accidente De Transito</w:t>
      </w:r>
    </w:p>
    <w:p>
      <w:pPr>
        <w:pStyle w:val="ListBullet"/>
      </w:pPr>
      <w:r>
        <w:t>Id Proc.: 39 | Fecha: 2026-02-03 | Hora: 08:20:00 | Tipo Procedimiento: Colision Entre Vehiculo Y Moto | Solicitante: Antonio José Briceño Angulo | Unidad: Alfa 04 | Efectivos Enviados: 3 | Jefe Comision: Francy Andrea Díaz Mora | Municipio: San Cristobal | Parroquia: La Concordia | Direccion: Barrio las flores vía principal esquina del garrón | Descripcion: se efectuó la atención prehospitalaria al ciudadano alexia alejandro parra contreras de 23 años por prentar contusión el mismo negándose hacer trasladado firmando hoja de exoneración de responsabilidad. | Personas Involucradas (Nombre, Cedula): Alexia Alejandro Parra Contreras (29830698)</w:t>
      </w:r>
    </w:p>
    <w:p>
      <w:pPr>
        <w:pStyle w:val="ListBullet"/>
      </w:pPr>
      <w:r>
        <w:t>Id Proc.: 285 | Fecha: 2026-02-03 | Hora: 01:50:00 | Tipo Procedimiento: Atenciones Paramedicas, Colision Entre Vehiculo Y Moto, Traslado En Ambulancia | Solicitante: Antonio José Briceño Angulo | Unidad: Alfa 04 | Efectivos Enviados: 1 | Jefe Comision: Moisés Enrique Manjarrez Ballesteros | Municipio: San Cristobal | Parroquia: San Juan Bautista | Direccion: 5ta Avenida Calle 10 | Descripcion: Procedimiento Por Accidente De Transito y Traslado De Emergencia desde La Direccion Antes Mencionada Hasta El Hospital Central Donde Recibe El Doctor Pedro Bello MPPS 133876 Por Presentar Posible FX De Tibia y Perone Derecha | Personas Involucradas (Nombre, Cedula): Dixon Agustin Calanche Herrera (27036811); Rossany Tronpis (27332200) | At. Paramedica (Tipo): Accidentes de Transito | Traslado Ambulancia (Opcion): Traslado: Por Accidente De Transito</w:t>
      </w:r>
    </w:p>
    <w:p>
      <w:pPr>
        <w:pStyle w:val="ListBullet"/>
      </w:pPr>
      <w:r>
        <w:t>Id Proc.: 96 | Fecha: 2026-02-05 | Hora: 17:18:00 | Tipo Procedimiento: Traslado Interhospitalario | Solicitante: Antonio José Briceño Angulo | Unidad: Alfa 04 | Efectivos Enviados: 2 | Jefe Comision: Cleimy Yanet Contreras Castro | Municipio: San Cristobal | Parroquia: Pedro Maria Morantes | Direccion: desde la trinidad | Descripcion: alta medica | Personas Involucradas (Nombre, Cedula): jessica carolina Quintero (18202090)</w:t>
      </w:r>
    </w:p>
    <w:p>
      <w:pPr>
        <w:pStyle w:val="ListBullet"/>
      </w:pPr>
      <w:r>
        <w:t>Id Proc.: 119 | Fecha: 2026-02-05 | Hora: 19:49:00 | Tipo Procedimiento: Atenciones Paramedicas, Soporte Basico De Vida, Traslado En Ambulancia | Solicitante: Hevert Sair Escalante Escalante | Unidad: Alfa 04 | Efectivos Enviados: 3 | Jefe Comision: Cleimy Yanet Contreras Castro | Municipio: San Cristobal | Parroquia: La Concordia | Direccion: mercado los pequeños comerciantes | Descripcion: caida de su propia altura posterior a riña | Personas Involucradas (Nombre, Cedula): ivan gerardo sanchez contreras (9242533) | At. Paramedica (Tipo): Emergencia Medica | Traslado Ambulancia (Opcion): Traslado: Por Emergencia Medica | Soporte Vida (Medico): Teniente Coronel Jesús Casanova</w:t>
      </w:r>
    </w:p>
    <w:p>
      <w:pPr>
        <w:pStyle w:val="ListBullet"/>
      </w:pPr>
      <w:r>
        <w:t>Id Proc.: 66 | Fecha: 2026-02-05 | Hora: 12:00:00 | Tipo Procedimiento: Atenciones Paramedicas, Traslado En Ambulancia | Solicitante: Yedelbert Ángel Duran Daza | Unidad: Alfa 01 | Efectivos Enviados: 2 | Jefe Comision: Marioxy Briggtte Villamizar Vivas | Municipio: San Cristobal | Parroquia: La Concordia | Direccion: Calle 4 con carrera 5 | Descripcion: Se efectúa atención prehospitalaria y traslado de emergencia ciudadano José Antonio jurado de 52 años de edad cédula 22 980 132 acompaña a la ciudadana leyda Carolina artúe Maldonado cédula 25 642 244 traslado hacia el hospital central por presentarsíndrome comvulsivo donde recibe el doctor Yeison Monsalve RM 26810 | Personas Involucradas (Nombre, Cedula): José Antonio Jurado merchan (22980302) | At. Paramedica (Tipo): Emergencia Medica | Traslado Ambulancia (Opcion): Traslado: Por Emergencia Medica</w:t>
      </w:r>
    </w:p>
    <w:p>
      <w:pPr>
        <w:pStyle w:val="ListBullet"/>
      </w:pPr>
      <w:r>
        <w:t>Id Proc.: 95 | Fecha: 2026-02-05 | Hora: 14:07:00 | Tipo Procedimiento: Traslado Interhospitalario | Solicitante: Antonio José Briceño Angulo | Unidad: Alfa 04 | Efectivos Enviados: 2 | Jefe Comision: Cleimy Yanet Contreras Castro | Municipio: San Cristobal | Parroquia: La Concordia | Direccion: seguro social hasta centro clinico sc y retorno | Descripcion: traslado por estudio imageneologico | Personas Involucradas (Nombre, Cedula): carmen matilde niño nieto (13549911)</w:t>
      </w:r>
    </w:p>
    <w:p>
      <w:pPr>
        <w:pStyle w:val="ListBullet"/>
      </w:pPr>
      <w:r>
        <w:t>Id Proc.: 151 | Fecha: 2026-02-06 | Hora: 17:38:00 | Tipo Procedimiento: Atenciones Paramedicas, Soporte Basico De Vida, Traslado En Ambulancia | Solicitante: Enmanuel David Sánchez Méndez | Unidad: Alfa 01 | Efectivos Enviados: 3 | Jefe Comision: Edgar Jesús Moreno Vivas | Municipio: San Cristobal | Parroquia: San Juan Bautista | Direccion: 5ta av con calle 10 | Descripcion: colision moto vehiculo siendo trasladados hacia el hospital central donde recibe la dra guadalupe labradormpps 154747 | Personas Involucradas (Nombre, Cedula): yesica del carmen perez rodriguez (18116082); julio andrade (23695763) | At. Paramedica (Tipo): Accidentes de Transito | Traslado Ambulancia (Opcion): Traslado: Por Accidente De Transito | Soporte Vida (Medico): Medico Rossy Gallo</w:t>
      </w:r>
    </w:p>
    <w:p>
      <w:pPr>
        <w:pStyle w:val="ListBullet"/>
      </w:pPr>
      <w:r>
        <w:t>Id Proc.: 156 | Fecha: 2026-02-06 | Hora: 18:39:00 | Tipo Procedimiento: Accidentes De Transito - Otros, Soporte Basico De Vida, Traslado En Ambulancia | Solicitante: Enmanuel David Sánchez Méndez | Unidad: Alfa 04 | Efectivos Enviados: 3 | Jefe Comision: Cleimy Yanet Contreras Castro | Municipio: San Cristobal | Parroquia: San Juan Bautista | Direccion: sector la guayana | Descripcion: derrape de moto , dicha lecionada es trasladada al hospital central donde queda en espera de valoracion medica | Personas Involucradas (Nombre, Cedula): alex xabier contreras cabadias (32286814) | Accidente (Tipo): Tipo Caida De Persona En Vehiculo En Movimiento | Traslado Ambulancia (Opcion): Traslado: Por Accidente De Transito | Soporte Vida (Medico): Medico Rossy Gallo</w:t>
      </w:r>
    </w:p>
    <w:p>
      <w:pPr>
        <w:pStyle w:val="ListBullet"/>
      </w:pPr>
      <w:r>
        <w:t>Id Proc.: 160 | Fecha: 2026-02-06 | Hora: 19:10:00 | Tipo Procedimiento: Soporte Basico De Vida, Traslado En Ambulancia, Traslado Interhospitalario | Solicitante: Jhoan Enrique Adrianza Ibarra | Unidad: Alfa 04 | Efectivos Enviados: 3 | Jefe Comision: Cleimy Yanet Contreras Castro | Municipio: San Cristobal | Parroquia: La Concordia | Direccion: un idad vecinal vereda 11 casa 10 | Descripcion: soporte basico por alta medica | Personas Involucradas (Nombre, Cedula): francisca mora guerrero (13234405) | Traslado Ambulancia (Opcion): Traslado: Por Altas Medicas | Soporte Vida (Medico): Medico Rossy Gallo</w:t>
      </w:r>
    </w:p>
    <w:p>
      <w:pPr>
        <w:pStyle w:val="ListBullet"/>
      </w:pPr>
      <w:r>
        <w:t>Id Proc.: 158 | Fecha: 2026-02-06 | Hora: 19:14:00 | Tipo Procedimiento: Atenciones Paramedicas, Soporte Basico De Vida, Traslado En Ambulancia | Solicitante: Enmanuel David Sánchez Méndez | Unidad: Alfa 01 | Efectivos Enviados: 3 | Jefe Comision: Edgar Jesús Moreno Vivas | Municipio: San Cristobal | Parroquia: San Juan Bautista | Direccion: av libertador a la altura de corpoelec | Descripcion: apoyo a las unidades linces . dicho lesionado es trasladado al hospital central donde recibe la dra guadalupe labrador mpps 154747 | Personas Involucradas (Nombre, Cedula): alexis antonio areas torrellas (9186966) | At. Paramedica (Tipo): Accidentes de Transito | Traslado Ambulancia (Opcion): Traslado: Por Accidente De Transito | Soporte Vida (Medico): Medico Rossy Gallo</w:t>
      </w:r>
    </w:p>
    <w:p>
      <w:pPr>
        <w:pStyle w:val="ListBullet"/>
      </w:pPr>
      <w:r>
        <w:t>Id Proc.: 159 | Fecha: 2026-02-06 | Hora: 20:19:00 | Tipo Procedimiento: Atenciones Paramedicas, Soporte Basico De Vida, Traslado En Ambulancia | Solicitante: Enmanuel David Sánchez Méndez | Unidad: Alfa 04 | Efectivos Enviados: 3 | Jefe Comision: Cleimy Yanet Contreras Castro | Municipio: San Cristobal | Parroquia: La Concordia | Direccion: v | Descripcion: femenina que cae de su propia altura | Personas Involucradas (Nombre, Cedula): gladis edita de cacique (5030432) | At. Paramedica (Tipo): Emergencia Medica | Traslado Ambulancia (Opcion): Traslado: Por Emergencia Medica | Soporte Vida (Medico): Medico Rossy Gallo</w:t>
      </w:r>
    </w:p>
    <w:p>
      <w:pPr>
        <w:pStyle w:val="ListBullet"/>
      </w:pPr>
      <w:r>
        <w:t>Id Proc.: 142 | Fecha: 2026-02-06 | Hora: 15:09:00 | Tipo Procedimiento: Atenciones Paramedicas, Soporte Basico De Vida | Solicitante: Milagros Andreina Ardaya Vivas | Unidad: Alfa 04 | Efectivos Enviados: 2 | Jefe Comision: Milagros Andreina Ardaya Vivas | Municipio: San Cristobal | Parroquia: La Concordia | Direccion: entrada del estacionamiento del terminal de pasajeros | Descripcion: persona la cual cae de su propia altura | Personas Involucradas (Nombre, Cedula): jose gregorio nuñez (0000) | At. Paramedica (Tipo): Emergencia Medica | Soporte Vida (Medico): Medico Rossy Gallo</w:t>
      </w:r>
    </w:p>
    <w:p>
      <w:pPr>
        <w:pStyle w:val="ListBullet"/>
      </w:pPr>
      <w:r>
        <w:t>Id Proc.: 138 | Fecha: 2026-02-06 | Hora: 14:24:00 | Tipo Procedimiento: Soporte Basico De Vida, Traslado Interhospitalario | Solicitante: Jhoan Enrique Adrianza Ibarra | Unidad: Alfa 04 | Efectivos Enviados: 3 | Jefe Comision: Cleimy Yanet Contreras Castro | Municipio: San Cristobal | Parroquia: La Concordia | Direccion: clinica el saman hasta barrio el carmen casa sin nmero | Descripcion: por consulta | Personas Involucradas (Nombre, Cedula): wilson leiton cortes (16448418) | Soporte Vida (Medico): Medico Rossy Gallo</w:t>
      </w:r>
    </w:p>
    <w:p>
      <w:pPr>
        <w:pStyle w:val="ListBullet"/>
      </w:pPr>
      <w:r>
        <w:t>Id Proc.: 118 | Fecha: 2026-02-06 | Hora: 00:48:00 | Tipo Procedimiento: Atenciones Paramedicas, Soporte Basico De Vida, Traslado En Ambulancia | Solicitante: Yedelbert Ángel Duran Daza | Unidad: Alfa 04 | Efectivos Enviados: 2 | Jefe Comision: Cleimy Yanet Contreras Castro | Municipio: San Cristobal | Parroquia: Otros Municipios | Direccion: la ortiza calle los compadres casa 2-41 | Descripcion: masculino el cual presentaba dolor abdominal | Personas Involucradas (Nombre, Cedula): luis eduardo parra (9237020) | At. Paramedica (Tipo): Emergencia Medica | Traslado Ambulancia (Opcion): Traslado: Por Emergencia Medica | Soporte Vida (Medico): Teniente Coronel Jesús Casanova</w:t>
      </w:r>
    </w:p>
    <w:p>
      <w:pPr>
        <w:pStyle w:val="ListBullet"/>
      </w:pPr>
      <w:r>
        <w:t>Id Proc.: 120 | Fecha: 2026-02-06 | Hora: 08:27:00 | Tipo Procedimiento: Soporte Basico De Vida, Traslado Interhospitalario | Solicitante: Jhoan Enrique Adrianza Ibarra | Unidad: Alfa 04 | Efectivos Enviados: 3 | Jefe Comision: Cleimy Yanet Contreras Castro | Municipio: San Cristobal | Parroquia: San Juan Bautista | Direccion: desde barrio el camen hasta el centro medico uribante | Descripcion: consulota medica | Personas Involucradas (Nombre, Cedula): wilson leiton cortes (16448418) | Soporte Vida (Medico): Medico Rossy Gallo</w:t>
      </w:r>
    </w:p>
    <w:p>
      <w:pPr>
        <w:pStyle w:val="ListBullet"/>
      </w:pPr>
      <w:r>
        <w:t>Id Proc.: 155 | Fecha: 2026-02-06 | Hora: 14:45:00 | Tipo Procedimiento: Guardias De Prevencion | Solicitante: Jhoan Enrique Adrianza Ibarra | Unidad: Alfa 01 | Efectivos Enviados: 3 | Jefe Comision: Edgar Jesús Moreno Vivas | Municipio: San Cristobal | Parroquia: San Juan Bautista | Direccion: estacionamiento de plaza de toros sector pueblo nuevo | Descripcion: despliegue de seguridad motivado a carnavales seguros2026 | Guardia Prev. (Opcion): Motivo: Despliegue De Seguridad</w:t>
      </w:r>
    </w:p>
    <w:p>
      <w:pPr>
        <w:pStyle w:val="ListBullet"/>
      </w:pPr>
      <w:r>
        <w:t>Id Proc.: 121 | Fecha: 2026-02-06 | Hora: 09:57:00 | Tipo Procedimiento: Traslado En Ambulancia | Solicitante: Yedelbert Ángel Duran Daza | Unidad: Alfa 04 | Efectivos Enviados: 3 | Jefe Comision: Cleimy Yanet Contreras Castro | Municipio: San Cristobal | Parroquia: Otros Municipios | Direccion: urb jose gregorio hernandez vereda 3casa 5 | Descripcion: persona la xcual es trasladada a cruz roja donde recibe dra heidy dueñes cmt 5934 | Personas Involucradas (Nombre, Cedula): pedro jose morales diaz (3427589) | Traslado Ambulancia (Opcion): Traslado: Por Emergencia Medica</w:t>
      </w:r>
    </w:p>
    <w:p>
      <w:pPr>
        <w:pStyle w:val="ListBullet"/>
      </w:pPr>
      <w:r>
        <w:t>Id Proc.: 133 | Fecha: 2026-02-06 | Hora: 12:56:00 | Tipo Procedimiento: Soporte Basico De Vida, Traslado Interhospitalario | Solicitante: Jhoan Enrique Adrianza Ibarra | Unidad: Alfa 04 | Efectivos Enviados: 3 | Jefe Comision: Cleimy Yanet Contreras Castro | Municipio: San Cristobal | Parroquia: San Juan Bautista | Direccion: centro medico uribante hasta clinica el sqaman | Descripcion: por consulta medica | Personas Involucradas (Nombre, Cedula): wilson leiton cortes (16448418) | Soporte Vida (Medico): Medico Rossy Gallo</w:t>
      </w:r>
    </w:p>
    <w:p>
      <w:pPr>
        <w:pStyle w:val="ListBullet"/>
      </w:pPr>
      <w:r>
        <w:t>Id Proc.: 136 | Fecha: 2026-02-06 | Hora: 13:00:00 | Tipo Procedimiento: Atenciones Paramedicas, Soporte Basico De Vida | Solicitante: Enmanuel David Sánchez Méndez | Unidad: Alfa 01 | Efectivos Enviados: 2 | Jefe Comision: Edgar Jesús Moreno Vivas | Municipio: San Cristobal | Parroquia: San Juan Bautista | Direccion: calle 16entre carrera 2 y3 sector la ermita | Descripcion: femenina la cual se encotraba descompensada la cual no acepta traslado al centro asistencial firmando hoja de exoneracion de responsabilidad | Personas Involucradas (Nombre, Cedula): luz marina moncada (10158395) | At. Paramedica (Tipo): Emergencia Medica | Soporte Vida (Medico): Medico Rossy Gallo</w:t>
      </w:r>
    </w:p>
    <w:p>
      <w:pPr>
        <w:pStyle w:val="ListBullet"/>
      </w:pPr>
      <w:r>
        <w:t>Id Proc.: 203 | Fecha: 2026-02-07 | Hora: 16:31:00 | Tipo Procedimiento: Accidentes De Transito - Otros, Atenciones Paramedicas, Soporte Basico De Vida | Solicitante: Antonio José Briceño Angulo | Unidad: Alfa 04 | Efectivos Enviados: 3 | Jefe Comision: Brayan Leandro Moreno Duarte | Municipio: San Cristobal | Parroquia: La Concordia | Direccion: Sector la chucurí | Descripcion: Se efectuó atención prehospitalaria y traslada de emergencia a las siguientes ciudadanos | Personas Involucradas (Nombre, Cedula): Jesús Molina (16272796); Emily del Carmen Ducan (25726786) | Accidente (Tipo): Tipo Caida De Persona En Vehiculo En Movimiento | At. Paramedica (Tipo): Accidentes de Transito | Soporte Vida (Medico): Medico Juan Morera</w:t>
      </w:r>
    </w:p>
    <w:p>
      <w:pPr>
        <w:pStyle w:val="ListBullet"/>
      </w:pPr>
      <w:r>
        <w:t>Id Proc.: 204 | Fecha: 2026-02-07 | Hora: 16:20:00 | Tipo Procedimiento: Traslado Interhospitalario | Solicitante: Antonio José Briceño Angulo | Unidad: Alfa 04 | Efectivos Enviados: 3 | Jefe Comision: Brayan Leandro Moreno Duarte | Municipio: San Cristobal | Parroquia: La Concordia | Direccion: Hospital Central piso 5 cama 1 hasta troncal 5 sector pegadiza fuerte murachí Torres de Misión vivienda apartamento 2 | Descripcion: Se efectuó traslado interhospitalario el adolescente | Personas Involucradas (Nombre, Cedula): Mariany liyiceth Orduz cano (37262506)</w:t>
      </w:r>
    </w:p>
    <w:p>
      <w:pPr>
        <w:pStyle w:val="ListBullet"/>
      </w:pPr>
      <w:r>
        <w:t>Id Proc.: 154 | Fecha: 2026-02-07 | Hora: 16:40:00 | Tipo Procedimiento: Atenciones Paramedicas, Soporte Basico De Vida, Traslado En Ambulancia | Solicitante: Enmanuel David Sánchez Méndez | Unidad: Alfa 04 | Efectivos Enviados: 3 | Jefe Comision: Cleimy Yanet Contreras Castro | Municipio: San Cristobal | Parroquia: San Juan Bautista | Direccion: puente real callejuela la parada casa 15-115 | Descripcion: caida de su propia altura . dicha persona es trasladada al hospital central  donde recibe la dra guadalupe labrador cmt 6874 | Personas Involucradas (Nombre, Cedula): hugo humberto delgado carrero (1555275) | At. Paramedica (Tipo): Emergencia Medica | Traslado Ambulancia (Opcion): Traslado: Por Emergencia Medica | Soporte Vida (Medico): Medico Rossy Gallo</w:t>
      </w:r>
    </w:p>
    <w:p>
      <w:pPr>
        <w:pStyle w:val="ListBullet"/>
      </w:pPr>
      <w:r>
        <w:t>Id Proc.: 181 | Fecha: 2026-02-07 | Hora: 03:11:00 | Tipo Procedimiento: Atenciones Paramedicas, Soporte Basico De Vida, Traslado En Ambulancia | Solicitante: Enmanuel David Sánchez Méndez | Unidad: Alfa 01 | Efectivos Enviados: 3 | Jefe Comision: Moisés Enrique Manjarrez Ballesteros | Municipio: San Cristobal | Parroquia: La Concordia | Direccion: carrera 7 pasando el mercado de los pequeños comercciantes | Descripcion: trasladado hacia el hospital central donde recibe la dra maria moren p mpps 166384 | Personas Involucradas (Nombre, Cedula): jhonny rodriguez (10161247) | At. Paramedica (Tipo): Emergencia Medica | Traslado Ambulancia (Opcion): Traslado: Por Emergencia Medica | Soporte Vida (Medico): Medico Rossy Gallo</w:t>
      </w:r>
    </w:p>
    <w:p>
      <w:pPr>
        <w:pStyle w:val="ListBullet"/>
      </w:pPr>
      <w:r>
        <w:t>Id Proc.: 183 | Fecha: 2026-02-07 | Hora: 07:26:00 | Tipo Procedimiento: Atenciones Paramedicas, Soporte Basico De Vida, Traslado En Ambulancia | Solicitante: Antonio José Briceño Angulo | Unidad: Alfa 04 | Efectivos Enviados: 3 | Jefe Comision: Cleimy Yanet Contreras Castro | Municipio: San Cristobal | Parroquia: Pedro Maria Morantes | Direccion: pirineos 1 via publica | Descripcion: trasladado al hospital centraldonde recibe la dra ingri camargo cmt 6214 | Personas Involucradas (Nombre, Cedula): celia xiomara añe chacon (5641549) | At. Paramedica (Tipo): Emergencia Medica | Traslado Ambulancia (Opcion): Traslado: Por Emergencia Medica | Soporte Vida (Medico): Medico Rossy Gallo</w:t>
      </w:r>
    </w:p>
    <w:p>
      <w:pPr>
        <w:pStyle w:val="ListBullet"/>
      </w:pPr>
      <w:r>
        <w:t>Id Proc.: 185 | Fecha: 2026-02-07 | Hora: 07:44:00 | Tipo Procedimiento: Atenciones Paramedicas | Solicitante: Antonio José Briceño Angulo | Unidad: Alfa 04 | Efectivos Enviados: 1 | Jefe Comision: Edgar Jesús Moreno Vivas | Municipio: San Cristobal | Parroquia: La Concordia | Direccion: Avenida marginal del torbes al frente del cicpc | Descripcion: Se efectuó atención prehospitalaria y traslado de  emergencia | Personas Involucradas (Nombre, Cedula): Olga Sánchez (16612689); Josué David Carrero (12971789) | At. Paramedica (Tipo): Accidentes de Transito</w:t>
      </w:r>
    </w:p>
    <w:p>
      <w:pPr>
        <w:pStyle w:val="ListBullet"/>
      </w:pPr>
      <w:r>
        <w:t>Id Proc.: 182 | Fecha: 2026-02-07 | Hora: 04:28:00 | Tipo Procedimiento: Atenciones Paramedicas, Soporte Basico De Vida, Traslado En Ambulancia | Solicitante: Enmanuel David Sánchez Méndez | Unidad: Alfa 04 | Efectivos Enviados: 3 | Jefe Comision: Cleimy Yanet Contreras Castro | Municipio: San Cristobal | Parroquia: La Concordia | Direccion: area de descarga del terminal de pasajeros | Descripcion: siendo trasladada al hospital central donde recibedra cindy anteliz mpps 343505 | Personas Involucradas (Nombre, Cedula): orfelia velez restrepo (16726222) | At. Paramedica (Tipo): Emergencia Medica | Traslado Ambulancia (Opcion): Traslado: Por Emergencia Medica | Soporte Vida (Medico): Medico Rossy Gallo</w:t>
      </w:r>
    </w:p>
    <w:p>
      <w:pPr>
        <w:pStyle w:val="ListBullet"/>
      </w:pPr>
      <w:r>
        <w:t>Id Proc.: 253 | Fecha: 2026-02-08 | Hora: 18:20:00 | Tipo Procedimiento: Atenciones Paramedicas, Traslado En Ambulancia | Solicitante: Yedelbert Ángel Duran Daza | Unidad: Alfa 01 | Efectivos Enviados: 2 | Jefe Comision: Brayan Leandro Moreno Duarte | Municipio: San Cristobal | Parroquia: La Concordia | Direccion: Av principal de Madre juana casa #H-29 hasta el hospital Central | Descripcion: Atención paramédica y traslado de emergencia por obstrucción intestinal en estudio | Personas Involucradas (Nombre, Cedula): Hugo Rafael Escalante Mosalve (3312300) | At. Paramedica (Tipo): Emergencia Medica | Traslado Ambulancia (Opcion): Traslado: Por Emergencia Medica</w:t>
      </w:r>
    </w:p>
    <w:p>
      <w:pPr>
        <w:pStyle w:val="ListBullet"/>
      </w:pPr>
      <w:r>
        <w:t>Id Proc.: 252 | Fecha: 2026-02-08 | Hora: 18:32:00 | Tipo Procedimiento: Traslado Interhospitalario | Solicitante: Wilmer David Osorio Escalante | Unidad: Alfa 04 | Efectivos Enviados: 4 | Jefe Comision: Francy Andrea Díaz Mora | Municipio: San Cristobal | Parroquia: La Concordia | Direccion: Hospital central área de traumatologia hasta unidad vecinal vereda 11 casa #10 | Descripcion: Traslado Interhospitalario por cura de pos operatorio de fémur izquierdo  (retorno) | Personas Involucradas (Nombre, Cedula): Francisca del carmen Mora guerrero (13284405)</w:t>
      </w:r>
    </w:p>
    <w:p>
      <w:pPr>
        <w:pStyle w:val="ListBullet"/>
      </w:pPr>
      <w:r>
        <w:t>Id Proc.: 255 | Fecha: 2026-02-08 | Hora: 18:56:00 | Tipo Procedimiento: Atenciones Paramedicas | Solicitante: Yedelbert Ángel Duran Daza | Unidad: Alfa 04 | Efectivos Enviados: 2 | Jefe Comision: Francy Andrea Díaz Mora | Municipio: San Cristobal | Parroquia: La Concordia | Direccion: La concordia calle 5 casa #9-21 | Descripcion: Atención paramédica por presentar lipotimia | Personas Involucradas (Nombre, Cedula): Leída Antonia Murillo  Davila (1559973) | At. Paramedica (Tipo): Emergencia Medica</w:t>
      </w:r>
    </w:p>
    <w:p>
      <w:pPr>
        <w:pStyle w:val="ListBullet"/>
      </w:pPr>
      <w:r>
        <w:t>Id Proc.: 254 | Fecha: 2026-02-08 | Hora: 19:07:00 | Tipo Procedimiento: Atenciones Paramedicas, Colision De Motos, Traslado En Ambulancia | Solicitante: Yedelbert Ángel Duran Daza | Unidad: Alfa 01 | Efectivos Enviados: 2 | Jefe Comision: Brayan Leandro Moreno Duarte | Municipio: San Cristobal | Parroquia: La Concordia | Direccion: Troncal 5 entrada cuesta del trapiche | Descripcion: Atención paramédica y traslado de emergencia | Personas Involucradas (Nombre, Cedula): Victor David Manosalva arsiniega (00000000) | At. Paramedica (Tipo): Accidentes de Transito | Colision Motos (Opcion): Colision: Moto - Moto | Traslado Ambulancia (Opcion): Traslado: Por Accidente De Transito</w:t>
      </w:r>
    </w:p>
    <w:p>
      <w:pPr>
        <w:pStyle w:val="ListBullet"/>
      </w:pPr>
      <w:r>
        <w:t>Id Proc.: 218 | Fecha: 2026-02-08 | Hora: 22:24:00 | Tipo Procedimiento: Apoyo A Unidades De Alarma, Soporte Basico De Vida | Solicitante: Antonio José Briceño Angulo | Unidad: Alfa 04 | Efectivos Enviados: 1 | Jefe Comision: Brayan Leandro Moreno Duarte | Municipio: Cárdenas | Parroquia: Otros Municipios | Direccion: Avenida 1 de tariba entre calle 2 y 3 | Descripcion: Se efectuó apoyo a la unidad Alfa  de protección civil por accidente de tránsito | Personas Involucradas (Nombre, Cedula): Daddy Yankee Contreras Guerrero (32202650) | Soporte Vida (Medico): Medico Juan Morera</w:t>
      </w:r>
    </w:p>
    <w:p>
      <w:pPr>
        <w:pStyle w:val="ListBullet"/>
      </w:pPr>
      <w:r>
        <w:t>Id Proc.: 256 | Fecha: 2026-02-08 | Hora: 20:10:00 | Tipo Procedimiento: Atenciones Paramedicas | Solicitante: Yedelbert Ángel Duran Daza | Unidad: Alfa 04 | Efectivos Enviados: 1 | Jefe Comision: Francy Andrea Díaz Mora | Municipio: San Cristobal | Parroquia: La Concordia | Direccion: Unidad vecinal línea de taxis Divino redentor | Descripcion: Atención paramédica por cefalea migrañosa | Personas Involucradas (Nombre, Cedula): Eliani Hernandez ruiz (13549359) | At. Paramedica (Tipo): Emergencia Medica</w:t>
      </w:r>
    </w:p>
    <w:p>
      <w:pPr>
        <w:pStyle w:val="ListBullet"/>
      </w:pPr>
      <w:r>
        <w:t>Id Proc.: 248 | Fecha: 2026-02-08 | Hora: 17:00:00 | Tipo Procedimiento: Apoyo A Unidades De Alarma | Solicitante: Yedelbert Ángel Duran Daza | Unidad: Alfa 01 | Efectivos Enviados: 1 | Jefe Comision: Brayan Leandro Moreno Duarte | Municipio: San Cristobal | Parroquia: San Juan Bautista | Direccion: Puente real pasaje guadualito entre calle 10 y 11 casa # 10-27 | Descripcion: Apoyo por procedimiento de explosión de artificios pirotécnicos</w:t>
      </w:r>
    </w:p>
    <w:p>
      <w:pPr>
        <w:pStyle w:val="ListBullet"/>
      </w:pPr>
      <w:r>
        <w:t>Id Proc.: 242 | Fecha: 2026-02-08 | Hora: 17:00:00 | Tipo Procedimiento: Apoyo A Unidades De Alarma | Solicitante: Yedelbert Ángel Duran Daza | Unidad: Alfa 01 | Efectivos Enviados: 2 | Jefe Comision: Brayan Leandro Moreno Duarte | Municipio: San Cristobal | Parroquia: San Juan Bautista | Direccion: Cueva del oso conjunto recidencial la bendición de dios | Descripcion: Apoyo por incendio en su etapa incipiente</w:t>
      </w:r>
    </w:p>
    <w:p>
      <w:pPr>
        <w:pStyle w:val="ListBullet"/>
      </w:pPr>
      <w:r>
        <w:t>Id Proc.: 243 | Fecha: 2026-02-08 | Hora: 05:32:00 | Tipo Procedimiento: Accidentes De Transito - Otros, Soporte Basico De Vida | Solicitante: Rainer Alfonso Daza Rivas | Unidad: Alfa 01 | Efectivos Enviados: 3 | Jefe Comision: Francy Andrea Díaz Mora | Municipio: San Cristobal | Parroquia: San Juan Bautista | Direccion: Avenida carabobo con carrera 16 sector la vermeja | Descripcion: Procedimiento por echo vial donde se hace la verificación de signos vitales | Personas Involucradas (Nombre, Cedula): Ángel Daniel Gutiérrez Sánchez (15854228) | Vehiculos Involucrados (Placa, Modelo): AR1U92M (Bera SBR) | Comisiones (Tipo, Oficial, Cedula): Policía Nacional Bolivariana (Tránsito) - Denis (CI: 21550677) | Accidente (Tipo): Tipo Colision Vehiculo - Objeto Fijo | Soporte Vida (Medico): Medico Juan Morera</w:t>
      </w:r>
    </w:p>
    <w:p>
      <w:pPr>
        <w:pStyle w:val="ListBullet"/>
      </w:pPr>
      <w:r>
        <w:t>Id Proc.: 220 | Fecha: 2026-02-08 | Hora: 05:45:00 | Tipo Procedimiento: Fallecido En Accidente De Transito | Solicitante: Antonio José Briceño Angulo | Unidad: Alfa 01 | Efectivos Enviados: 3 | Jefe Comision: Francy Andrea Díaz Mora | Municipio: San Cristobal | Parroquia: San Juan Bautista | Direccion: Avenida carabobo con carrera 16 sector la romera | Descripcion: Se efectuó verificación de signos vitales al ciudadano Ángel Daniel Gutiérrez Sánchez 1585 42 28 de aproximadamente 45 años de edad el cual se encontraba Con ausencia de los signos vitales | Personas Involucradas (Nombre, Cedula): Ángel Daniel Gutiérrez Sánchez (15854228)</w:t>
      </w:r>
    </w:p>
    <w:p>
      <w:pPr>
        <w:pStyle w:val="ListBullet"/>
      </w:pPr>
      <w:r>
        <w:t>Id Proc.: 219 | Fecha: 2026-02-08 | Hora: 05:47:00 | Tipo Procedimiento: Accidentes De Transito - Otros, Colision Entre Vehiculo Y Moto | Solicitante: Carol Josymay Chacón Valera | Unidad: Alfa 04 | Efectivos Enviados: 3 | Jefe Comision: Brayan Leandro Moreno Duarte | Municipio: San Cristobal | Parroquia: La Concordia | Direccion: Desde pasaje acueducto entre carrera 2425 de Barrio Obrero hacia el hospital Central | Descripcion: Se efectuó apoyo a la unidad 50 por procedimiento por hecho Vial colisión moto vehículo donde se efectúa el traslado de emergencia | Personas Involucradas (Nombre, Cedula): Brey Galvis roa (34619199) | Accidente (Tipo): Tipo Caida De Persona En Vehiculo En Movimiento</w:t>
      </w:r>
    </w:p>
    <w:p>
      <w:pPr>
        <w:pStyle w:val="ListBullet"/>
      </w:pPr>
      <w:r>
        <w:t>Id Proc.: 244 | Fecha: 2026-02-08 | Hora: 11:10:00 | Tipo Procedimiento: Atenciones Paramedicas | Solicitante: Carol Josymay Chacón Valera | Unidad: Alfa 04 | Efectivos Enviados: 3 | Jefe Comision: Francy Andrea Díaz Mora | Municipio: San Cristobal | Parroquia: La Concordia | Direccion: La concordia mercado los pequeños comerciantes | Descripcion: Atención paramédica por presentar traumatismo craneal producto a caída de su propia altura | Personas Involucradas (Nombre, Cedula): Rodolfo Orlando Flores pabón (5668117) | At. Paramedica (Tipo): Emergencia Medica</w:t>
      </w:r>
    </w:p>
    <w:p>
      <w:pPr>
        <w:pStyle w:val="ListBullet"/>
      </w:pPr>
      <w:r>
        <w:t>Id Proc.: 246 | Fecha: 2026-02-08 | Hora: 14:37:00 | Tipo Procedimiento: Atenciones Paramedicas | Solicitante: Yedelbert Ángel Duran Daza | Unidad: Alfa 04 | Efectivos Enviados: 3 | Jefe Comision: Francy Andrea Díaz Mora | Municipio: San Cristobal | Parroquia: San Juan Bautista | Direccion: Barrio 8 de diciembre calle principal casa #2-71 | Descripcion: Se efectuó atención paramédica por presentar disnea | Personas Involucradas (Nombre, Cedula): Carmen rosa Morantes cepeda (12973978) | At. Paramedica (Tipo): Emergencia Medica</w:t>
      </w:r>
    </w:p>
    <w:p>
      <w:pPr>
        <w:pStyle w:val="ListBullet"/>
      </w:pPr>
      <w:r>
        <w:t>Id Proc.: 247 | Fecha: 2026-02-08 | Hora: 14:46:00 | Tipo Procedimiento: Apoyo A Unidades De Alarma | Solicitante: Yedelbert Ángel Duran Daza | Unidad: Alfa 01 | Efectivos Enviados: 2 | Jefe Comision: Brayan Leandro Moreno Duarte | Municipio: San Cristobal | Parroquia: San Juan Bautista | Direccion: Paramillo via  cueva del oso conjunto residencial la bendición de Dios | Descripcion: Apoyo a la unidad 26 por incendio de estructura en su fase incipiente</w:t>
      </w:r>
    </w:p>
    <w:p>
      <w:pPr>
        <w:pStyle w:val="ListBullet"/>
      </w:pPr>
      <w:r>
        <w:t>Id Proc.: 251 | Fecha: 2026-02-08 | Hora: 16:05:00 | Tipo Procedimiento: Traslado Interhospitalario | Solicitante: Wilmer David Osorio Escalante | Unidad: Alfa 04 | Efectivos Enviados: 4 | Jefe Comision: Francy Andrea Díaz Mora | Municipio: San Cristobal | Parroquia: La Concordia | Direccion: Unidad vecinal vereda 11 casa 10 | Descripcion: Traslado Interhospitalario por cura de pos operatorio de fémur izquierdo | Personas Involucradas (Nombre, Cedula): Francisca del carmen Mora guerrero (13284405)</w:t>
      </w:r>
    </w:p>
    <w:p>
      <w:pPr>
        <w:pStyle w:val="ListBullet"/>
      </w:pPr>
      <w:r>
        <w:t xml:space="preserve">Id Proc.: 249 | Fecha: 2026-02-08 | Hora: 16:20:00 | Tipo Procedimiento: Atenciones Paramedicas | Solicitante: Antonio José Briceño Angulo | Unidad: Alfa 01 | Efectivos Enviados: 2 | Jefe Comision: Brayan Leandro Moreno Duarte | Municipio: San Cristobal | Parroquia: La Concordia | Direccion: Barrio romulo gallegos sede del centro preventivo de resguardo y garantía del haprendido región tachira | Descripcion: Atención paramédica por presentar </w:t>
        <w:br/>
        <w:br/>
        <w:t>Hipertencion grado 3 | Personas Involucradas (Nombre, Cedula): Carlos enrique Casares Mendoza (14988582) | At. Paramedica (Tipo): Emergencia Medica</w:t>
      </w:r>
    </w:p>
    <w:p>
      <w:pPr>
        <w:pStyle w:val="ListBullet"/>
      </w:pPr>
      <w:r>
        <w:t>Id Proc.: 245 | Fecha: 2026-02-08 | Hora: 13:00:00 | Tipo Procedimiento: Traslado Interhospitalario | Solicitante: Wilmer David Osorio Escalante | Unidad: Alfa 04 | Efectivos Enviados: 6 | Jefe Comision: Francy Andrea Díaz Mora | Municipio: San Cristobal | Parroquia: San Juan Bautista | Direccion: Los quioscos católica nueva urbanización José gregorio hernandez vereda 3 casa # 5 | Descripcion: Traslado Interhospitalario por alta médica | Personas Involucradas (Nombre, Cedula): Pedro jose Morales vivas (3427589)</w:t>
      </w:r>
    </w:p>
    <w:p>
      <w:pPr>
        <w:pStyle w:val="ListBullet"/>
      </w:pPr>
      <w:r>
        <w:t>Id Proc.: 250 | Fecha: 2026-02-08 | Hora: 16:35:00 | Tipo Procedimiento: Traslado En Ambulancia | Solicitante: Yedelbert Ángel Duran Daza | Unidad: Alfa 04 | Efectivos Enviados: 1 | Jefe Comision: Francy Andrea Díaz Mora | Municipio: Cárdenas | Parroquia: Otros Municipios | Direccion: Av Antonio José de Sucre pasando el faro de la marina sentido San cristobal-Tariba | Descripcion: Traslado de emergencia por traumatismo en piel y partes blandas y traumatismo de rotula izquierda | Personas Involucradas (Nombre, Cedula): Daniel abrahan Mojica Osorio (31020032); Lendy amaru Prato vargas (32720366) | Traslado Ambulancia (Opcion): Traslado: Por Accidente De Transito</w:t>
      </w:r>
    </w:p>
    <w:p>
      <w:pPr>
        <w:pStyle w:val="ListBullet"/>
      </w:pPr>
      <w:r>
        <w:t>Id Proc.: 310 | Fecha: 2026-02-09 | Hora: 23:54:00 | Tipo Procedimiento: Atenciones Paramedicas, Traslado En Ambulancia | Solicitante: Enmanuel David Sánchez Méndez | Unidad: Alfa 04 | Efectivos Enviados: 2 | Jefe Comision: Cleimy Yanet Contreras Castro | Municipio: San Cristobal | Parroquia: San Juan Bautista | Direccion: puente real ambulatorio | Descripcion: Por emergencia médica se efectúa: Atención prehospitalaria y traslado de emergencia al Ciudadano Ángel Bladimir Vargas Echeverrí de 15 años de edad Ci.33.695.445, lo acompaña su progenitora Nidia Echeverri Ci. 14.264.315. Desde ambulatorio de Puente real hasta el hospital central. Donde recibe Dr. Ketty Peña MPPS. 167199 por presentar intoxicación por melatonina | Personas Involucradas (Nombre, Cedula): Ángel Bladimir Vargas Echeverrí (33695445) | At. Paramedica (Tipo): Emergencia Medica | Traslado Ambulancia (Opcion): Traslado: Por Emergencia Medica</w:t>
      </w:r>
    </w:p>
    <w:p>
      <w:pPr>
        <w:pStyle w:val="ListBullet"/>
      </w:pPr>
      <w:r>
        <w:t>Id Proc.: 301 | Fecha: 2026-02-09 | Hora: 22:50:00 | Tipo Procedimiento: Atenciones Paramedicas, Soporte Basico De Vida, Traslado En Ambulancia | Solicitante: Enmanuel David Sánchez Méndez | Unidad: Alfa 04 | Efectivos Enviados: 3 | Jefe Comision: Cleimy Yanet Contreras Castro | Municipio: San Cristobal | Parroquia: San Juan Bautista | Direccion: Ambulatorio de puente real | Descripcion: Masculino el cual refieren por emergencia médica de una intoxicación medicamentosa el mismo es trasladado al hospital central donde recibe la dra Ketty peña mpps 167199. Lo acompaña la progenitora Nidia Echeverri  CI 14264315 | Personas Involucradas (Nombre, Cedula): Angel Bladimir Vargas echeverri (33695445) | At. Paramedica (Tipo): Emergencia Medica | Traslado Ambulancia (Opcion): Traslado: Por Emergencia Medica | Soporte Vida (Medico): Medico Neuris Torrealba</w:t>
      </w:r>
    </w:p>
    <w:p>
      <w:pPr>
        <w:pStyle w:val="ListBullet"/>
      </w:pPr>
      <w:r>
        <w:t>Id Proc.: 326 | Fecha: 2026-02-09 | Hora: 17:23:00 | Tipo Procedimiento: Atenciones Paramedicas, Traslado En Ambulancia | Solicitante: Enmanuel David Sánchez Méndez | Unidad: Alfa 04 | Efectivos Enviados: 1 | Jefe Comision: Cleimy Yanet Contreras Castro | Municipio: San Cristobal | Parroquia: San Juan Bautista | Direccion: Parque de atracciones INTER PARK sector pueblo nuevo hacia el hospital del materno infantil | Descripcion: Traslado de emergencia a la adolescente Antonella Valentina Ramírez Chacón de 12 años cédula: no aporto acompaña la ciudadana (abuela) Elizabeth Díaz cédula: 5.681.265 desde parque de atracciones INTER PARK sector pueblo nuevo hacia el hospital del materno infantil, barrio obrero donde recibe la dra Génesis Almeida MPPS: 171708 por presentar TEC leve. | Personas Involucradas (Nombre, Cedula): Antonella Valentina Ramírez Chacón (0000) | At. Paramedica (Tipo): Emergencia Medica | Traslado Ambulancia (Opcion): Traslado: Por Emergencia Medica</w:t>
      </w:r>
    </w:p>
    <w:p>
      <w:pPr>
        <w:pStyle w:val="ListBullet"/>
      </w:pPr>
      <w:r>
        <w:t>Id Proc.: 265 | Fecha: 2026-02-09 | Hora: 09:20:00 | Tipo Procedimiento: Accidentes De Transito - Otros, Atenciones Paramedicas, Soporte Basico De Vida | Solicitante: Yedelbert Ángel Duran Daza | Unidad: Alfa 04 | Efectivos Enviados: 3 | Jefe Comision: Cleimy Yanet Contreras Castro | Municipio: San Cristobal | Parroquia: San Juan Bautista | Direccion: Calle 10 entre carrera 10 y 9 sector centro via pública | Descripcion: Femenina que derrapa de su vehículo tipo moto , la cual acepta la atención pre hospitalaria y niega el traslado al centro asistencial firmado la hoja de exoneracion de responsabilidad | Personas Involucradas (Nombre, Cedula): Nubia zulay Fuentes laguado (14180505) | Accidente (Tipo): Tipo Caida De Persona En Vehiculo En Movimiento | At. Paramedica (Tipo): Accidentes de Transito | Soporte Vida (Medico): Medico Neuris Torrealba</w:t>
      </w:r>
    </w:p>
    <w:p>
      <w:pPr>
        <w:pStyle w:val="ListBullet"/>
      </w:pPr>
      <w:r>
        <w:t xml:space="preserve">Id Proc.: 384 | Fecha: 2026-02-10 | Hora: 16:30:00 | Tipo Procedimiento: Guardias De Prevencion | Solicitante: Antonio José Briceño Angulo | Unidad: Alfa 01 | Efectivos Enviados: 2 | Jefe Comision: Miguel Arcángel Albarracín Gutiérrez | Municipio: San Cristobal | Parroquia: Otros Municipios | Direccion: estadio polideportivo de pueblonuevo | Descripcion: Servicio de guardia prevención </w:t>
        <w:br/>
        <w:br/>
        <w:t>Por encuentro deportivo entre el Deportivo Táchira F.c  Vs Strongest de Bolivia | Guardia Prev. (Opcion): Motivo: Evento Deportivo</w:t>
      </w:r>
    </w:p>
    <w:p>
      <w:pPr>
        <w:pStyle w:val="ListBullet"/>
      </w:pPr>
      <w:r>
        <w:t>Id Proc.: 385 | Fecha: 2026-02-10 | Hora: 16:48:00 | Tipo Procedimiento: Soporte Basico De Vida, Traslado En Ambulancia | Solicitante: Antonio José Briceño Angulo | Unidad: Alfa 04 | Efectivos Enviados: 2 | Jefe Comision: Miguel Arcángel Albarracín Gutiérrez | Municipio: San Cristobal | Parroquia: San Juan Bautista | Direccion: Desde Carrera 6 del sector centro diagonal al castillo de las telas hasta el hospital central | Descripcion: Procedimiento Por hecho vial (colisión vehículo-moto) se efectúa el traslado de emergencia | Personas Involucradas (Nombre, Cedula): Hilda ginett   años ci Vega Carrillo (26595541); José Joaquín   De 6 años de edad Gómez Vega (00000); Luisana Ardila (30853973) | Traslado Ambulancia (Opcion): Traslado: Por Accidente De Transito | Soporte Vida (Medico): Teniente Coronel Jesús Casanova</w:t>
      </w:r>
    </w:p>
    <w:p>
      <w:pPr>
        <w:pStyle w:val="ListBullet"/>
      </w:pPr>
      <w:r>
        <w:t>Id Proc.: 423 | Fecha: 2026-02-10 | Hora: 16:30:00 | Tipo Procedimiento: Atenciones Paramedicas, Soporte Basico De Vida | Solicitante: Antonio José Briceño Angulo | Unidad: Alfa 04 | Efectivos Enviados: 1 | Jefe Comision: Cleimy Yanet Contreras Castro | Municipio: Independencia | Parroquia: Otros Municipios | Direccion: sector la gransonera | Descripcion: Por hecho vial colisión moto-moto se efectúa la atención prehospitalaria, Los mismos negándose al traslado hacia el centro hospitalario firmando exoneración de responsabilidad.</w:t>
        <w:br/>
        <w:br/>
        <w:t>Procedimiento efectuado en sector la gran sonera vía pública | Personas Involucradas (Nombre, Cedula): jesus asdrubal medina depablos (34278889); dayana katherin alviarez de sanguino (19353730) | At. Paramedica (Tipo): Accidentes de Transito | Soporte Vida (Medico): Teniente Coronel Jesús Casanova</w:t>
      </w:r>
    </w:p>
    <w:p>
      <w:pPr>
        <w:pStyle w:val="ListBullet"/>
      </w:pPr>
      <w:r>
        <w:t>Id Proc.: 457 | Fecha: 2026-02-10 | Hora: 21:54:00 | Tipo Procedimiento: Arrollados, Atenciones Paramedicas, Soporte Basico De Vida, Traslado En Ambulancia | Solicitante: Antonio José Briceño Angulo | Unidad: Alfa 04 | Efectivos Enviados: 3 | Jefe Comision: Cleimy Yanet Contreras Castro | Municipio: Junín | Parroquia: Otros Municipios | Direccion: vía rubio kilometro 3 | Descripcion: e efectúa atención prehospitalaria y traslado de emergencia desde el sector pan de azúcar vía rubio, vía pública hasta el hospital central donde recibe Dr. Daniel Hernández CMT.6311 por presentar fractura abierta de tibia y peroné por clínica | Personas Involucradas (Nombre, Cedula): gerson rolando seijas salinas (10157282) | Arrollado (Por): Arrollado: Por Vehiculo | At. Paramedica (Tipo): Accidentes de Transito | Traslado Ambulancia (Opcion): Traslado: Por Accidente De Transito | Soporte Vida (Medico): Teniente Coronel Jesús Casanova</w:t>
      </w:r>
    </w:p>
    <w:p>
      <w:pPr>
        <w:pStyle w:val="ListBullet"/>
      </w:pPr>
      <w:r>
        <w:t>Id Proc.: 456 | Fecha: 2026-02-10 | Hora: 21:20:00 | Tipo Procedimiento: Soporte Basico De Vida, Traslado En Ambulancia | Solicitante: Antonio José Briceño Angulo | Unidad: Alfa 04 | Efectivos Enviados: 2 | Jefe Comision: Cleimy Yanet Contreras Castro | Municipio: San Cristobal | Parroquia: Pedro Maria Morantes | Direccion: calle 14 con carrera 22 via publica materno infantil | Descripcion: Por hecho vial (colisión de dos vehículos) se efectúa el traslado de emergencia, Desde calle 14 con carrera 22 vía pública hasta el materno infantil barrio obrero donde recibe Dr. Carlos Ortiz MPPS.170337 por presentar Tec moderado. | Personas Involucradas (Nombre, Cedula): Gabriela Alexandra Quemba Valero (31714436); marisela valero (10176058) | Traslado Ambulancia (Opcion): Traslado: Por Accidente De Transito | Soporte Vida (Medico): Teniente Coronel Jesús Casanova</w:t>
      </w:r>
    </w:p>
    <w:p>
      <w:pPr>
        <w:pStyle w:val="ListBullet"/>
      </w:pPr>
      <w:r>
        <w:t>Id Proc.: 451 | Fecha: 2026-02-10 | Hora: 19:50:00 | Tipo Procedimiento: Traslado En Ambulancia | Solicitante: Antonio José Briceño Angulo | Unidad: Alfa 04 | Efectivos Enviados: 2 | Jefe Comision: Cleimy Yanet Contreras Castro | Municipio: San Cristobal | Parroquia: La Concordia | Direccion: hospital central, hasta la urbanizacion rafael urdaneta | Descripcion: Traslado interhospitalario por alta médica | Personas Involucradas (Nombre, Cedula): jose antonio pulido (637317); amalia pulido (13351266) | Traslado Ambulancia (Opcion): Traslado: Por Altas Medicas</w:t>
      </w:r>
    </w:p>
    <w:p>
      <w:pPr>
        <w:pStyle w:val="ListBullet"/>
      </w:pPr>
      <w:r>
        <w:t>Id Proc.: 424 | Fecha: 2026-02-10 | Hora: 16:50:00 | Tipo Procedimiento: Traslado En Ambulancia | Solicitante: Jesús Esteves Casanova Montoya | Unidad: Alfa 04 | Efectivos Enviados: 2 | Jefe Comision: Cleimy Yanet Contreras Castro | Municipio: San Cristobal | Parroquia: Pedro Maria Morantes | Direccion: av 19 de abril cuartel central de bomberos | Descripcion: Por emergencia médica se efectúa el traslado de emergencia, esde área de enfermería del cuartel central hasta el hospital central donde recibe Dr. Juan Guiza MPPS. 156.785 por presentar convulsión tónico clónica | Personas Involucradas (Nombre, Cedula): magdiel sarai molina fonseca (32683923); yamile molina (9236700) | Traslado Ambulancia (Opcion): Traslado: Por Emergencia Medica</w:t>
      </w:r>
    </w:p>
    <w:p>
      <w:pPr>
        <w:pStyle w:val="ListBullet"/>
      </w:pPr>
      <w:r>
        <w:t>Id Proc.: 368 | Fecha: 2026-02-10 | Hora: 10:25:00 | Tipo Procedimiento: Traslado En Ambulancia | Solicitante: Antonio José Briceño Angulo | Unidad: Alfa 04 | Efectivos Enviados: 2 | Jefe Comision: Jhon Ali Pacheco Chacón | Municipio: San Cristobal | Parroquia: San Juan Bautista | Direccion: la popa vereda 8 | Descripcion: traslado inter hospitalario ordenado | Personas Involucradas (Nombre, Cedula): maria magdalena monsalve valero (5034845); yorleany gonzalez (30524143) | Traslado Ambulancia (Opcion): Traslado: Por Estudio Medico</w:t>
      </w:r>
    </w:p>
    <w:p>
      <w:pPr>
        <w:pStyle w:val="ListBullet"/>
      </w:pPr>
      <w:r>
        <w:t>Id Proc.: 348 | Fecha: 2026-02-10 | Hora: 08:00:00 | Tipo Procedimiento: Arrollados, Soporte Basico De Vida, Traslado En Ambulancia | Solicitante: Antonio José Briceño Angulo | Unidad: Alfa 04 | Efectivos Enviados: 2 | Jefe Comision: Miguel Arcángel Albarracín Gutiérrez | Municipio: San Cristobal | Parroquia: La Concordia | Direccion: 8va av via hospital central | Descripcion: arrollado | Personas Involucradas (Nombre, Cedula): jesus miguel abbo-dakka romero (34661061); maria del carmen ovalles (25167062) | Arrollado (Por): Arrollado: Por Motocicleta | Traslado Ambulancia (Opcion): Traslado: Por Accidente De Transito | Soporte Vida (Medico): Teniente Coronel Jesús Casanova</w:t>
      </w:r>
    </w:p>
    <w:p>
      <w:pPr>
        <w:pStyle w:val="ListBullet"/>
      </w:pPr>
      <w:r>
        <w:t>Id Proc.: 387 | Fecha: 2026-02-10 | Hora: 13:12:00 | Tipo Procedimiento: Traslado En Ambulancia | Solicitante: Antonio José Briceño Angulo | Unidad: Alfa 04 | Efectivos Enviados: 2 | Jefe Comision: Miguel Arcángel Albarracín Gutiérrez | Municipio: San Cristobal | Parroquia: La Concordia | Direccion: unidad vecinal apartamento 12 bloque 9 edificio el zoologico hasta clinica juan de dios | Descripcion: traslado interhospitalario | Personas Involucradas (Nombre, Cedula): victor ivan guerrero moreno (1529274); consuelo contreras (9148404) | Traslado Ambulancia (Opcion): Traslado: Por Emergencia Medica</w:t>
      </w:r>
    </w:p>
    <w:p>
      <w:pPr>
        <w:pStyle w:val="ListBullet"/>
      </w:pPr>
      <w:r>
        <w:t>Id Proc.: 502 | Fecha: 2026-02-11 | Hora: 14:25:00 | Tipo Procedimiento: Traslado En Ambulancia | Solicitante: Antonio José Briceño Angulo | Unidad: Alfa 04 | Efectivos Enviados: 3 | Jefe Comision: Francy Andrea Díaz Mora | Municipio: San Cristobal | Parroquia: San Sebastian | Direccion: La Popa Vereda 6 Bis Casa p-140 | Descripcion: Desde La Direccion Antes Mencionada Hasta La Policlinica Tachira Por Consulta Medica | Personas Involucradas (Nombre, Cedula): Keiber Miguel Rosales Camacho (14348024) | Traslado Ambulancia (Opcion): Traslado: Por Estudio Medico</w:t>
      </w:r>
    </w:p>
    <w:p>
      <w:pPr>
        <w:pStyle w:val="ListBullet"/>
      </w:pPr>
      <w:r>
        <w:t>Id Proc.: 503 | Fecha: 2026-02-11 | Hora: 16:30:00 | Tipo Procedimiento: Traslado En Ambulancia | Solicitante: Antonio José Briceño Angulo | Unidad: Alfa 04 | Efectivos Enviados: 3 | Jefe Comision: Francy Andrea Díaz Mora | Municipio: San Cristobal | Parroquia: La Concordia | Direccion: Policlinica Tachira | Descripcion: Desde La Direccion Antes Mencionada Hasta El Hospital Del Seguro Social Por Hospitalizacion | Personas Involucradas (Nombre, Cedula): Keiber Miguel Rosales Camacho (14348024) | Traslado Ambulancia (Opcion): Traslado: Por Estudio Medico</w:t>
      </w:r>
    </w:p>
    <w:p>
      <w:pPr>
        <w:pStyle w:val="ListBullet"/>
      </w:pPr>
      <w:r>
        <w:t>Id Proc.: 510 | Fecha: 2026-02-11 | Hora: 18:10:00 | Tipo Procedimiento: Atenciones Paramedicas, Soporte Basico De Vida, Traslado En Ambulancia | Solicitante: Wilmer David Osorio Escalante | Unidad: Alfa 04 | Efectivos Enviados: 1 | Jefe Comision: Francy Andrea Díaz Mora | Municipio: San Cristobal | Parroquia: La Concordia | Direccion: Iut Establecimiento De Vidrios Hs | Descripcion: Producto Por Caida De Un Vehiculo En Movimiento | Personas Involucradas (Nombre, Cedula): Ronald Orlando Riedel Zerpa (20606663) | At. Paramedica (Tipo): Emergencia Medica | Traslado Ambulancia (Opcion): Traslado: Por Emergencia Medica | Soporte Vida (Medico): Medico Juan Morera</w:t>
      </w:r>
    </w:p>
    <w:p>
      <w:pPr>
        <w:pStyle w:val="ListBullet"/>
      </w:pPr>
      <w:r>
        <w:t>Id Proc.: 517 | Fecha: 2026-02-11 | Hora: 23:20:00 | Tipo Procedimiento: Atenciones Paramedicas, Colision De Motos, Soporte Basico De Vida, Traslado En Ambulancia | Solicitante: Yedelbert Ángel Duran Daza | Unidad: Alfa 01 | Efectivos Enviados: 3 | Jefe Comision: Breyner Jesus Vanegas Moncada | Municipio: San Cristobal | Parroquia: La Concordia | Direccion: Unidad Vecinal Calle 5 Parte Posterior Del Sebin | Descripcion: Trasladada Desde La Direccion Antes Mencionada Hasta El Hospital Central Donde Recibe La Doctora Claudia Perez CMT 6562</w:t>
        <w:br/>
        <w:br/>
        <w:t>Vehiculo Involucrado Moto Ek Expres 150 Año 2024 Color Azul Placa AJ8D12G Conducido Por El Ciudadano Diego Medina De 21 Años C.I:30981432 | Personas Involucradas (Nombre, Cedula): Eylin Brigitte Sanguino Araujo (32610316) | Vehiculos Involucrados (Placa, Modelo): AJ8D12G (Empire EK espres) | At. Paramedica (Tipo): Accidentes de Transito | Colision Motos (Opcion): Colision: Derrape | Traslado Ambulancia (Opcion): Traslado: Por Accidente De Transito | Soporte Vida (Medico): Medico Juan Morera</w:t>
      </w:r>
    </w:p>
    <w:p>
      <w:pPr>
        <w:pStyle w:val="ListBullet"/>
      </w:pPr>
      <w:r>
        <w:t>Id Proc.: 479 | Fecha: 2026-02-11 | Hora: 07:00:00 | Tipo Procedimiento: Traslado Interhospitalario | Solicitante: Antonio José Briceño Angulo | Unidad: Alfa 01 | Efectivos Enviados: 2 | Jefe Comision: Breyner Jesus Vanegas Moncada | Municipio: Guasimos | Parroquia: Otros Municipios | Direccion: Caneyes Parte Baja Casa 1-17 | Descripcion: Por Consulta Medica | Personas Involucradas (Nombre, Cedula): Rafael Marquez (9218645)</w:t>
      </w:r>
    </w:p>
    <w:p>
      <w:pPr>
        <w:pStyle w:val="ListBullet"/>
      </w:pPr>
      <w:r>
        <w:t>Id Proc.: 489 | Fecha: 2026-02-11 | Hora: 12:30:00 | Tipo Procedimiento: Traslado En Ambulancia | Solicitante: Yedelbert Ángel Duran Daza | Unidad: Alfa 04 | Efectivos Enviados: 3 | Jefe Comision: Yohandry Jesús Castilla Dávila | Municipio: San Cristobal | Parroquia: San Juan Bautista | Direccion: Avenida Ferrero Tamayo Club El Dorado | Descripcion: Trasladado Desde La Direccion Antes Mencionada Hasta El Seguro Social Donde Recibe El Doctor Freddy Garcia CMT: 4220 | Personas Involucradas (Nombre, Cedula): Manuel Alejandro Conde Galvis (24778971) | Traslado Ambulancia (Opcion): Traslado: Por Emergencia Medica</w:t>
      </w:r>
    </w:p>
    <w:p>
      <w:pPr>
        <w:pStyle w:val="ListBullet"/>
      </w:pPr>
      <w:r>
        <w:t>Id Proc.: 487 | Fecha: 2026-02-11 | Hora: 11:10:00 | Tipo Procedimiento: Atenciones Paramedicas, Colision De Motos, Soporte Basico De Vida, Traslado En Ambulancia | Solicitante: Antonio José Briceño Angulo | Unidad: Alfa 04 | Efectivos Enviados: 3 | Jefe Comision: Francy Andrea Díaz Mora | Municipio: Independencia | Parroquia: Otros Municipios | Direccion: Via Rubio Km 4 Sector Pata De Gallina Entrada De La Escuela | Descripcion: colision de dos motos | Personas Involucradas (Nombre, Cedula): Yenifer Carrero (25977418); Gustavo Luis Zapata Lorenzo (7091904) | Vehiculos Involucrados (Placa, Modelo): AE1L66K (Yamaha BWS); AK2B45P (BERA GR) | At. Paramedica (Tipo): Accidentes de Transito | Colision Motos (Opcion): Colision: Moto - Moto | Traslado Ambulancia (Opcion): Traslado: Por Accidente De Transito | Soporte Vida (Medico): Medico Juan Morera</w:t>
      </w:r>
    </w:p>
    <w:p>
      <w:pPr>
        <w:pStyle w:val="ListBullet"/>
      </w:pPr>
      <w:r>
        <w:t>Id Proc.: 574 | Fecha: 2026-02-12 | Hora: 16:00:00 | Tipo Procedimiento: Comisión Especial | Solicitante: Antonio José Briceño Angulo | Unidad: Alfa 01 | Efectivos Enviados: 2 | Jefe Comision: Francy Andrea Díaz Mora | Municipio: San Cristobal | Parroquia: San Juan Bautista | Direccion: Estacionamiento de plaza de toros, Pueblo Nuevo | Descripcion: DESPLIEGUE DE SEGURIDAD CARNAVALES SEGUROS</w:t>
      </w:r>
    </w:p>
    <w:p>
      <w:pPr>
        <w:pStyle w:val="ListBullet"/>
      </w:pPr>
      <w:r>
        <w:t>Id Proc.: 573 | Fecha: 2026-02-12 | Hora: 16:00:00 | Tipo Procedimiento: Comisión Especial | Solicitante: Antonio José Briceño Angulo | Unidad: Alfa 04 | Efectivos Enviados: 2 | Jefe Comision: Breyner Jesus Vanegas Moncada | Municipio: San Cristobal | Parroquia: San Juan Bautista | Direccion: Estacionamiento de plaza de toros, Pueblo Nuevo | Descripcion: DESPLIEGUE DE SEGURIDAD CARNAVALES SEGUROS</w:t>
      </w:r>
    </w:p>
    <w:p>
      <w:pPr>
        <w:pStyle w:val="ListBullet"/>
      </w:pPr>
      <w:r>
        <w:t>Id Proc.: 575 | Fecha: 2026-02-12 | Hora: 16:30:00 | Tipo Procedimiento: Atenciones Paramedicas, Colisiones, Traslado En Ambulancia, Volcamientos | Solicitante: Enmanuel David Sánchez Méndez | Unidad: Alfa 04 | Efectivos Enviados: 2 | Jefe Comision: Breyner Jesus Vanegas Moncada | Municipio: San Cristobal | Parroquia: San Juan Bautista | Direccion: Avenida Carabobo, esquina con IVO. | Descripcion: Se efectúa procedimiento por un hecho vial, donde hubo la colisión de dos vehículos: | Personas Involucradas (Nombre, Cedula): María López (24545333) | At. Paramedica (Tipo): Accidentes de Transito | Traslado Ambulancia (Opcion): Traslado: Por Accidente De Transito</w:t>
      </w:r>
    </w:p>
    <w:p>
      <w:pPr>
        <w:pStyle w:val="ListBullet"/>
      </w:pPr>
      <w:r>
        <w:t>Id Proc.: 587 | Fecha: 2026-02-12 | Hora: 17:50:00 | Tipo Procedimiento: Accidentes De Transito - Otros, Atenciones Paramedicas, Traslado En Ambulancia | Solicitante: Enmanuel David Sánchez Méndez | Unidad: Alfa 04 | Efectivos Enviados: 3 | Jefe Comision: Breyner Jesus Vanegas Moncada | Municipio: San Cristobal | Parroquia: Otros Municipios | Direccion: mirador via la popa | Descripcion: Hecho vial, derrape de moto.</w:t>
        <w:br/>
        <w:br/>
        <w:t>- Atención prehospitalaria y traslado de emergencia. | Personas Involucradas (Nombre, Cedula): Fran Anderson romero duran (14784255) | Accidente (Tipo): Tipo Caida De Persona En Vehiculo En Movimiento | At. Paramedica (Tipo): Accidentes de Transito | Traslado Ambulancia (Opcion): Traslado: Por Accidente De Transito</w:t>
      </w:r>
    </w:p>
    <w:p>
      <w:pPr>
        <w:pStyle w:val="ListBullet"/>
      </w:pPr>
      <w:r>
        <w:t>Id Proc.: 521 | Fecha: 2026-02-12 | Hora: 00:17:00 | Tipo Procedimiento: Atenciones Paramedicas, Soporte Basico De Vida, Traslado En Ambulancia | Solicitante: Yedelbert Ángel Duran Daza | Unidad: Alfa 04 | Efectivos Enviados: 3 | Jefe Comision: Francy Andrea Díaz Mora | Municipio: San Cristobal | Parroquia: San Juan Bautista | Direccion: Centro Calle 7 Con Carrera 9 y 10 Hotel Grecon | Descripcion: A La Ciudadana Adriana Maria Molina De 55 Años C.I:23130474 Acompaña La Ciudadana Adriana Orduz Molina C.I:25713551 Desde La Direccion Antes Mencionada Hasta El Hospital Central Donde Recibe El Doctor Bladimir Barrios CMT:6378 Por Presentar Crisis Hipertensiva | Personas Involucradas (Nombre, Cedula): Adriana MAroa Moñina (23130474) | At. Paramedica (Tipo): Emergencia Medica | Traslado Ambulancia (Opcion): Traslado: Por Emergencia Medica | Soporte Vida (Medico): Medico Juan Morera</w:t>
      </w:r>
    </w:p>
    <w:p>
      <w:pPr>
        <w:pStyle w:val="ListBullet"/>
      </w:pPr>
      <w:r>
        <w:t>Id Proc.: 535 | Fecha: 2026-02-12 | Hora: 09:00:00 | Tipo Procedimiento: Guardias De Prevencion | Solicitante: Antonio José Briceño Angulo | Unidad: Alfa 01 | Efectivos Enviados: 2 | Jefe Comision: Marioxy Briggtte Villamizar Vivas | Municipio: San Cristobal | Parroquia: Pedro Maria Morantes | Direccion: Avenida 19 de Abril Parque Metropolitano | Descripcion: Prevención Por Desfile De Carnavales 2026 | Guardia Prev. (Opcion): Motivo: Evento Cultural</w:t>
      </w:r>
    </w:p>
    <w:p>
      <w:pPr>
        <w:pStyle w:val="ListBullet"/>
      </w:pPr>
      <w:r>
        <w:t>Id Proc.: 630 | Fecha: 2026-02-13 | Hora: 15:20:00 | Tipo Procedimiento: Atenciones Paramedicas, Colision De Motos, Soporte Basico De Vida, Traslado En Ambulancia | Solicitante: Antonio José Briceño Angulo | Unidad: Alfa 04 | Efectivos Enviados: 3 | Jefe Comision: Cleimy Yanet Contreras Castro | Municipio: San Cristobal | Parroquia: San Juan Bautista | Direccion: Desde calle la trinidad barrancas hasta el hospital central | Descripcion: Por hecho vial (derrape de moto) se efectúa la atención prehospitalaria y traslado de emergencia desde calle la trinidad barrancas hasta el hospital central donde queda a la espera de la valoración médica por presentar fractura de tibia derecha por clínica | Personas Involucradas (Nombre, Cedula): Jorge Enrique parada de 60 años de edad CI. 6.268.150. parada (6268150); Estefany Guerrero (27271296) | At. Paramedica (Tipo): Accidentes de Transito | Colision Motos (Opcion): Colision: Derrape | Traslado Ambulancia (Opcion): Traslado: Por Accidente De Transito | Soporte Vida (Medico): Medico Rossy Gallo</w:t>
      </w:r>
    </w:p>
    <w:p>
      <w:pPr>
        <w:pStyle w:val="ListBullet"/>
      </w:pPr>
      <w:r>
        <w:t>Id Proc.: 619 | Fecha: 2026-02-13 | Hora: 21:10:00 | Tipo Procedimiento: Atenciones Paramedicas, Soporte Basico De Vida, Traslado En Ambulancia | Solicitante: Antonio José Briceño Angulo | Unidad: Alfa 04 | Efectivos Enviados: 3 | Jefe Comision: Moisés Enrique Manjarrez Ballesteros | Municipio: San Cristobal | Parroquia: La Concordia | Direccion: desde el matadero municipal hasta el hospital central | Descripcion: Atención prehospitalaria y traslado de emergencia al  desde instalaciones del matadero municipal hacia el hospital central donde recibe la dra Liz angel mpps: 141.839 | Personas Involucradas (Nombre, Cedula): Carlos Josué Hernández Sánchez (32594383); Álvaro cédula: 24.778.863 parada (24778863) | At. Paramedica (Tipo): Emergencia Medica | Traslado Ambulancia (Opcion): Traslado: Por Emergencia Medica | Soporte Vida (Medico): Medico Rossy Gallo</w:t>
      </w:r>
    </w:p>
    <w:p>
      <w:pPr>
        <w:pStyle w:val="ListBullet"/>
      </w:pPr>
      <w:r>
        <w:t>Id Proc.: 616 | Fecha: 2026-02-13 | Hora: 11:00:00 | Tipo Procedimiento: Guardias De Prevencion | Solicitante: Antonio José Briceño Angulo | Unidad: Alfa 01 | Efectivos Enviados: 2 | Jefe Comision: Miguel Arcángel Albarracín Gutiérrez | Municipio: San Cristobal | Parroquia: La Concordia | Direccion: terminal de pasajeros | Descripcion: Servicio de prevención por abordaje preventivo “Carnavales seguros y de La Paz 2026” efectuado en las instalaciones del terminal de pasajeros, la concordia. | Guardia Prev. (Opcion): Motivo: Evento Cultural</w:t>
      </w:r>
    </w:p>
    <w:p>
      <w:pPr>
        <w:pStyle w:val="ListBullet"/>
      </w:pPr>
      <w:r>
        <w:t>Id Proc.: 618 | Fecha: 2026-02-13 | Hora: 09:50:00 | Tipo Procedimiento: Atenciones Paramedicas, Soporte Basico De Vida, Traslado En Ambulancia | Solicitante: Antonio José Briceño Angulo | Unidad: Alfa 04 | Efectivos Enviados: 3 | Jefe Comision: Moisés Enrique Manjarrez Ballesteros | Municipio: San Cristobal | Parroquia: Pedro Maria Morantes | Direccion: Desde barrio obrero pasaje acueducto con carrera 19 hacia el hospital central | Descripcion: Atención prehospitalaria y traslado de emergencia desde barrio obrero pasaje acueducto con carrera 19 hacia el hospital central donde recibe la dra Andrea peña mpps 163323 | Personas Involucradas (Nombre, Cedula): José gregorio  de 50 años cedula: 12.337.350 Rico Granados (12337350); jelly becerra (30079501) | At. Paramedica (Tipo): Accidentes de Transito | Traslado Ambulancia (Opcion): Traslado: Por Accidente De Transito | Soporte Vida (Medico): Medico Rossy Gallo</w:t>
      </w:r>
    </w:p>
    <w:p>
      <w:pPr>
        <w:pStyle w:val="ListBullet"/>
      </w:pPr>
      <w:r>
        <w:t>Id Proc.: 620 | Fecha: 2026-02-13 | Hora: 10:30:00 | Tipo Procedimiento: Atenciones Paramedicas, Soporte Basico De Vida, Traslado En Ambulancia | Solicitante: Antonio José Briceño Angulo | Unidad: Alfa 04 | Efectivos Enviados: 3 | Jefe Comision: Moisés Enrique Manjarrez Ballesteros | Municipio: San Cristobal | Parroquia: La Concordia | Direccion: calle 5 subiendo de la plaza miranda | Descripcion: Atención prehospitalaria y traslado de emergencia desde la dirección antes mencionada hacia el hospital central donde recibe la dra orlany Ayala mpps: no legible | Personas Involucradas (Nombre, Cedula): josé angel Vargas Gómez (31060668) | At. Paramedica (Tipo): Emergencia Medica | Traslado Ambulancia (Opcion): Traslado: Por Emergencia Medica | Soporte Vida (Medico): Medico Rossy Gallo</w:t>
      </w:r>
    </w:p>
    <w:p>
      <w:pPr>
        <w:pStyle w:val="ListBullet"/>
      </w:pPr>
      <w:r>
        <w:t>Id Proc.: 707 | Fecha: 2026-02-14 | Hora: 19:12:00 | Tipo Procedimiento: Traslado Interhospitalario | Solicitante: Jhoan Enrique Adrianza Ibarra | Unidad: Alfa 04 | Efectivos Enviados: 3 | Jefe Comision: Moisés Enrique Manjarrez Ballesteros | Municipio: San Cristobal | Parroquia: La Concordia | Direccion: Policlinica tachira | Descripcion: posteriormente retorno a su lugar de nosocomio. | Personas Involucradas (Nombre, Cedula): Ingrid Dayana Cordero Porras (16871663)</w:t>
      </w:r>
    </w:p>
    <w:p>
      <w:pPr>
        <w:pStyle w:val="ListBullet"/>
      </w:pPr>
      <w:r>
        <w:t>Id Proc.: 701 | Fecha: 2026-02-14 | Hora: 17:00:00 | Tipo Procedimiento: Guardias De Prevencion | Solicitante: Jhoan Enrique Adrianza Ibarra | Unidad: Alfa 01 | Efectivos Enviados: 1 | Jefe Comision: Wilmer David Osorio Escalante | Municipio: San Cristobal | Parroquia: San Juan Bautista | Direccion: Pueblo nuevo,Estadio  Polideportivo de pueblo nuevo | Descripcion: encuentro deportivo Táchira vs  Trujillanos Fc en polideportivo pueblo nuevo | Guardia Prev. (Opcion): Motivo: Evento Deportivo</w:t>
      </w:r>
    </w:p>
    <w:p>
      <w:pPr>
        <w:pStyle w:val="ListBullet"/>
      </w:pPr>
      <w:r>
        <w:t>Id Proc.: 706 | Fecha: 2026-02-14 | Hora: 16:40:00 | Tipo Procedimiento: Traslado Interhospitalario | Solicitante: Jhoan Enrique Adrianza Ibarra | Unidad: Alfa 04 | Efectivos Enviados: 3 | Jefe Comision: Moisés Enrique Manjarrez Ballesteros | Municipio: San Cristobal | Parroquia: La Concordia | Direccion: Hospital central, sala de shock | Descripcion: acompaña el ciudadano german Colmenares cédula: 10.178.983 desde la dirección antes mencionada hacia la policlínica tachira para realizacion de resonancia magnética de cráneo | Personas Involucradas (Nombre, Cedula): Ingrid Dayana Cordero Porras (16871633)</w:t>
      </w:r>
    </w:p>
    <w:p>
      <w:pPr>
        <w:pStyle w:val="ListBullet"/>
      </w:pPr>
      <w:r>
        <w:t>Id Proc.: 724 | Fecha: 2026-02-14 | Hora: 22:20:00 | Tipo Procedimiento: Atenciones Paramedicas, Soporte Basico De Vida, Traslado En Ambulancia | Solicitante: Yedelbert Ángel Duran Daza | Unidad: Alfa 04 | Efectivos Enviados: 1 | Jefe Comision: Moisés Enrique Manjarrez Ballesteros | Municipio: San Cristobal | Parroquia: La Concordia | Direccion: Sede del CICPC, avenida marginal del torbes | Descripcion: acompaña el detective Niño Yoan cédula: 31.668.795 desde la dirección antes mencionada hacia el hospital central donde recibe la dra Ketty peña mpps: 167.199 por presentar Parada cardio respiratoria | Personas Involucradas (Nombre, Cedula): Carlos Manuel Ruiz Molina (16229533) | At. Paramedica (Tipo): Emergencia Medica | Traslado Ambulancia (Opcion): Traslado: Por Emergencia Medica | Soporte Vida (Medico): Teniente Coronel Jesús Casanova</w:t>
      </w:r>
    </w:p>
    <w:p>
      <w:pPr>
        <w:pStyle w:val="ListBullet"/>
      </w:pPr>
      <w:r>
        <w:t>Id Proc.: 727 | Fecha: 2026-02-14 | Hora: 23:35:00 | Tipo Procedimiento: Atenciones Paramedicas, Soporte Basico De Vida, Traslado En Ambulancia | Solicitante: Yedelbert Ángel Duran Daza | Unidad: Alfa 01 | Efectivos Enviados: 2 | Jefe Comision: Edgar Jesús Moreno Vivas | Municipio: San Cristobal | Parroquia: San Juan Bautista | Direccion: Avenida Antonio Jose de Sucre ,sentido Tariba san Cristóbal aproximadamente 300 metros antes de la pasarela de barrancas | Descripcion: Recibe el Dr Daniel Hernández mpps 1435237 | Personas Involucradas (Nombre, Cedula): Jorge Luis Ardila Pereira (17502269) | At. Paramedica (Tipo): Accidentes de Transito | Traslado Ambulancia (Opcion): Traslado: Por Accidente De Transito | Soporte Vida (Medico): Teniente Coronel Jesús Casanova</w:t>
      </w:r>
    </w:p>
    <w:p>
      <w:pPr>
        <w:pStyle w:val="ListBullet"/>
      </w:pPr>
      <w:r>
        <w:t>Id Proc.: 685 | Fecha: 2026-02-14 | Hora: 15:05:00 | Tipo Procedimiento: Traslado En Ambulancia | Solicitante: Yedelbert Ángel Duran Daza | Unidad: Alfa 04 | Efectivos Enviados: 3 | Jefe Comision: Moisés Enrique Manjarrez Ballesteros | Municipio: San Cristobal | Parroquia: Pedro Maria Morantes | Direccion: venida 19 de abril diagonal a el Rotari. | Descripcion: desde avenida 19 de abril diagonal al rotari hacia el hospital militar donde recibe El doctor Omar Ramírez mpps: 130.060 | Personas Involucradas (Nombre, Cedula): Eduar Arcangel Arambula Rojas (16229533) | Traslado Ambulancia (Opcion): Traslado: Por Accidente De Transito</w:t>
      </w:r>
    </w:p>
    <w:p>
      <w:pPr>
        <w:pStyle w:val="ListBullet"/>
      </w:pPr>
      <w:r>
        <w:t>Id Proc.: 659 | Fecha: 2026-02-14 | Hora: 10:00:00 | Tipo Procedimiento: Traslado Interhospitalario | Solicitante: Jhoan Enrique Adrianza Ibarra | Unidad: Alfa 04 | Efectivos Enviados: 3 | Jefe Comision: Moisés Enrique Manjarrez Ballesteros | Municipio: San Cristobal | Parroquia: Pedro Maria Morantes | Direccion: Barrio obrero calle 14 centro de diálisis CEDIANCA. | Descripcion: Valoración por parte del Doctor Jesús casanova. desde CEDIANCA calle 14 de barrio obrero hacia el cuartel central área de enfermería | Personas Involucradas (Nombre, Cedula): Bladimir Perez (10161275)</w:t>
      </w:r>
    </w:p>
    <w:p>
      <w:pPr>
        <w:pStyle w:val="ListBullet"/>
      </w:pPr>
      <w:r>
        <w:t>Id Proc.: 652 | Fecha: 2026-02-14 | Hora: 09:53:00 | Tipo Procedimiento: Traslado En Ambulancia | Solicitante: Jesús Esteves Casanova Montoya | Unidad: Alfa 04 | Efectivos Enviados: 3 | Jefe Comision: Brayan Leandro Moreno Duarte | Municipio: San Cristobal | Parroquia: Pedro Maria Morantes | Direccion: Barrio Sucre parte baja Escuela Ramón Valecillos la normal | Descripcion: acompaña ciudadano Nerio Urbina cédula 17.811.603 siendo trasladado hasta el hospital central donde recibe la doctora Ketty Peña MPPS 167799 | Personas Involucradas (Nombre, Cedula): Ninoska Sanchez Sanchez (24781331) | Traslado Ambulancia (Opcion): Traslado: Por Emergencia Medica</w:t>
      </w:r>
    </w:p>
    <w:p>
      <w:pPr>
        <w:pStyle w:val="ListBullet"/>
      </w:pPr>
      <w:r>
        <w:t>Id Proc.: 651 | Fecha: 2026-02-14 | Hora: 09:49:00 | Tipo Procedimiento: Traslado En Ambulancia | Solicitante: Hevert Sair Escalante Escalante | Unidad: Alfa 04 | Efectivos Enviados: 3 | Jefe Comision: Brayan Leandro Moreno Duarte | Municipio: San Cristobal | Parroquia: San Juan Bautista | Direccion: Avenida Ferrero Tamayo iglesia Santísimo Salvador | Descripcion: siendo trasladado hasta el seguro social donde recibe la doctora Kelly Navinta MPPS 144917 | Personas Involucradas (Nombre, Cedula): Elmer Francisco Sanabria Navas (23174160) | Traslado Ambulancia (Opcion): Traslado: Por Emergencia Medica</w:t>
      </w:r>
    </w:p>
    <w:p>
      <w:pPr>
        <w:pStyle w:val="ListBullet"/>
      </w:pPr>
      <w:r>
        <w:t>Id Proc.: 696 | Fecha: 2026-02-14 | Hora: 14:30:00 | Tipo Procedimiento: Puesto De Avanzadas | Solicitante: Jhoan Enrique Adrianza Ibarra | Unidad: Alfa 01 | Efectivos Enviados: 10 | Jefe Comision: Wilmer David Osorio Escalante | Municipio: San Cristobal | Parroquia: San Juan Bautista | Direccion: Pueblo nuevo, estacionamiento de plaza de toros. | Descripcion: Despliegue de seguridad por el encuentro deportivo Táchira vs  Trujillanos Fc en polideportivo pueblo nuevo.</w:t>
      </w:r>
    </w:p>
    <w:p>
      <w:pPr>
        <w:pStyle w:val="ListBullet"/>
      </w:pPr>
      <w:r>
        <w:t>Id Proc.: 728 | Fecha: 2026-02-14 | Hora: 11:47:00 | Tipo Procedimiento: Atenciones Paramedicas, Soporte Basico De Vida, Traslado En Ambulancia | Solicitante: Yedelbert Ángel Duran Daza | Unidad: Alfa 04 | Efectivos Enviados: 2 | Jefe Comision: Moisés Enrique Manjarrez Ballesteros | Municipio: San Cristobal | Parroquia: La Concordia | Direccion: Avenida 19 de abril con 8va avenida | Descripcion: desde la dirección antes mencionada hacia el hospital central donde recibe el doctor Eduard Morales mpps: 166362 por presentar TEC leve | Personas Involucradas (Nombre, Cedula): Elidiana Dixen Galvis Villamizar (31020141) | At. Paramedica (Tipo): Accidentes de Transito | Traslado Ambulancia (Opcion): Traslado: Por Accidente De Transito | Soporte Vida (Medico): Teniente Coronel Jesús Casanova</w:t>
      </w:r>
    </w:p>
    <w:p>
      <w:pPr>
        <w:pStyle w:val="ListBullet"/>
      </w:pPr>
      <w:r>
        <w:t>Id Proc.: 678 | Fecha: 2026-02-14 | Hora: 14:20:00 | Tipo Procedimiento: Atenciones Paramedicas | Solicitante: Bladimir Alexis Pérez Méndez | Unidad: Alfa 04 | Efectivos Enviados: 2 | Jefe Comision: Moisés Enrique Manjarrez Ballesteros | Municipio: San Cristobal | Parroquia: Pedro Maria Morantes | Direccion: Barrio obrero carrera 25 entre calles 11 y 12 | Descripcion: En el sitio presente el doctor Jesús casanova | Personas Involucradas (Nombre, Cedula): Bladimir Perez (10161275) | At. Paramedica (Tipo): Emergencia Medica</w:t>
      </w:r>
    </w:p>
    <w:p>
      <w:pPr>
        <w:pStyle w:val="ListBullet"/>
      </w:pPr>
      <w:r>
        <w:t>Id Proc.: 664 | Fecha: 2026-02-14 | Hora: 13:20:00 | Tipo Procedimiento: Atenciones Paramedicas, Soporte Basico De Vida, Traslado En Ambulancia | Solicitante: Edisson Enrique Colmenares | Unidad: Alfa 04 | Efectivos Enviados: 2 | Jefe Comision: Moisés Enrique Manjarrez Ballesteros | Municipio: San Cristobal | Parroquia: San Juan Bautista | Direccion: Avenida cuatricentenaria | Descripcion: desde la dirección antes mencionada hacia el hospital central donde recibe la dra María moreno mpps: 166.344 por presentar contusión en pie derecho. | Personas Involucradas (Nombre, Cedula): Edicson Enrique Colmenares (10174691) | At. Paramedica (Tipo): Emergencia Medica | Traslado Ambulancia (Opcion): Traslado: Por Emergencia Medica | Soporte Vida (Medico): Teniente Coronel Jesús Casanova</w:t>
      </w:r>
    </w:p>
    <w:p>
      <w:pPr>
        <w:pStyle w:val="ListBullet"/>
      </w:pPr>
      <w:r>
        <w:t>Id Proc.: 660 | Fecha: 2026-02-14 | Hora: 12:00:00 | Tipo Procedimiento: Atenciones Paramedicas, Soporte Basico De Vida, Traslado En Ambulancia | Solicitante: Yedelbert Ángel Duran Daza | Unidad: Alfa 04 | Efectivos Enviados: 3 | Jefe Comision: Moisés Enrique Manjarrez Ballesteros | Municipio: San Cristobal | Parroquia: Otros Municipios | Direccion: Sector centro 7ma avenida con calle 5, negocio Merka plazas. | Descripcion: acompaña su progenitora la ciudadana Johana Ramírez cedula: no aporto desde la dirección antes mencionada hacia el hospital central donde recibe la dra Ketty peña mpps 167189 por presentar hipoglicemia en estudio. | Personas Involucradas (Nombre, Cedula): Brisith Dulcero Jimenez Ramirez (32202300) | At. Paramedica (Tipo): Emergencia Medica | Traslado Ambulancia (Opcion): Traslado: Por Emergencia Medica | Soporte Vida (Medico): Teniente Coronel Jesús Casanova</w:t>
      </w:r>
    </w:p>
    <w:p>
      <w:pPr>
        <w:pStyle w:val="ListBullet"/>
      </w:pPr>
      <w:r>
        <w:t>Id Proc.: 767 | Fecha: 2026-02-15 | Hora: 17:10:00 | Tipo Procedimiento: Colision Entre Vehiculo Y Moto, Traslado En Ambulancia | Solicitante: Antonio José Briceño Angulo | Unidad: Alfa 04 | Efectivos Enviados: 2 | Jefe Comision: Francy Andrea Díaz Mora | Municipio: San Cristobal | Parroquia: San Juan Bautista | Direccion: Zona industrial de  paramillo  diagonal al garzón  hasta el seguro social | Descripcion: Traslado de emergencia de zona industrial de  paramillo  diagonal al garzón  hasta el seguro social donde recibe el doctor Nelson Molina mpps 165.000. acompaña la ciudadana elianny Lozano CI 30228484 | Personas Involucradas (Nombre, Cedula): Yissel Zaebra  Zambrano (33217288) | Traslado Ambulancia (Opcion): Traslado: Por Accidente De Transito</w:t>
      </w:r>
    </w:p>
    <w:p>
      <w:pPr>
        <w:pStyle w:val="ListBullet"/>
      </w:pPr>
      <w:r>
        <w:t>Id Proc.: 755 | Fecha: 2026-02-15 | Hora: 15:00:00 | Tipo Procedimiento: Atenciones Paramedicas, Colision Entre Vehiculo Y Moto, Soporte Basico De Vida, Traslado En Ambulancia | Solicitante: Antonio José Briceño Angulo | Unidad: Alfa 04 | Efectivos Enviados: 2 | Jefe Comision: Francy Andrea Díaz Mora | Municipio: San Cristobal | Parroquia: La Concordia | Direccion: Marginal de torbes diagonal a la estación de servicio  la famosa hasta el hospital central. | Descripcion: Atención prehospitalaria y traslado de emergencia por hecho vial, Desde marginal de torbes diagonal a la estación de servicio  la famosa hasta el hospital central donde recibe el doctor Gilberto  Martínez mpps 171649 | Personas Involucradas (Nombre, Cedula): Darianis Gabriela Arena Roso (33695711); Kevin Fabián Rojas Cáceres (32156100) | At. Paramedica (Tipo): Accidentes de Transito | Traslado Ambulancia (Opcion): Traslado: Por Accidente De Transito | Soporte Vida (Medico): Teniente Coronel Jesús Casanova</w:t>
      </w:r>
    </w:p>
    <w:p>
      <w:pPr>
        <w:pStyle w:val="ListBullet"/>
      </w:pPr>
      <w:r>
        <w:t>Id Proc.: 783 | Fecha: 2026-02-15 | Hora: 22:07:00 | Tipo Procedimiento: Accidentes De Transito - Otros, Atenciones Paramedicas, Soporte Basico De Vida, Traslado En Ambulancia | Solicitante: Antonio José Briceño Angulo | Unidad: Alfa 04 | Efectivos Enviados: 3 | Jefe Comision: Francy Andrea Díaz Mora | Municipio: San Cristobal | Parroquia: San Juan Bautista | Direccion: desde Av Antonio José de sucre sentido Táriba san Cristóbal altura del retorno hacia barrancas hasta el hospital central | Descripcion: Atención prehospitalaria y traslado de emergencia | Personas Involucradas (Nombre, Cedula): Mariangel Sánchez zafra (31977459); thairon Nazareth silva (29469582) | Accidente (Tipo): Tipo Colision Vehiculo - Objeto Fijo | At. Paramedica (Tipo): Accidentes de Transito | Traslado Ambulancia (Opcion): Traslado: Por Accidente De Transito | Soporte Vida (Medico): Teniente Coronel Jesús Casanova</w:t>
      </w:r>
    </w:p>
    <w:p>
      <w:pPr>
        <w:pStyle w:val="ListBullet"/>
      </w:pPr>
      <w:r>
        <w:t>Id Proc.: 750 | Fecha: 2026-02-15 | Hora: 12:20:00 | Tipo Procedimiento: Atenciones Paramedicas, Soporte Basico De Vida, Traslado En Ambulancia | Solicitante: Enmanuel David Sánchez Méndez | Unidad: Alfa 04 | Efectivos Enviados: 2 | Jefe Comision: Breyner Jesus Vanegas Moncada | Municipio: San Cristobal | Parroquia: Otros Municipios | Direccion: Pirineos 1 edificio 46 apartamento 01-02 | Descripcion: Traslado de emergencia | Personas Involucradas (Nombre, Cedula): Benito segundo Rodríguez vera (3718642) | At. Paramedica (Tipo): Emergencia Medica | Traslado Ambulancia (Opcion): Traslado: Por Emergencia Medica | Soporte Vida (Medico): Teniente Coronel Jesús Casanova</w:t>
      </w:r>
    </w:p>
    <w:p>
      <w:pPr>
        <w:pStyle w:val="ListBullet"/>
      </w:pPr>
      <w:r>
        <w:t xml:space="preserve">Id Proc.: 751 | Fecha: 2026-02-15 | Hora: 12:30:00 | Tipo Procedimiento: Atenciones Paramedicas, Soporte Basico De Vida, Traslado En Ambulancia | Solicitante: Enmanuel David Sánchez Méndez | Unidad: Alfa 04 | Efectivos Enviados: 2 | Jefe Comision: Breyner Jesus Vanegas Moncada | Municipio: San Cristobal | Parroquia: La Concordia | Direccion: Barrio Genaro mendez parte alta hasta el hospital central | Descripcion: - Atención prehospitalaria </w:t>
        <w:br/>
        <w:br/>
        <w:t>- Traslado de emergencia | Personas Involucradas (Nombre, Cedula): Luis Felipe blanco Carrero (10165970) | At. Paramedica (Tipo): Emergencia Medica | Traslado Ambulancia (Opcion): Traslado: Por Emergencia Medica | Soporte Vida (Medico): Teniente Coronel Jesús Casanova</w:t>
      </w:r>
    </w:p>
    <w:p>
      <w:pPr>
        <w:pStyle w:val="ListBullet"/>
      </w:pPr>
      <w:r>
        <w:t>Id Proc.: 749 | Fecha: 2026-02-15 | Hora: 11:00:00 | Tipo Procedimiento: Guardias De Prevencion | Solicitante: Antonio José Briceño Angulo | Unidad: Alfa 01 | Efectivos Enviados: 2 | Jefe Comision: Brayan Leandro Moreno Duarte | Municipio: San Cristobal | Parroquia: Pedro Maria Morantes | Direccion: portal via chorro del indio | Descripcion: servicio de prevencion carnavales seguros | Guardia Prev. (Opcion): Motivo: Actividad Recreativa</w:t>
      </w:r>
    </w:p>
    <w:p>
      <w:pPr>
        <w:pStyle w:val="ListBullet"/>
      </w:pPr>
      <w:r>
        <w:t>Id Proc.: 740 | Fecha: 2026-02-15 | Hora: 09:50:00 | Tipo Procedimiento: Atenciones Paramedicas | Solicitante: Antonio José Briceño Angulo | Unidad: Alfa 04 | Efectivos Enviados: 2 | Jefe Comision: Breyner Jesus Vanegas Moncada | Municipio: San Cristobal | Parroquia: La Concordia | Direccion: Cuesta del trapiche barrio san Andrés vereda 2 casa # 1-3. | Descripcion: desnutrición severa | Personas Involucradas (Nombre, Cedula): José Alexis Ortega (4628344) | At. Paramedica (Tipo): Emergencia Medica</w:t>
      </w:r>
    </w:p>
    <w:p>
      <w:pPr>
        <w:pStyle w:val="ListBullet"/>
      </w:pPr>
      <w:r>
        <w:t>Id Proc.: 804 | Fecha: 2026-02-16 | Hora: 12:50:00 | Tipo Procedimiento: Atenciones Paramedicas, Soporte Basico De Vida, Traslado En Ambulancia | Solicitante: Antonio José Briceño Angulo | Unidad: Alfa 01 | Efectivos Enviados: 2 | Jefe Comision: Francy Andrea Díaz Mora | Municipio: San Cristobal | Parroquia: Francisco Romero Lobo | Direccion: vía macanillo a 500 mts aproximadamente del chorro del indio hasta el hospital central | Descripcion: Atención prehospitalaria y traslado de  emergencia a dos ciudadanos hasta el hospital central donde recibe la doctora rina Camargo CI 167192 producto cornada de toro | Personas Involucradas (Nombre, Cedula): José Feliciano Prato (15989244); Eduar Ignacio Urbina serrano (27361755) | At. Paramedica (Tipo): Emergencia Medica | Traslado Ambulancia (Opcion): Traslado: Por Emergencia Medica | Soporte Vida (Medico): Medico Jonathan Martínez</w:t>
      </w:r>
    </w:p>
    <w:p>
      <w:pPr>
        <w:pStyle w:val="ListBullet"/>
      </w:pPr>
      <w:r>
        <w:t>Id Proc.: 795 | Fecha: 2026-02-16 | Hora: 10:10:00 | Tipo Procedimiento: Atenciones Paramedicas, Colision De Motos, Soporte Basico De Vida, Traslado En Ambulancia | Solicitante: Antonio José Briceño Angulo | Unidad: Alfa 04 | Efectivos Enviados: 2 | Jefe Comision: Francy Andrea Díaz Mora | Municipio: San Cristobal | Parroquia: La Concordia | Direccion: cuesta el inces calle 7 hasta el hospital central | Descripcion: Atención prehospitalaria y traslado de  emergencia desde la concordia cuesta el inces calle 7 hasta el hospital central donde recibe la doctora Gisel Giglio  mpps 168879, acompaña el ciudadano  Giovanny Gonzáles CI 13891980 | Personas Involucradas (Nombre, Cedula): Willian Alirio Gonzáles Ordóñez (12634922) | At. Paramedica (Tipo): Accidentes de Transito | Colision Motos (Opcion): Colision: Derrape | Traslado Ambulancia (Opcion): Traslado: Por Accidente De Transito | Soporte Vida (Medico): Teniente Coronel Jesús Casanova</w:t>
      </w:r>
    </w:p>
    <w:p>
      <w:pPr>
        <w:pStyle w:val="ListBullet"/>
      </w:pPr>
      <w:r>
        <w:t>Id Proc.: 796 | Fecha: 2026-02-16 | Hora: 11:00:00 | Tipo Procedimiento: Guardias De Prevencion | Solicitante: Antonio José Briceño Angulo | Unidad: Alfa 01 | Efectivos Enviados: 2 | Jefe Comision: Francy Andrea Díaz Mora | Municipio: San Cristobal | Parroquia: Otros Municipios | Direccion: El portal Vía chorro el indio | Descripcion: Servicio de prevención | Guardia Prev. (Opcion): Motivo: Evento Cultural</w:t>
      </w:r>
    </w:p>
    <w:p>
      <w:pPr>
        <w:pStyle w:val="ListBullet"/>
      </w:pPr>
      <w:r>
        <w:t>Id Proc.: 794 | Fecha: 2026-02-16 | Hora: 09:20:00 | Tipo Procedimiento: Traslado En Ambulancia | Solicitante: Antonio José Briceño Angulo | Unidad: Alfa 01 | Efectivos Enviados: 2 | Jefe Comision: Brayan Leandro Moreno Duarte | Municipio: San Cristobal | Parroquia: San Juan Bautista | Direccion: Barrio Bolívar Calle el alto casa # 28-45 | Descripcion: se efectúo traslado de emergencia hasta el hospital central donde recibe la doctora Cindy anteliz cmt 63 28 | Personas Involucradas (Nombre, Cedula): José Manuel  de 74 años cédula angulo Sánchez (4208126) | Traslado Ambulancia (Opcion): Traslado: Por Emergencia Medica</w:t>
      </w:r>
    </w:p>
    <w:p>
      <w:pPr>
        <w:pStyle w:val="ListBullet"/>
      </w:pPr>
      <w:r>
        <w:t>Id Proc.: 792 | Fecha: 2026-02-16 | Hora: 07:20:00 | Tipo Procedimiento: Atenciones Paramedicas, Colision De Motos, Soporte Basico De Vida, Traslado En Ambulancia | Solicitante: Antonio José Briceño Angulo | Unidad: Alfa 01 | Efectivos Enviados: 2 | Jefe Comision: Brayan Leandro Moreno Duarte | Municipio: San Cristobal | Parroquia: La Concordia | Direccion: 8va avenida con carrera 8. | Descripcion: se efectúo procedimiento por hecho vial se efectúo procedimiento por hecho vial hasta el hospital central donde recibe la doctora Kinda Aramount MPPS 168354 | Personas Involucradas (Nombre, Cedula): carlos andres mora (9388104); betty montañez (10163722) | At. Paramedica (Tipo): Accidentes de Transito | Colision Motos (Opcion): Colision: Moto - Objeto Fijo | Traslado Ambulancia (Opcion): Traslado: Por Accidente De Transito | Soporte Vida (Medico): Teniente Coronel Jesús Casanova</w:t>
      </w:r>
    </w:p>
    <w:p>
      <w:pPr>
        <w:pStyle w:val="ListBullet"/>
      </w:pPr>
      <w:r>
        <w:t>Id Proc.: 793 | Fecha: 2026-02-16 | Hora: 08:20:00 | Tipo Procedimiento: Atenciones Paramedicas | Solicitante: Antonio José Briceño Angulo | Unidad: Alfa 01 | Efectivos Enviados: 2 | Jefe Comision: Brayan Leandro Moreno Duarte | Municipio: San Cristobal | Parroquia: San Juan Bautista | Direccion: Altos de paramillo urbanización la primavera casa #2. | Descripcion: se efectúo atención prehospitalaria | Personas Involucradas (Nombre, Cedula): Ediht Sierra Hortua (9220366) | At. Paramedica (Tipo): Emergencia Medica</w:t>
      </w:r>
    </w:p>
    <w:p>
      <w:pPr>
        <w:pStyle w:val="ListBullet"/>
      </w:pPr>
      <w:r>
        <w:t>Id Proc.: 856 | Fecha: 2026-02-17 | Hora: 19:12:00 | Tipo Procedimiento: Traslado En Ambulancia | Solicitante: Jhoan Enrique Adrianza Ibarra | Unidad: Alfa 04 | Efectivos Enviados: 1 | Jefe Comision: Moisés Enrique Manjarrez Ballesteros | Municipio: San Cristobal | Parroquia: La Concordia | Direccion: Hospital central, piso 5 cama 2 | Descripcion: acompaña la ciudadana consuelo contreras cédula: 9.148.474 desde la dirección antes mencionada hacia la unidad vecinal diagonal al colegio el rosario casa sin número por alta medica. | Personas Involucradas (Nombre, Cedula): Victor Ivan Guerrero Moreno (1529274) | Traslado Ambulancia (Opcion): Traslado: Por Altas Medicas</w:t>
      </w:r>
    </w:p>
    <w:p>
      <w:pPr>
        <w:pStyle w:val="ListBullet"/>
      </w:pPr>
      <w:r>
        <w:t>Id Proc.: 880 | Fecha: 2026-02-17 | Hora: 23:00:00 | Tipo Procedimiento: Apoyo A Unidades De Alarma, Incendios De Basura | Solicitante: Antonio José Briceño Angulo | Unidad: Alfa 04 | Efectivos Enviados: 2 | Jefe Comision: Moisés Enrique Manjarrez Ballesteros | Municipio: Cárdenas | Parroquia: Otros Municipios | Direccion: Barrancas parte baja. zona industrial | Descripcion: incendio en su fase incipiente de desechos sólidos.</w:t>
      </w:r>
    </w:p>
    <w:p>
      <w:pPr>
        <w:pStyle w:val="ListBullet"/>
      </w:pPr>
      <w:r>
        <w:t>Id Proc.: 871 | Fecha: 2026-02-17 | Hora: 21:20:00 | Tipo Procedimiento: Soporte Basico De Vida, Traslado En Ambulancia | Solicitante: Yedelbert Ángel Duran Daza | Unidad: Alfa 04 | Efectivos Enviados: 3 | Jefe Comision: Moisés Enrique Manjarrez Ballesteros | Municipio: San Cristobal | Parroquia: Pedro Maria Morantes | Direccion: Calle 9 con carrera 10, sector san Carlos. | Descripcion: acompaña la ciudadana Danna Navarro cédula: 27.422.814 desde la dirección antes mencionada hacia el hospital central donde recibe la dra Gabriela Buitrago mpps: 166.314 | Personas Involucradas (Nombre, Cedula): Ramiro Navarro (13582546) | Traslado Ambulancia (Opcion): Traslado: Por Emergencia Medica | Soporte Vida (Medico): Medico Juan Morera</w:t>
      </w:r>
    </w:p>
    <w:p>
      <w:pPr>
        <w:pStyle w:val="ListBullet"/>
      </w:pPr>
      <w:r>
        <w:t>Id Proc.: 832 | Fecha: 2026-02-17 | Hora: 21:30:00 | Tipo Procedimiento: Guardias De Prevencion | Solicitante: Jhoan Enrique Adrianza Ibarra | Unidad: Alfa 01 | Efectivos Enviados: 2 | Jefe Comision: Cleimy Yanet Contreras Castro | Municipio: San Cristobal | Parroquia: La Concordia | Direccion: Portal Via Chorro Del Indio | Descripcion: Servicio De Prevencion Por Carnavales Seguros 2026 | Guardia Prev. (Opcion): Motivo: Evento Cultural</w:t>
      </w:r>
    </w:p>
    <w:p>
      <w:pPr>
        <w:pStyle w:val="ListBullet"/>
      </w:pPr>
      <w:r>
        <w:t>Id Proc.: 879 | Fecha: 2026-02-17 | Hora: 23:00:00 | Tipo Procedimiento: Apoyo A Unidades De Alarma, Incendios De Basura | Solicitante: Antonio José Briceño Angulo | Unidad: Alfa 01 | Efectivos Enviados: 2 | Jefe Comision: Juan Jose García Rojas | Municipio: Cárdenas | Parroquia: Otros Municipios | Direccion: Barrancas parte baja. zona industrial | Descripcion: incendio en su fase incipiente de desechos sólidos.</w:t>
      </w:r>
    </w:p>
    <w:p>
      <w:pPr>
        <w:pStyle w:val="ListBullet"/>
      </w:pPr>
      <w:r>
        <w:t xml:space="preserve">Id Proc.: 874 | Fecha: 2026-02-17 | Hora: 23:10:00 | Tipo Procedimiento: Apoyo A Unidades De Alarma | Solicitante: Yedelbert Ángel Duran Daza | Unidad: Alfa 01 | Efectivos Enviados: 4 | Jefe Comision: Miguel Arcángel Albarracín Gutiérrez | Municipio: Cárdenas | Parroquia: Otros Municipios | Direccion: Zona Industrial de Barrancas instalaciones de sonido star audio | Descripcion: poyo a la unidad combate 026 al mando del mayor Leopoldo Hernández en Procedimiento Por Incendio De Estructura en su Fase libre de combustion De Desechos Miselaneos (plastico, madera, cables) en las  Instalaciones De sonido star audio Sin Lesionados En El Sitio Se Encontraba Presente El Ciudadano Propietario Gonzalo Bello Gauta C.I.V-12.817.887 </w:t>
        <w:br/>
        <w:br/>
        <w:t>Comision Politachira Al Mando Del Supervisor Alexis Acevedo C.I.V-17.862.619</w:t>
      </w:r>
    </w:p>
    <w:p>
      <w:pPr>
        <w:pStyle w:val="ListBullet"/>
      </w:pPr>
      <w:r>
        <w:t>Id Proc.: 820 | Fecha: 2026-02-17 | Hora: 06:55:00 | Tipo Procedimiento: Traslado En Ambulancia | Solicitante: Antonio José Briceño Angulo | Unidad: Alfa 04 | Efectivos Enviados: 2 | Jefe Comision: Francy Andrea Díaz Mora | Municipio: San Cristobal | Parroquia: La Concordia | Direccion: Unidad vecinal bloque 9 apartamento 12 hasta el hospital central piso 5 | Descripcion: Traslado Inter hospitalario desde  unidad vecinal bloque 9 apartamento 12  hasta el hospital central piso 5 por consulta médica. acompaña la ciudadana  consuelo Contreras CI 9148474 | Personas Involucradas (Nombre, Cedula): Victor Iván guerrero moreno (1529274) | Traslado Ambulancia (Opcion): Traslado: Por Estudio Medico</w:t>
      </w:r>
    </w:p>
    <w:p>
      <w:pPr>
        <w:pStyle w:val="ListBullet"/>
      </w:pPr>
      <w:r>
        <w:t>Id Proc.: 842 | Fecha: 2026-02-17 | Hora: 09:40:00 | Tipo Procedimiento: Traslado En Ambulancia | Solicitante: Jhoan Enrique Adrianza Ibarra | Unidad: Alfa 04 | Efectivos Enviados: 1 | Jefe Comision: Miguel Arcángel Albarracín Gutiérrez | Municipio: San Cristobal | Parroquia: San Juan Bautista | Direccion: La popa calle 8 via el mirador | Descripcion: acompaña Yolimar Velázquez Cl 14100945 por post operatorio de fractura de Cadera Izquierda. Desde la Popa vereda 8 hasta la clínica la cascada , Centro | Personas Involucradas (Nombre, Cedula): Maida Maria Magdalena Monsalve (5034845) | Traslado Ambulancia (Opcion): Traslado: Por Estudio Medico</w:t>
      </w:r>
    </w:p>
    <w:p>
      <w:pPr>
        <w:pStyle w:val="ListBullet"/>
      </w:pPr>
      <w:r>
        <w:t>Id Proc.: 837 | Fecha: 2026-02-17 | Hora: 12:10:00 | Tipo Procedimiento: Atenciones Paramedicas, Soporte Basico De Vida, Traslado En Ambulancia | Solicitante: Yedelbert Ángel Duran Daza | Unidad: Alfa 01 | Efectivos Enviados: 1 | Jefe Comision: Cleimy Yanet Contreras Castro | Municipio: San Cristobal | Parroquia: La Concordia | Direccion: Centro De Dialisis DIASAN Frente Al Parque Maltin Polar | Descripcion: Fue trasladada Desde La Direccion Antes Mencionada Hasta El Hospital Central Donde Recibe La Doctora Mariangel Morales MPPS 125887 Por Presentar IRC: V Complicado | Personas Involucradas (Nombre, Cedula): Ana Gertrudis Ruiz Nieto (9134060) | At. Paramedica (Tipo): Emergencia Medica | Traslado Ambulancia (Opcion): Traslado: Por Emergencia Medica | Soporte Vida (Medico): Teniente Coronel Julio Campos</w:t>
      </w:r>
    </w:p>
    <w:p>
      <w:pPr>
        <w:pStyle w:val="ListBullet"/>
      </w:pPr>
      <w:r>
        <w:t>Id Proc.: 843 | Fecha: 2026-02-17 | Hora: 13:26:00 | Tipo Procedimiento: Traslado En Ambulancia | Solicitante: Antonio José Briceño Angulo | Unidad: Alfa 04 | Efectivos Enviados: 2 | Jefe Comision: Miguel Arcángel Albarracín Gutiérrez | Municipio: San Cristobal | Parroquia: San Juan Bautista | Direccion: Clinica la Cascada | Descripcion: acompaña Yolimar Velázquez Cl 14100945 por post operatorio de fractura de Cadera Izquierda. Desde la clínica la cascada , Centro Hasta la popa vereda 8, lugar de domicilio | Personas Involucradas (Nombre, Cedula): Maida Maria Magdalena Monsalve (5034485) | Traslado Ambulancia (Opcion): Traslado: Por Estudio Medico</w:t>
      </w:r>
    </w:p>
    <w:p>
      <w:pPr>
        <w:pStyle w:val="ListBullet"/>
      </w:pPr>
      <w:r>
        <w:t>Id Proc.: 840 | Fecha: 2026-02-17 | Hora: 13:20:00 | Tipo Procedimiento: Atenciones Paramedicas, Soporte Basico De Vida, Traslado En Ambulancia | Solicitante: Yohandry Jesús Castilla Dávila | Unidad: Alfa 01 | Efectivos Enviados: 2 | Jefe Comision: Cleimy Yanet Contreras Castro | Municipio: San Cristobal | Parroquia: La Concordia | Direccion: Unidad Vecinal Edificio Machiri Apartamento 3 | Descripcion: Acompaña La Ciudadana Yaket Estrada C.I:16739728 Desde La Direccion Antes Mencionada Hasta El Hospital Central Donde Recibe El Doctor Jhojan Villamizar RM 1098763973 | Personas Involucradas (Nombre, Cedula): Julio Alberto Forero Gomez (5030664) | At. Paramedica (Tipo): Emergencia Medica | Traslado Ambulancia (Opcion): Traslado: Por Emergencia Medica | Soporte Vida (Medico): Teniente Coronel Julio Campos</w:t>
      </w:r>
    </w:p>
    <w:p>
      <w:pPr>
        <w:pStyle w:val="ListBullet"/>
      </w:pPr>
      <w:r>
        <w:t>Id Proc.: 962 | Fecha: 2026-02-18 | Hora: 14:00:00 | Tipo Procedimiento: Apoyo A Unidades De Alarma | Solicitante: Jhoan Enrique Adrianza Ibarra | Unidad: Alfa 04 | Efectivos Enviados: 2 | Jefe Comision: Edgar Jesús Moreno Vivas | Municipio: Cárdenas | Parroquia: Otros Municipios | Direccion: Táriba carrera 5 con calle 6 restaurante gran china xpress. | Descripcion: por incendio de equipos electricos en su fase incipiente</w:t>
      </w:r>
    </w:p>
    <w:p>
      <w:pPr>
        <w:pStyle w:val="ListBullet"/>
      </w:pPr>
      <w:r>
        <w:t>Id Proc.: 961 | Fecha: 2026-02-18 | Hora: 18:50:00 | Tipo Procedimiento: Atenciones Paramedicas | Solicitante: Enmanuel David Sánchez Méndez | Unidad: Alfa 04 | Efectivos Enviados: 2 | Jefe Comision: Edgar Jesús Moreno Vivas | Municipio: San Cristobal | Parroquia: La Concordia | Direccion: Urbanización Rómulo Colmenares calle 2 casa 0-79. | Descripcion: atención prehospitalaria | Personas Involucradas (Nombre, Cedula): Everson Ricardo Rosales Hernández (20426476) | At. Paramedica (Tipo): Emergencia Medica</w:t>
      </w:r>
    </w:p>
    <w:p>
      <w:pPr>
        <w:pStyle w:val="ListBullet"/>
      </w:pPr>
      <w:r>
        <w:t>Id Proc.: 955 | Fecha: 2026-02-18 | Hora: 17:37:00 | Tipo Procedimiento: Colision Entre Vehiculo Y Moto | Solicitante: Enmanuel David Sánchez Méndez | Unidad: Alfa 01 | Efectivos Enviados: 2 | Jefe Comision: Juan Jose García Rojas | Municipio: San Cristobal | Parroquia: Otros Municipios | Direccion: Barrio Obrero Calle 15 con Carrera 18 | Descripcion: atencion paramedica | Personas Involucradas (Nombre, Cedula): José Enrique Rangel Almas (14231987)</w:t>
      </w:r>
    </w:p>
    <w:p>
      <w:pPr>
        <w:pStyle w:val="ListBullet"/>
      </w:pPr>
      <w:r>
        <w:t>Id Proc.: 890 | Fecha: 2026-02-18 | Hora: 09:30:00 | Tipo Procedimiento: Otros Servicios No-Señalados | Solicitante: Antonio José Briceño Angulo | Unidad: Alfa 04 | Efectivos Enviados: 2 | Jefe Comision: Juan Jose García Rojas | Municipio: San Cristobal | Parroquia: La Concordia | Direccion: estacion 2 terminal de pasajeros | Descripcion: aerosol terapia | Personas Involucradas (Nombre, Cedula): Gustavo Castro (22113550) | Otros Servicios (Area): Enfermeria | Otros Servicios (Tipo): [Enfermeria] Aerosolterapia</w:t>
      </w:r>
    </w:p>
    <w:p>
      <w:pPr>
        <w:pStyle w:val="ListBullet"/>
      </w:pPr>
      <w:r>
        <w:t>Id Proc.: 889 | Fecha: 2026-02-18 | Hora: 08:40:00 | Tipo Procedimiento: Otros Servicios No-Señalados | Solicitante: Antonio José Briceño Angulo | Unidad: Alfa 04 | Efectivos Enviados: 2 | Jefe Comision: Juan Jose García Rojas | Municipio: San Cristobal | Parroquia: La Concordia | Direccion: Área de sala de espera del terminal de pasajeros | Descripcion: atencion local | Personas Involucradas (Nombre, Cedula): María Varbuena (32202403) | Otros Servicios (Area): Enfermeria | Otros Servicios (Tipo): [Enfermeria] Atencion Local</w:t>
      </w:r>
    </w:p>
    <w:p>
      <w:pPr>
        <w:pStyle w:val="ListBullet"/>
      </w:pPr>
      <w:r>
        <w:t>Id Proc.: 888 | Fecha: 2026-02-18 | Hora: 07:10:00 | Tipo Procedimiento: Guardias De Prevencion | Solicitante: Antonio José Briceño Angulo | Unidad: Alfa 01 | Efectivos Enviados: 2 | Jefe Comision: Cleimy Yanet Contreras Castro | Municipio: San Cristobal | Parroquia: San Juan Bautista | Direccion: Iglesia San Jose Del Centro | Descripcion: guardia de prevención | Guardia Prev. (Opcion): Motivo: Evento Religioso</w:t>
      </w:r>
    </w:p>
    <w:p>
      <w:pPr>
        <w:pStyle w:val="ListBullet"/>
      </w:pPr>
      <w:r>
        <w:t>Id Proc.: 905 | Fecha: 2026-02-18 | Hora: 11:10:00 | Tipo Procedimiento: Guardias De Prevencion | Solicitante: Antonio José Briceño Angulo | Unidad: Alfa 01 | Efectivos Enviados: 2 | Jefe Comision: Juan Jose García Rojas | Municipio: San Cristobal | Parroquia: San Juan Bautista | Direccion: sector centro calle 8 con carrera 9  iglesia San José | Descripcion: servicio de prevención | Guardia Prev. (Opcion): Motivo: Evento Religioso</w:t>
      </w:r>
    </w:p>
    <w:p>
      <w:pPr>
        <w:pStyle w:val="ListBullet"/>
      </w:pPr>
      <w:r>
        <w:t>Id Proc.: 1046 | Fecha: 2026-02-19 | Hora: 16:30:00 | Tipo Procedimiento: Atenciones Paramedicas | Solicitante: Antonio José Briceño Angulo | Unidad: Alfa 04 | Efectivos Enviados: 3 | Jefe Comision: Cleimy Yanet Contreras Castro | Municipio: San Cristobal | Parroquia: La Concordia | Direccion: carrera 11 | Descripcion: Atención local al Ciudadano  Quien al momento de valorar no cuenta con algún tipo de lesión. En el sitio presente la Ciudadana Jengrey Coronel ci 27.675.465 a quien se le realizan las recomendaciones del caso. | Personas Involucradas (Nombre, Cedula): jose antonio ramirez (9224074) | At. Paramedica (Tipo): Emergencia Medica</w:t>
      </w:r>
    </w:p>
    <w:p>
      <w:pPr>
        <w:pStyle w:val="ListBullet"/>
      </w:pPr>
      <w:r>
        <w:t xml:space="preserve">Id Proc.: 1037 | Fecha: 2026-02-19 | Hora: 16:00:00 | Tipo Procedimiento: Guardias De Prevencion | Solicitante: Antonio José Briceño Angulo | Unidad: Alfa 01 | Efectivos Enviados: 3 | Jefe Comision: Wilmer David Osorio Escalante | Municipio: San Cristobal | Parroquia: San Juan Bautista | Direccion: Pueblo nuevo,Estadio  Polideportivo de pueblo nuevo | Descripcion: Encuentro deportivo ( fútbol)  copa libertadores de américa </w:t>
        <w:br/>
        <w:br/>
        <w:t>DEPORTIVO TÁCHIRA Vs. DEPORTES TOLIMA | Guardia Prev. (Opcion): Motivo: Evento Deportivo</w:t>
      </w:r>
    </w:p>
    <w:p>
      <w:pPr>
        <w:pStyle w:val="ListBullet"/>
      </w:pPr>
      <w:r>
        <w:t>Id Proc.: 1065 | Fecha: 2026-02-19 | Hora: 22:48:00 | Tipo Procedimiento: Atenciones Paramedicas, Soporte Basico De Vida | Solicitante: Antonio José Briceño Angulo | Unidad: Alfa 04 | Efectivos Enviados: 2 | Jefe Comision: Cleimy Yanet Contreras Castro | Municipio: San Cristobal | Parroquia: La Concordia | Direccion: prolongación de la 5ta av casa sin número | Descripcion: atencion local | Personas Involucradas (Nombre, Cedula): Waleska del Mar Osorio García (32521216) | At. Paramedica (Tipo): Emergencia Medica | Soporte Vida (Medico): Medico Neuris Torrealba</w:t>
      </w:r>
    </w:p>
    <w:p>
      <w:pPr>
        <w:pStyle w:val="ListBullet"/>
      </w:pPr>
      <w:r>
        <w:t>Id Proc.: 1066 | Fecha: 2026-02-19 | Hora: 22:30:00 | Tipo Procedimiento: Atenciones Paramedicas, Soporte Basico De Vida | Solicitante: Antonio José Briceño Angulo | Unidad: Alfa 04 | Efectivos Enviados: 1 | Jefe Comision: Cleimy Yanet Contreras Castro | Municipio: San Cristobal | Parroquia: La Concordia | Direccion: prolongación del barrio Genaro Méndez calle 2 casa 2-7 | Descripcion: atencion local | Personas Involucradas (Nombre, Cedula): Elena  de años de edad CI. Beltrán ropero (22633154) | At. Paramedica (Tipo): Emergencia Medica | Soporte Vida (Medico): Medico Neuris Torrealba</w:t>
      </w:r>
    </w:p>
    <w:p>
      <w:pPr>
        <w:pStyle w:val="ListBullet"/>
      </w:pPr>
      <w:r>
        <w:t>Id Proc.: 1063 | Fecha: 2026-02-19 | Hora: 21:25:00 | Tipo Procedimiento: Atenciones Paramedicas, Soporte Basico De Vida, Traslado En Ambulancia | Solicitante: Antonio José Briceño Angulo | Unidad: Alfa 04 | Efectivos Enviados: 1 | Jefe Comision: Cleimy Yanet Contreras Castro | Municipio: San Cristobal | Parroquia: San Juan Bautista | Direccion: Calle14 de Puente real casa sin número | Descripcion: Atención prehospitalaria y traslado de emergencia, Desde el sector Puente real calle 14 casa sin número hasta el hospital central donde recibe Dr. Giorgelys rincon MPPS.158184 | Personas Involucradas (Nombre, Cedula): Rosa Elena Zambrano (15926323) | At. Paramedica (Tipo): Emergencia Medica | Traslado Ambulancia (Opcion): Traslado: Por Emergencia Medica | Soporte Vida (Medico): Medico Neuris Torrealba</w:t>
      </w:r>
    </w:p>
    <w:p>
      <w:pPr>
        <w:pStyle w:val="ListBullet"/>
      </w:pPr>
      <w:r>
        <w:t>Id Proc.: 1047 | Fecha: 2026-02-19 | Hora: 18:00:00 | Tipo Procedimiento: Atenciones Paramedicas, Soporte Basico De Vida, Traslado En Ambulancia | Solicitante: Antonio José Briceño Angulo | Unidad: Alfa 04 | Efectivos Enviados: 2 | Jefe Comision: Cleimy Yanet Contreras Castro | Municipio: San Cristobal | Parroquia: La Concordia | Direccion: Calle 6 de la Concordia. Diagonal al mercado pequeños comerciantes hasta el hospital central | Descripcion: Atención prehospitalaria y traslado de emergencia, Lo acompaña Wilfredo Briceño CI.9.165.059. Desde calle 6 del sector la concordia diagonal al mercado pequeños comerciantes hasta el hospital central donde queda a la espera de la valoración | Personas Involucradas (Nombre, Cedula): Jahaziel Valentín Briceño rios (32146836) | At. Paramedica (Tipo): Emergencia Medica | Traslado Ambulancia (Opcion): Traslado: Por Emergencia Medica | Soporte Vida (Medico): Medico Neuris Torrealba</w:t>
      </w:r>
    </w:p>
    <w:p>
      <w:pPr>
        <w:pStyle w:val="ListBullet"/>
      </w:pPr>
      <w:r>
        <w:t>Id Proc.: 987 | Fecha: 2026-02-19 | Hora: 09:20:00 | Tipo Procedimiento: Soporte Basico De Vida, Traslado En Ambulancia | Solicitante: Antonio José Briceño Angulo | Unidad: Alfa 04 | Efectivos Enviados: 2 | Jefe Comision: Cleimy Yanet Contreras Castro | Municipio: San Cristobal | Parroquia: Pedro Maria Morantes | Direccion: Desde calle 12 entre Carrera 22 y 23 de barrio obrero Instalaciones de la media naranja hasta el cuartel central av 19 abril | Descripcion: se realizo el traslado de la ciudadana por presentar emergencia medica tras la deflagracion de un clindro de gas acompaña Iván Maldonado CI. 26.988.120 hasta el cuartel central av 19 abril donde recibe Dr. Neyris Torrealba MPPS. 127199 por presentar quemadura de primer grado | Personas Involucradas (Nombre, Cedula): Wendy Yorgelis Amaya Garavito (28417934) | Traslado Ambulancia (Opcion): Traslado: Por Emergencia Medica | Soporte Vida (Medico): Medico Neuris Torrealba</w:t>
      </w:r>
    </w:p>
    <w:p>
      <w:pPr>
        <w:pStyle w:val="ListBullet"/>
      </w:pPr>
      <w:r>
        <w:t>Id Proc.: 975 | Fecha: 2026-02-19 | Hora: 03:30:00 | Tipo Procedimiento: Atenciones Paramedicas | Solicitante: Enmanuel David Sánchez Méndez | Unidad: Alfa 04 | Efectivos Enviados: 1 | Jefe Comision: Edgar Jesús Moreno Vivas | Municipio: San Cristobal | Parroquia: Pedro Maria Morantes | Direccion: Barrio sucre ,via pública aproximadamente 200 metros del centro comercial la O. | Descripcion: atencion paramedica | Personas Involucradas (Nombre, Cedula): Anyelo Salcedo (22037028) | At. Paramedica (Tipo): Emergencia Medica</w:t>
      </w:r>
    </w:p>
    <w:p>
      <w:pPr>
        <w:pStyle w:val="ListBullet"/>
      </w:pPr>
      <w:r>
        <w:t>Id Proc.: 1003 | Fecha: 2026-02-19 | Hora: 09:30:00 | Tipo Procedimiento: Nebulizaciones | Solicitante: Antonio José Briceño Angulo | Unidad: Estacion 2 | Efectivos Enviados: 1 | Jefe Comision: Marioxy Briggtte Villamizar Vivas | Municipio: San Cristobal | Parroquia: La Concordia | Direccion: área de  enfermería de la estación 2 | Descripcion: Aerosolterapia por orden de recipe médico del dr José rincón mpps 98341 | Personas Involucradas (Nombre, Cedula): Gustavo Castro (22113550)</w:t>
      </w:r>
    </w:p>
    <w:p>
      <w:pPr>
        <w:pStyle w:val="ListBullet"/>
      </w:pPr>
      <w:r>
        <w:t>Id Proc.: 986 | Fecha: 2026-02-19 | Hora: 10:20:00 | Tipo Procedimiento: Atenciones Paramedicas, Soporte Basico De Vida, Traslado En Ambulancia | Solicitante: Antonio José Briceño Angulo | Unidad: Alfa 04 | Efectivos Enviados: 2 | Jefe Comision: Cleimy Yanet Contreras Castro | Municipio: San Cristobal | Parroquia: San Juan Bautista | Direccion: instalaciones de la policía del municipio san Cristóbal hasta centro de salud Karuna Carrera 11 barrio obrero | Descripcion: se realizo atención y traslado de emergencia a un paciente psiquiatrico desde las instalaciones de la policia municipal hasta el hospital central donde recibe la dra. olga suarez cmt 2307 (Lo acompaño Lcda. Graciela Suárez CI.13.587.369.) | Personas Involucradas (Nombre, Cedula): henry josue ramirez marquez (18791715) | At. Paramedica (Tipo): Emergencia Medica | Traslado Ambulancia (Opcion): Traslado: Por Emergencia Medica | Soporte Vida (Medico): Medico Neuris Torrealba</w:t>
      </w:r>
    </w:p>
    <w:p>
      <w:pPr>
        <w:pStyle w:val="ListBullet"/>
      </w:pPr>
      <w:r>
        <w:t>Id Proc.: 1127 | Fecha: 2026-02-20 | Hora: 15:51:00 | Tipo Procedimiento: Traslado En Ambulancia | Solicitante: Antonio José Briceño Angulo | Unidad: Alfa 04 | Efectivos Enviados: 3 | Jefe Comision: Cleimy Yanet Contreras Castro | Municipio: San Cristobal | Parroquia: La Concordia | Direccion: Hospital Central | Descripcion: Desde el hospital central hasta el sector la catedral pasaje san Cristóbal casa 6-27 | Personas Involucradas (Nombre, Cedula): Milagros del Valle Peña Sanchez (13545824) | Traslado Ambulancia (Opcion): Traslado: Por Altas Medicas</w:t>
      </w:r>
    </w:p>
    <w:p>
      <w:pPr>
        <w:pStyle w:val="ListBullet"/>
      </w:pPr>
      <w:r>
        <w:t>Id Proc.: 1122 | Fecha: 2026-02-20 | Hora: 15:38:00 | Tipo Procedimiento: Falsa Alarma | Solicitante: Wilmer David Osorio Escalante | Unidad: Alfa 04 | Efectivos Enviados: 3 | Jefe Comision: Brayan Leandro Moreno Duarte | Municipio: San Cristobal | Parroquia: La Concordia | Direccion: avenida Rotaria cruce con calle principal villa san Cristóbal | Descripcion: Con novedad que al llegar al sitio no se evidencio ningún procedimiento.</w:t>
      </w:r>
    </w:p>
    <w:p>
      <w:pPr>
        <w:pStyle w:val="ListBullet"/>
      </w:pPr>
      <w:r>
        <w:t>Id Proc.: 1128 | Fecha: 2026-02-20 | Hora: 17:10:00 | Tipo Procedimiento: Atenciones Paramedicas | Solicitante: Yedelbert Ángel Duran Daza | Unidad: Alfa 04 | Efectivos Enviados: 3 | Jefe Comision: Brayan Leandro Moreno Duarte | Municipio: San Cristobal | Parroquia: La Concordia | Direccion: Avenida Rotaria instalaciones de Ciro Sánchez | Descripcion: producto de Noticia Familiar en el sitio se encontraba el ciudadano  angelvi Alberto valera Méndez cédula 16982940 (esposo) a quien se les dan las recomendaciones del caso. | Personas Involucradas (Nombre, Cedula): Anayibi Luna Rueda (14349687) | At. Paramedica (Tipo): Emergencia Medica</w:t>
      </w:r>
    </w:p>
    <w:p>
      <w:pPr>
        <w:pStyle w:val="ListBullet"/>
      </w:pPr>
      <w:r>
        <w:t>Id Proc.: 1134 | Fecha: 2026-02-20 | Hora: 20:36:00 | Tipo Procedimiento: Atenciones Paramedicas, Soporte Basico De Vida, Traslado En Ambulancia | Solicitante: Yedelbert Ángel Duran Daza | Unidad: Alfa 04 | Efectivos Enviados: 3 | Jefe Comision: Brayan Leandro Moreno Duarte | Municipio: San Cristobal | Parroquia: San Sebastian | Direccion: 23 de enero parte baja carrera 2 casa # 333 | Descripcion: hacia el hospital central donde recibe el doctor Jorge Perea mpps no visible por presentar epilepsia. | Personas Involucradas (Nombre, Cedula): John Gregory Monsalve Navas (11498966) | At. Paramedica (Tipo): Emergencia Medica | Traslado Ambulancia (Opcion): Traslado: Por Emergencia Medica | Soporte Vida (Medico): Teniente Coronel Jesús Casanova</w:t>
      </w:r>
    </w:p>
    <w:p>
      <w:pPr>
        <w:pStyle w:val="ListBullet"/>
      </w:pPr>
      <w:r>
        <w:t>Id Proc.: 1133 | Fecha: 2026-02-20 | Hora: 19:19:00 | Tipo Procedimiento: Atenciones Paramedicas, Colision Entre Vehiculo Y Moto, Soporte Basico De Vida, Traslado En Ambulancia | Solicitante: Yedelbert Ángel Duran Daza | Unidad: Alfa 04 | Efectivos Enviados: 3 | Jefe Comision: Brayan Leandro Moreno Duarte | Municipio: San Cristobal | Parroquia: San Juan Bautista | Direccion: Avenida Marginal del torbes cruce con calle 9 | Descripcion: hacia el hospital central donde recibe el doctor Gabriel Ramírez MPPS no visible. | Personas Involucradas (Nombre, Cedula): Yomaira Lice Galvis Braca (29907931); Jholmar Venegas (21419115) | At. Paramedica (Tipo): Accidentes de Transito | Traslado Ambulancia (Opcion): Traslado: Por Accidente De Transito | Soporte Vida (Medico): Teniente Coronel Jesús Casanova</w:t>
      </w:r>
    </w:p>
    <w:p>
      <w:pPr>
        <w:pStyle w:val="ListBullet"/>
      </w:pPr>
      <w:r>
        <w:t>Id Proc.: 1101 | Fecha: 2026-02-20 | Hora: 12:12:00 | Tipo Procedimiento: Soporte Basico De Vida, Traslado En Ambulancia | Solicitante: Wilmer David Osorio Escalante | Unidad: Alfa 04 | Efectivos Enviados: 3 | Jefe Comision: Cleimy Yanet Contreras Castro | Municipio: San Cristobal | Parroquia: La Concordia | Direccion: Área de enfermería de la estación 2 calle 6 | Descripcion: Lo acompaña Miriam Contreras CI. 15.379.663. Desde área de enfermería de la estación 2 hasta el hospital central donde recibe Dr.Ketty Peña MPPS. 167.195</w:t>
        <w:br/>
        <w:br/>
        <w:t>Por presentar síndrome coronario? | Personas Involucradas (Nombre, Cedula): Victor Manuel Contreras Contreras (8090295) | Traslado Ambulancia (Opcion): Traslado: Por Emergencia Medica | Soporte Vida (Medico): Teniente Coronel Jesús Casanova</w:t>
      </w:r>
    </w:p>
    <w:p>
      <w:pPr>
        <w:pStyle w:val="ListBullet"/>
      </w:pPr>
      <w:r>
        <w:t>Id Proc.: 1095 | Fecha: 2026-02-20 | Hora: 11:00:00 | Tipo Procedimiento: Soporte Basico De Vida, Traslado En Ambulancia | Solicitante: Jhoan Enrique Adrianza Ibarra | Unidad: Alfa 04 | Efectivos Enviados: 3 | Jefe Comision: Cleimy Yanet Contreras Castro | Municipio: San Cristobal | Parroquia: Pedro Maria Morantes | Direccion: Calle 15 entre Carrera 13 y 14 barrio San Carlos | Descripcion: Por emergencia médica (caída desde plano elevado) se efectúa el traslado desde calle 15 entre Carrera 13 y 14 barrio San Carlos, diagonal a la sede de católica vieja casa sin número hasta el hospital central donde queda a la espera de la valoración médica por presentar Tec leve | Personas Involucradas (Nombre, Cedula): Danilo Alberto Perez Perez (5684392) | Traslado Ambulancia (Opcion): Traslado: Por Emergencia Medica | Soporte Vida (Medico): Teniente Coronel Jesús Casanova</w:t>
      </w:r>
    </w:p>
    <w:p>
      <w:pPr>
        <w:pStyle w:val="ListBullet"/>
      </w:pPr>
      <w:r>
        <w:t>Id Proc.: 1168 | Fecha: 2026-02-21 | Hora: 13:30:00 | Tipo Procedimiento: Guardias De Prevencion | Solicitante: Antonio José Briceño Angulo | Unidad: Alfa 01 | Efectivos Enviados: 2 | Jefe Comision: Wilmer David Osorio Escalante | Municipio: San Cristobal | Parroquia: La Concordia | Direccion: Av rotaría instalación del campo de fútbol del iut | Descripcion: servivio de prevencion por encuentro deportivo | Guardia Prev. (Opcion): Motivo: Evento Deportivo</w:t>
      </w:r>
    </w:p>
    <w:p>
      <w:pPr>
        <w:pStyle w:val="ListBullet"/>
      </w:pPr>
      <w:r>
        <w:t>Id Proc.: 1173 | Fecha: 2026-02-21 | Hora: 16:34:00 | Tipo Procedimiento: Atenciones Paramedicas, Soporte Basico De Vida, Traslado En Ambulancia | Solicitante: Antonio José Briceño Angulo | Unidad: Alfa 04 | Efectivos Enviados: 2 | Jefe Comision: Brayan Leandro Moreno Duarte | Municipio: San Cristobal | Parroquia: La Concordia | Direccion: Avenida Marginal del torbes Centro preventivo de resguardo y garantía del aprehendido Táchira. | Descripcion: atención prehospitalaria y traslado de emergencia | Personas Involucradas (Nombre, Cedula): Jesús Ernesto García (5028569) | At. Paramedica (Tipo): Emergencia Medica | Traslado Ambulancia (Opcion): Traslado: Por Emergencia Medica | Soporte Vida (Medico): Medico Jonathan Martínez</w:t>
      </w:r>
    </w:p>
    <w:p>
      <w:pPr>
        <w:pStyle w:val="ListBullet"/>
      </w:pPr>
      <w:r>
        <w:t>Id Proc.: 1174 | Fecha: 2026-02-21 | Hora: 17:10:00 | Tipo Procedimiento: Otros Servicios No-Señalados | Solicitante: Antonio José Briceño Angulo | Unidad: Estacion 2 | Efectivos Enviados: 1 | Jefe Comision: Moisés Enrique Manjarrez Ballesteros | Municipio: San Cristobal | Parroquia: La Concordia | Direccion: Área de enfermería estación NRO 2. | Descripcion: Cuantificación de presión arterial. | Personas Involucradas (Nombre, Cedula): Nerby Tarazona (24779279) | Otros Servicios (Area): Enfermeria | Otros Servicios (Tipo): [Enfermeria] Cuantificacion De Signos Vitales</w:t>
      </w:r>
    </w:p>
    <w:p>
      <w:pPr>
        <w:pStyle w:val="ListBullet"/>
      </w:pPr>
      <w:r>
        <w:t>Id Proc.: 1175 | Fecha: 2026-02-21 | Hora: 09:47:00 | Tipo Procedimiento: Otros Servicios No-Señalados | Solicitante: Antonio José Briceño Angulo | Unidad: Estacion 2 | Efectivos Enviados: 1 | Jefe Comision: Jesus Alexis Baez Medina | Municipio: San Cristobal | Parroquia: La Concordia | Direccion: Área de enfermería estación NRO 2. | Descripcion: Cuantificación de presión arterial. | Personas Involucradas (Nombre, Cedula): Rosangela marilein Rodríguez Coronel (14624593) | Otros Servicios (Area): Enfermeria | Otros Servicios (Tipo): [Enfermeria] Cuantificacion De Signos Vitales</w:t>
      </w:r>
    </w:p>
    <w:p>
      <w:pPr>
        <w:pStyle w:val="ListBullet"/>
      </w:pPr>
      <w:r>
        <w:t>Id Proc.: 1162 | Fecha: 2026-02-21 | Hora: 11:54:00 | Tipo Procedimiento: Accidentes De Transito - Otros, Atenciones Paramedicas, Soporte Basico De Vida, Traslado En Ambulancia | Solicitante: Antonio José Briceño Angulo | Unidad: Alfa 04 | Efectivos Enviados: 2 | Jefe Comision: Brayan Leandro Moreno Duarte | Municipio: San Cristobal | Parroquia: La Concordia | Direccion: avenida rotaria diagonal a la estación de servicio de la rotaria. | Descripcion: hecho vial atención paramédica y traslado | Personas Involucradas (Nombre, Cedula): Roger Yosue Copete Márquez (33282730) | Accidente (Tipo): Tipo Colision Vehiculo - Objeto Fijo | At. Paramedica (Tipo): Accidentes de Transito | Traslado Ambulancia (Opcion): Traslado: Por Accidente De Transito | Soporte Vida (Medico): Medico Jonathan Martínez</w:t>
      </w:r>
    </w:p>
    <w:p>
      <w:pPr>
        <w:pStyle w:val="ListBullet"/>
      </w:pPr>
      <w:r>
        <w:t>Id Proc.: 1176 | Fecha: 2026-02-21 | Hora: 10:30:00 | Tipo Procedimiento: Otros Servicios No-Señalados | Solicitante: Antonio José Briceño Angulo | Unidad: Estacion 2 | Efectivos Enviados: 1 | Jefe Comision: Jesus Alexis Baez Medina | Municipio: San Cristobal | Parroquia: La Concordia | Direccion: Área de enfermería estación NRO 2. | Descripcion: Cuantificación de presión arterial. | Personas Involucradas (Nombre, Cedula): Tarazona Osorio (24779279) | Otros Servicios (Area): Enfermeria | Otros Servicios (Tipo): [Enfermeria] Cuantificacion De Signos Vitales</w:t>
      </w:r>
    </w:p>
    <w:p>
      <w:pPr>
        <w:pStyle w:val="ListBullet"/>
      </w:pPr>
      <w:r>
        <w:t>Id Proc.: 1177 | Fecha: 2026-02-21 | Hora: 10:30:00 | Tipo Procedimiento: Otros Servicios No-Señalados | Solicitante: Antonio José Briceño Angulo | Unidad: Estacion 2 | Efectivos Enviados: 1 | Jefe Comision: Jesus Alexis Baez Medina | Municipio: San Cristobal | Parroquia: La Concordia | Direccion: Área de enfermería estación NRO 2. | Descripcion: cuantificacion | Personas Involucradas (Nombre, Cedula): Alberto Méndez (4330669) | Otros Servicios (Area): Enfermeria | Otros Servicios (Tipo): [Enfermeria] Cuantificacion De Signos Vitales</w:t>
      </w:r>
    </w:p>
    <w:p>
      <w:pPr>
        <w:pStyle w:val="ListBullet"/>
      </w:pPr>
      <w:r>
        <w:t>Id Proc.: 1292 | Fecha: 2026-02-23 | Hora: 18:10:00 | Tipo Procedimiento: Atenciones Paramedicas, Soporte Basico De Vida, Traslado En Ambulancia | Solicitante: Yedelbert Ángel Duran Daza | Unidad: Alfa 04 | Efectivos Enviados: 1 | Jefe Comision: Moisés Enrique Manjarrez Ballesteros | Municipio: San Cristobal | Parroquia: Otros Municipios | Direccion: área de calabozos de la sede de la PNB de la marginal del torbes | Descripcion: Atención prehospitalaria y traslado de emergencia al ciudadano privado de libertad de 43 años cédula: 18.282.721 Acompaña el oficial Morales José cédula: 30.570.108  Desde La Direccion Antes Mencionada Hasta El Hospital central Donde Recibe El Doctor Miguel pinzón  RM: 1090528341 | Personas Involucradas (Nombre, Cedula): Jesus Angel Romero Fuenmayor (18282721) | At. Paramedica (Tipo): Emergencia Medica | Traslado Ambulancia (Opcion): Traslado: Por Emergencia Medica | Soporte Vida (Medico): Medico Rossy Gallo</w:t>
      </w:r>
    </w:p>
    <w:p>
      <w:pPr>
        <w:pStyle w:val="ListBullet"/>
      </w:pPr>
      <w:r>
        <w:t>Id Proc.: 1294 | Fecha: 2026-02-23 | Hora: 14:55:00 | Tipo Procedimiento: Atenciones Paramedicas, Soporte Basico De Vida, Traslado En Ambulancia | Solicitante: Jhoan Enrique Adrianza Ibarra | Unidad: Alfa 04 | Efectivos Enviados: 2 | Jefe Comision: Juan Jose García Rojas | Municipio: San Cristobal | Parroquia: Pedro Maria Morantes | Direccion: Barrio Obrero Carrera 24 Entre Calle 11 y 12 Casa N11-48 | Descripcion: Al Mayor Vladimir Alexis Perez Mendez De 54 Años C.I:10161275 Acompaña La Ciudadana Iraida Velasco Galvis C.I:14099139 (Esposa) Fue Trasladado Desde La Direccion Antes Mencionada Hasta El Hospital Del Seguro Social Donde Recibe El Doctor Freddy Garcia MPPS 163167 Por Presentar Fistola Arteriovenosa | Personas Involucradas (Nombre, Cedula): Bladimir Perez (10161275) | At. Paramedica (Tipo): Emergencia Medica | Traslado Ambulancia (Opcion): Traslado: Por Emergencia Medica | Soporte Vida (Medico): Teniente Coronel Julio Campos</w:t>
      </w:r>
    </w:p>
    <w:p>
      <w:pPr>
        <w:pStyle w:val="ListBullet"/>
      </w:pPr>
      <w:r>
        <w:t>Id Proc.: 1316 | Fecha: 2026-02-23 | Hora: 22:40:00 | Tipo Procedimiento: Atenciones Paramedicas, Soporte Basico De Vida, Traslado En Ambulancia | Solicitante: Yedelbert Ángel Duran Daza | Unidad: Alfa 04 | Efectivos Enviados: 2 | Jefe Comision: Juan Jose García Rojas | Municipio: San Cristobal | Parroquia: La Concordia | Direccion: Barrio Genaro Mendez carrera 17 con calle 2 casa sin número | Descripcion: Trasladado al hospital central | Personas Involucradas (Nombre, Cedula): Luis Antonio Merchán (30071112) | At. Paramedica (Tipo): Emergencia Medica | Traslado Ambulancia (Opcion): Traslado: Por Emergencia Medica | Soporte Vida (Medico): Medico Rossy Gallo</w:t>
      </w:r>
    </w:p>
    <w:p>
      <w:pPr>
        <w:pStyle w:val="ListBullet"/>
      </w:pPr>
      <w:r>
        <w:t>Id Proc.: 1295 | Fecha: 2026-02-23 | Hora: 15:35:00 | Tipo Procedimiento: Atenciones Paramedicas | Solicitante: Yedelbert Ángel Duran Daza | Unidad: Alfa 04 | Efectivos Enviados: 2 | Jefe Comision: Juan Jose García Rojas | Municipio: San Cristobal | Parroquia: La Concordia | Direccion: plaza Miranda carrera 7 entre calle 5 y 6 vía pública | Descripcion: Atención local a la ciudadana Nidia esperanza roa torres de 47 años 14 784 499  por presentar deshidratación leve  en el sitio se hace presente su hijo Kevin González CI 29988641 a quien se le dan las recomendaciones del caso . | Personas Involucradas (Nombre, Cedula): Nidia Esperanza Roa Torres (14784499) | At. Paramedica (Tipo): Emergencia Medica</w:t>
      </w:r>
    </w:p>
    <w:p>
      <w:pPr>
        <w:pStyle w:val="ListBullet"/>
      </w:pPr>
      <w:r>
        <w:t>Id Proc.: 1293 | Fecha: 2026-02-23 | Hora: 19:50:00 | Tipo Procedimiento: Atenciones Paramedicas, Soporte Basico De Vida, Traslado En Ambulancia | Solicitante: Yedelbert Ángel Duran Daza | Unidad: Alfa 04 | Efectivos Enviados: 1 | Jefe Comision: Moisés Enrique Manjarrez Ballesteros | Municipio: San Cristobal | Parroquia: La Concordia | Direccion: área de calabozos de la comandancia de Politachira, sector plaza Venezuela. | Descripcion: Atención prehospitalaria y traslado de emergencia al ciudadano privado de libertad de 21 años cédula: 31.386.534 Acompaña el inspector Henry Pabón cédula: 15.880.240 Desde La Direccion Antes Mencionada Hasta El Hospital central Donde Recibe El Doctor Hugo delgado MPPS: 165942 | Personas Involucradas (Nombre, Cedula): Jhon Michael Rivera Buitrago (31386534) | At. Paramedica (Tipo): Emergencia Medica | Traslado Ambulancia (Opcion): Traslado: Por Emergencia Medica | Soporte Vida (Medico): Medico Rossy Gallo</w:t>
      </w:r>
    </w:p>
    <w:p>
      <w:pPr>
        <w:pStyle w:val="ListBullet"/>
      </w:pPr>
      <w:r>
        <w:t>Id Proc.: 1296 | Fecha: 2026-02-23 | Hora: 08:00:00 | Tipo Procedimiento: Guardias De Prevencion | Solicitante: Antonio José Briceño Angulo | Unidad: Alfa 01 | Efectivos Enviados: 2 | Jefe Comision: Wilmer David Osorio Escalante | Municipio: Pedro María Ureña | Parroquia: Otros Municipios | Direccion: Ureña | Descripcion: apoyo a la unidad 50 en la batalla de los 4 puentes | Guardia Prev. (Opcion): Motivo: Evento Politico</w:t>
      </w:r>
    </w:p>
    <w:p>
      <w:pPr>
        <w:pStyle w:val="ListBullet"/>
      </w:pPr>
      <w:r>
        <w:t>Id Proc.: 1311 | Fecha: 2026-02-23 | Hora: 11:55:00 | Tipo Procedimiento: Atenciones Paramedicas | Solicitante: Yedelbert Ángel Duran Daza | Unidad: Alfa 04 | Efectivos Enviados: 1 | Jefe Comision: Juan Jose García Rojas | Municipio: San Cristobal | Parroquia: La Concordia | Direccion: Viaducto viejo a la altura de Dimo | Descripcion: Atención local al escolar Michael Abraham torres Rodríguez de 10 años de edad acompaña la progenitora luz Rodríguez cédula 22 675 661 por presentar es corrección en cadera en su lateral izquierdo | Personas Involucradas (Nombre, Cedula): Michael Abraham torres Rodríguez (0000) | At. Paramedica (Tipo): Accidentes de Transito</w:t>
      </w:r>
    </w:p>
    <w:p>
      <w:pPr>
        <w:pStyle w:val="ListBullet"/>
      </w:pPr>
      <w:r>
        <w:t>Id Proc.: 1310 | Fecha: 2026-02-23 | Hora: 11:45:00 | Tipo Procedimiento: Atenciones Paramedicas, Soporte Basico De Vida, Traslado En Ambulancia | Solicitante: Yedelbert Ángel Duran Daza | Unidad: Alfa 04 | Efectivos Enviados: 3 | Jefe Comision: Juan Jose García Rojas | Municipio: San Cristobal | Parroquia: La Concordia | Direccion: Avenida Marginal Del Torbes Sede PNB Area De Privados De Libertad | Descripcion: A La Ciudadana Privada De Libertad Keylen Germina Ñañez Navarro De 48 Años C.I:14990163 Acompaña El Primer Oficial De La PNB Morales Jose C.I:30570108 Desde La Direccion Antes Mencionada Hasta El Hospital Central Donde Recibe La Doctora Ketty Peña MPPS 167199 Por Presentar Enfermedad Diarreica Aguda | Personas Involucradas (Nombre, Cedula): Keylen Germina Ñañez Navarro (14990163) | At. Paramedica (Tipo): Emergencia Medica | Traslado Ambulancia (Opcion): Traslado: Por Emergencia Medica | Soporte Vida (Medico): Medico Rossy Gallo</w:t>
      </w:r>
    </w:p>
    <w:p>
      <w:pPr>
        <w:pStyle w:val="ListBullet"/>
      </w:pPr>
      <w:r>
        <w:t>Id Proc.: 1317 | Fecha: 2026-02-23 | Hora: 11:30:00 | Tipo Procedimiento: Atenciones Paramedicas, Colision De Motos, Soporte Basico De Vida, Traslado En Ambulancia | Solicitante: Yedelbert Ángel Duran Daza | Unidad: Alfa 04 | Efectivos Enviados: 2 | Jefe Comision: Juan Jose García Rojas | Municipio: San Cristobal | Parroquia: San Juan Bautista | Direccion: Elevado de puente real cruce hacia el mirador | Descripcion: Acompaña el ciudadano Jonathan Patiño cédula 14041 441 de la dirección antes mencionada hasta el hospital central donde recibe el doctor José Jaimes mpps 154,314 | Personas Involucradas (Nombre, Cedula): Yosmar Torres Patiño (14513090) | At. Paramedica (Tipo): Accidentes de Transito | Colision Motos (Opcion): Colision: Derrape | Traslado Ambulancia (Opcion): Traslado: Por Accidente De Transito | Soporte Vida (Medico): Medico Rossy Gallo</w:t>
      </w:r>
    </w:p>
    <w:p>
      <w:pPr>
        <w:pStyle w:val="ListBullet"/>
      </w:pPr>
      <w:r>
        <w:t>Id Proc.: 1365 | Fecha: 2026-02-24 | Hora: 13:00:00 | Tipo Procedimiento: Atenciones Paramedicas, Soporte Basico De Vida, Traslado En Ambulancia | Solicitante: Antonio José Briceño Angulo | Unidad: Alfa 04 | Efectivos Enviados: 3 | Jefe Comision: Edgar Jesús Moreno Vivas | Municipio: San Cristobal | Parroquia: San Juan Bautista | Direccion: Avenida marginal del torbes,via pública ,500 metros pasando la pasarela sentido norte sur ,hasta el hospital central. | Descripcion: Atención prehospitalaria y traslado de emergencia | Personas Involucradas (Nombre, Cedula): Brayan Jaimes (32140790); Jesús Contreras (32932479) | At. Paramedica (Tipo): Accidentes de Transito | Traslado Ambulancia (Opcion): Traslado: Por Accidente De Transito | Soporte Vida (Medico): Medico Neuris Torrealba</w:t>
      </w:r>
    </w:p>
    <w:p>
      <w:pPr>
        <w:pStyle w:val="ListBullet"/>
      </w:pPr>
      <w:r>
        <w:t>Id Proc.: 1364 | Fecha: 2026-02-24 | Hora: 11:40:00 | Tipo Procedimiento: Atenciones Paramedicas, Soporte Basico De Vida | Solicitante: Jhoan Enrique Adrianza Ibarra | Unidad: Alfa 04 | Efectivos Enviados: 3 | Jefe Comision: Edgar Jesús Moreno Vivas | Municipio: San Cristobal | Parroquia: Otros Municipios | Direccion: Barrio San Francisco casa número 5. | Descripcion: atención pre hospitalatia | Personas Involucradas (Nombre, Cedula): Luz Molina (1589070) | At. Paramedica (Tipo): Emergencia Medica | Soporte Vida (Medico): Medico Neuris Torrealba</w:t>
      </w:r>
    </w:p>
    <w:p>
      <w:pPr>
        <w:pStyle w:val="ListBullet"/>
      </w:pPr>
      <w:r>
        <w:t>Id Proc.: 1339 | Fecha: 2026-02-24 | Hora: 11:40:00 | Tipo Procedimiento: Traslado Interhospitalario | Solicitante: Antonio José Briceño Angulo | Unidad: Alfa 04 | Efectivos Enviados: 2 | Jefe Comision: Edgar Jesús Moreno Vivas | Municipio: San Cristobal | Parroquia: La Concordia | Direccion: Hospital central de san Cristóbal | Descripcion: traslado interhospitalario desde el hospital central hasta su domicilio Capachitó parte alta vía principal casa 14-16. | Personas Involucradas (Nombre, Cedula): Roger González (31714766)</w:t>
      </w:r>
    </w:p>
    <w:p>
      <w:pPr>
        <w:pStyle w:val="ListBullet"/>
      </w:pPr>
      <w:r>
        <w:t>Id Proc.: 1386 | Fecha: 2026-02-24 | Hora: 19:00:00 | Tipo Procedimiento: Soporte Basico De Vida, Traslado Interhospitalario | Solicitante: Antonio José Briceño Angulo | Unidad: Alfa 04 | Efectivos Enviados: 3 | Jefe Comision: Edgar Jesús Moreno Vivas | Municipio: San Cristobal | Parroquia: San Juan Bautista | Direccion: desde el ambulatorio antituberculoso hasta pueblo nuevo barrio buenos aires  casa número 29 | Descripcion: raslado inter hospitalario | Personas Involucradas (Nombre, Cedula): Lilibeth Beltrán martinez (28473906) | Soporte Vida (Medico): Medico Neuris Torrealba</w:t>
      </w:r>
    </w:p>
    <w:p>
      <w:pPr>
        <w:pStyle w:val="ListBullet"/>
      </w:pPr>
      <w:r>
        <w:t>Id Proc.: 1382 | Fecha: 2026-02-24 | Hora: 17:30:00 | Tipo Procedimiento: Atenciones Paramedicas, Soporte Basico De Vida, Traslado En Ambulancia | Solicitante: Enmanuel David Sánchez Méndez | Unidad: Alfa 04 | Efectivos Enviados: 3 | Jefe Comision: Edgar Jesús Moreno Vivas | Municipio: San Cristobal | Parroquia: La Concordia | Direccion: .Instalaciones del terminal privado de expresos occidente | Descripcion: atención pre hospitalaria y traslado de emergencia | Personas Involucradas (Nombre, Cedula): María de los angeles González (0000) | At. Paramedica (Tipo): Emergencia Medica | Traslado Ambulancia (Opcion): Traslado: Por Emergencia Medica | Soporte Vida (Medico): Medico Neuris Torrealba</w:t>
      </w:r>
    </w:p>
    <w:p>
      <w:pPr>
        <w:pStyle w:val="ListBullet"/>
      </w:pPr>
      <w:r>
        <w:t>Id Proc.: 1320 | Fecha: 2026-02-24 | Hora: 07:40:00 | Tipo Procedimiento: Traslado Interhospitalario | Solicitante: Antonio José Briceño Angulo | Unidad: Alfa 04 | Efectivos Enviados: 2 | Jefe Comision: Juan Jose García Rojas | Municipio: Cárdenas | Parroquia: Otros Municipios | Direccion: Capachitó parte alta vía principal casa 14-16 | Descripcion: Traslado InterHospitalario | Personas Involucradas (Nombre, Cedula): Roger González (31714766)</w:t>
      </w:r>
    </w:p>
    <w:p>
      <w:pPr>
        <w:pStyle w:val="ListBullet"/>
      </w:pPr>
      <w:r>
        <w:t>Id Proc.: 1436 | Fecha: 2026-02-25 | Hora: 15:11:00 | Tipo Procedimiento: Traslado Interhospitalario | Solicitante: Antonio José Briceño Angulo | Unidad: Alfa 04 | Efectivos Enviados: 1 | Jefe Comision: Cleimy Yanet Contreras Castro | Municipio: San Cristobal | Parroquia: Otros Municipios | Direccion: desde el hospital central hasta  prolongación de la 5ta Av N 6-65 la concordia laboratorio dental digital | Descripcion: Traslado Interhospitalario a ciudadano menor de edad por post operatorio por Fracturaacompaña Luzmari Castro CI. 17.645635 por estudio imagenológico. Y posterior retorno al nosocomio | Personas Involucradas (Nombre, Cedula): Milkatherine Wilmary Chacón Castro (34244295)</w:t>
      </w:r>
    </w:p>
    <w:p>
      <w:pPr>
        <w:pStyle w:val="ListBullet"/>
      </w:pPr>
      <w:r>
        <w:t>Id Proc.: 1483 | Fecha: 2026-02-25 | Hora: 21:39:00 | Tipo Procedimiento: Atenciones Paramedicas, Soporte Basico De Vida, Traslado En Ambulancia | Solicitante: Antonio José Briceño Angulo | Unidad: Alfa 04 | Efectivos Enviados: 2 | Jefe Comision: Cleimy Yanet Contreras Castro | Municipio: San Cristobal | Parroquia: San Juan Bautista | Direccion: Redoma de la ULA. Diagonal a redi Los Andes via publica hasta el hospital central donde recibe Dr. Ramón Reinoso CMT. 3193 | Descripcion: se efectúa la atención prehospitalaria y traslado de emergencia al Ciudadano masculino de 23 años, Lo acompaña Nery barrera CI.14.099.767 | Personas Involucradas (Nombre, Cedula): Klisman Alexander Ibáñez barrera (29928649) | At. Paramedica (Tipo): Accidentes de Transito | Traslado Ambulancia (Opcion): Traslado: Por Accidente De Transito | Soporte Vida (Medico): Teniente Coronel Jesús Casanova</w:t>
      </w:r>
    </w:p>
    <w:p>
      <w:pPr>
        <w:pStyle w:val="ListBullet"/>
      </w:pPr>
      <w:r>
        <w:t>Id Proc.: 1453 | Fecha: 2026-02-25 | Hora: 19:56:00 | Tipo Procedimiento: Atenciones Paramedicas, Soporte Basico De Vida, Traslado En Ambulancia | Solicitante: Antonio José Briceño Angulo | Unidad: Alfa 04 | Efectivos Enviados: 2 | Jefe Comision: Cleimy Yanet Contreras Castro | Municipio: San Cristobal | Parroquia: La Concordia | Direccion: Barrio las flores. Diagonal al supermercado merca fácil vía pública hasta el hospital central | Descripcion: se efectúa la atención prehospitalaria y traslado de emergencia al Ciudadano masculino de 17 años, lo acompaña Yonathan García CI. 17.107.235. Desde barrio las flores diagonal al supermercado merca fácil vía pública hasta el hospital central donde recibe Dr. Jhojan Villamizar RM.1.098.763.976 | Personas Involucradas (Nombre, Cedula): Manaure de Jesús García Díaz (32684050) | At. Paramedica (Tipo): Accidentes de Transito | Traslado Ambulancia (Opcion): Traslado: Por Accidente De Transito | Soporte Vida (Medico): Teniente Coronel Jesús Casanova</w:t>
      </w:r>
    </w:p>
    <w:p>
      <w:pPr>
        <w:pStyle w:val="ListBullet"/>
      </w:pPr>
      <w:r>
        <w:t>Id Proc.: 1406 | Fecha: 2026-02-25 | Hora: 09:38:00 | Tipo Procedimiento: Atenciones Paramedicas, Soporte Basico De Vida, Traslado En Ambulancia | Solicitante: Antonio José Briceño Angulo | Unidad: Alfa 01 | Efectivos Enviados: 2 | Jefe Comision: Cleimy Yanet Contreras Castro | Municipio: San Cristobal | Parroquia: La Concordia | Direccion: La Guacara calle 6 entre Carrera 12,13 casa N. 12-115, hasta el Materno infantil barrio obrero | Descripcion: se efectúa la Atencion prehospitalaria y traslado de emergencia al Ciudadano masculino de 73 años de edad Lo acompaña Adriana Russian CI. 20.978.640. En el centro asistencial recibe el Dr. Carlos Cruz MPPS.170337 | Personas Involucradas (Nombre, Cedula): José Antonio Russian Requenna (3641243) | At. Paramedica (Tipo): Emergencia Medica | Traslado Ambulancia (Opcion): Traslado: Por Emergencia Medica | Soporte Vida (Medico): Teniente Coronel Jesús Casanova</w:t>
      </w:r>
    </w:p>
    <w:p>
      <w:pPr>
        <w:pStyle w:val="ListBullet"/>
      </w:pPr>
      <w:r>
        <w:t>Id Proc.: 1395 | Fecha: 2026-02-25 | Hora: 04:25:00 | Tipo Procedimiento: Atenciones Paramedicas, Soporte Basico De Vida | Solicitante: Antonio José Briceño Angulo | Unidad: Alfa 04 | Efectivos Enviados: 2 | Jefe Comision: Moisés Enrique Manjarrez Ballesteros | Municipio: San Cristobal | Parroquia: La Concordia | Direccion: Troncal 5, comunidad el cucharó casa sin numero | Descripcion: atención prehospitalaria al ciudadano masculino de 90 años, En el sitio presente la ciudadana (hija) Marisol García cédula: 14.231.076 quien niega el traslado al centro asistencial firmando hoja de exoneración de responsabilidad donde se le dan las recomendaciones del caso | Personas Involucradas (Nombre, Cedula): José Aliriode García (1548706) | At. Paramedica (Tipo): Emergencia Medica | Soporte Vida (Medico): Medico Neuris Torrealba</w:t>
      </w:r>
    </w:p>
    <w:p>
      <w:pPr>
        <w:pStyle w:val="ListBullet"/>
      </w:pPr>
      <w:r>
        <w:t>Id Proc.: 1411 | Fecha: 2026-02-25 | Hora: 12:30:00 | Tipo Procedimiento: Atenciones Paramedicas, Soporte Basico De Vida, Traslado En Ambulancia | Solicitante: Antonio José Briceño Angulo | Unidad: Alfa 01 | Efectivos Enviados: 1 | Jefe Comision: Cleimy Yanet Contreras Castro | Municipio: San Cristobal | Parroquia: La Concordia | Direccion: Calle 7 parque exposición casa 5-2, hasta el hospital central | Descripcion: se efectúa la Atencion prehospitalaria y traslado de emergencia a una ciudadana femenina de 81 añosla acompaña Zulay Barón CI.10.160.301 hasta el centro asistencial donde recibe el dr Yésica Romero MPPS.162585 | Personas Involucradas (Nombre, Cedula): Quintana Barón Carmen Cecilia (15156662) | At. Paramedica (Tipo): Emergencia Medica | Traslado Ambulancia (Opcion): Traslado: Por Emergencia Medica | Soporte Vida (Medico): Teniente Coronel Jesús Casanova</w:t>
      </w:r>
    </w:p>
    <w:p>
      <w:pPr>
        <w:pStyle w:val="ListBullet"/>
      </w:pPr>
      <w:r>
        <w:t>Id Proc.: 1572 | Fecha: 2026-02-26 | Hora: 17:18:00 | Tipo Procedimiento: Colision De Motos, Soporte Basico De Vida, Traslado En Ambulancia | Solicitante: Yedelbert Ángel Duran Daza | Unidad: Alfa 01 | Efectivos Enviados: 2 | Jefe Comision: Brayan Leandro Moreno Duarte | Municipio: San Cristobal | Parroquia: La Concordia | Direccion: Avenida la flores al frente del parque Rotary | Descripcion: procedimiento por hecho vial derrape de moto, donde se realizo el traslado de emergencia de dos lesionados.</w:t>
        <w:br/>
        <w:br/>
        <w:t>1- Andrea Ninoska Núñez Durán de 32 años cédula 20.288.854, por presentar traumatismo en piel y partes blandas.</w:t>
        <w:br/>
        <w:br/>
        <w:t>2- Darwin Antonio Zambrano Hernández de 23 años cédula 29.888.759 por presentar traumatismo facial. Hasta el hospital central donde recibe la doctora Guadalupe Labrador MPPS 154747. | Personas Involucradas (Nombre, Cedula): Andrea Ninoska Nuñez Duran (20288854); Darwin Antonio Zambrano Hernández (29888759) | Colision Motos (Opcion): Colision: Derrape | Traslado Ambulancia (Opcion): Traslado: Por Accidente De Transito | Soporte Vida (Medico): Medico Juan Morera</w:t>
      </w:r>
    </w:p>
    <w:p>
      <w:pPr>
        <w:pStyle w:val="ListBullet"/>
      </w:pPr>
      <w:r>
        <w:t>Id Proc.: 1571 | Fecha: 2026-02-26 | Hora: 15:11:00 | Tipo Procedimiento: Traslado En Ambulancia | Solicitante: Wilmer David Osorio Escalante | Unidad: Alfa 04 | Efectivos Enviados: 2 | Jefe Comision: Cleimy Yanet Contreras Castro | Municipio: Cárdenas | Parroquia: Otros Municipios | Direccion: Tariba, sector el Junco | Descripcion: a la Ciudadana Milkatherine Wilmary Chacón Castro de 13 años de edad CI.34.244.295. Idx. Post operatorio por Fractura de tobillo derecho.  la acompaña Luzmari Castro CI. 17.645635</w:t>
        <w:br/>
        <w:br/>
        <w:t>Desde el hospital central hasta  tariba sector el junco casa P-15 por alta médica | Personas Involucradas (Nombre, Cedula): Milkatherine Wilmary Chacón Castro (34244295) | Traslado Ambulancia (Opcion): Traslado: Por Altas Medicas</w:t>
      </w:r>
    </w:p>
    <w:p>
      <w:pPr>
        <w:pStyle w:val="ListBullet"/>
      </w:pPr>
      <w:r>
        <w:t>Id Proc.: 1597 | Fecha: 2026-02-26 | Hora: 19:55:00 | Tipo Procedimiento: Colision De Motos, Traslado En Ambulancia | Solicitante: Antonio José Briceño Angulo | Unidad: Alfa 04 | Efectivos Enviados: 3 | Jefe Comision: Cleimy Yanet Contreras Castro | Municipio: San Cristobal | Parroquia: Otros Municipios | Direccion: Vía al parque nacional chorro del Indio 500 metros después del hotel nevada | Descripcion: se efectuó procedimiento por hecho vial derrape de moto, donde se realizo el traslado de emergencia | Personas Involucradas (Nombre, Cedula): Jesús Manuel Romero Pinto (29545063) | Colision Motos (Opcion): Colision: Derrape | Traslado Ambulancia (Opcion): Traslado: Por Accidente De Transito</w:t>
      </w:r>
    </w:p>
    <w:p>
      <w:pPr>
        <w:pStyle w:val="ListBullet"/>
      </w:pPr>
      <w:r>
        <w:t>Id Proc.: 1584 | Fecha: 2026-02-26 | Hora: 22:25:00 | Tipo Procedimiento: Atenciones Paramedicas, Traslado En Ambulancia | Solicitante: Antonio José Briceño Angulo | Unidad: Alfa 04 | Efectivos Enviados: 3 | Jefe Comision: Cleimy Yanet Contreras Castro | Municipio: San Cristobal | Parroquia: Otros Municipios | Direccion: sector el paradero calle principal vía pública | Descripcion: por emergencia médica se efectúa la Atencion prehospitalaria y traslado de emergencia a la Ciudadana Viviana Zoired Buitrago Durán de 38 años de edad CI.19.502.526 la acompaña Luisana Buitrago CI. 13.511.519 Desde calle principal del sector el paradero vía pública hasta el hospital central donde recibe Dr. Guadalupe Labrador MPPS.154747 Por presentar policontusion | Personas Involucradas (Nombre, Cedula): Viviana Zoired Buitrago Durán (19502526) | At. Paramedica (Tipo): Emergencia Medica | Traslado Ambulancia (Opcion): Traslado: Por Emergencia Medica</w:t>
      </w:r>
    </w:p>
    <w:p>
      <w:pPr>
        <w:pStyle w:val="ListBullet"/>
      </w:pPr>
      <w:r>
        <w:t xml:space="preserve">Id Proc.: 1575 | Fecha: 2026-02-26 | Hora: 22:25:00 | Tipo Procedimiento: Atenciones Paramedicas, Soporte Basico De Vida, Traslado En Ambulancia | Solicitante: Yedelbert Ángel Duran Daza | Unidad: Alfa 04 | Efectivos Enviados: 2 | Jefe Comision: Cleimy Yanet Contreras Castro | Municipio: San Cristobal | Parroquia: La Concordia | Direccion: sector el paradero calle principal vía pública | Descripcion: Atención prehospitalaria y traslado de emergencia </w:t>
        <w:br/>
        <w:br/>
        <w:t xml:space="preserve">RESUMEN: por emergencia médica se efectúa la Atencion prehospitalaria y traslado de emergencia a la Ciudadana Viviana Zoired Buitrago Durán de 38 años de edad CI.19.502.526 la acompaña Luisana Buitrago CI. 13.511.519 Desde calle principal del sector el paradero vía pública hasta el hospital central donde recibe Dr. Guadalupe Labrador </w:t>
        <w:br/>
        <w:br/>
        <w:t>MPPS.154747 Por presentar policontusion | Personas Involucradas (Nombre, Cedula): Viviana Zoired Buitrago (13511519) | At. Paramedica (Tipo): Emergencia Medica | Traslado Ambulancia (Opcion): Traslado: Por Emergencia Medica | Soporte Vida (Medico): Medico Juan Morera</w:t>
      </w:r>
    </w:p>
    <w:p>
      <w:pPr>
        <w:pStyle w:val="ListBullet"/>
      </w:pPr>
      <w:r>
        <w:t>Id Proc.: 1574 | Fecha: 2026-02-26 | Hora: 19:55:00 | Tipo Procedimiento: Colision De Motos, Soporte Basico De Vida, Traslado En Ambulancia | Solicitante: Yedelbert Ángel Duran Daza | Unidad: Alfa 04 | Efectivos Enviados: 3 | Jefe Comision: Cleimy Yanet Contreras Castro | Municipio: San Cristobal | Parroquia: San Juan Bautista | Direccion: Vía al parque nacional chorro del Indio 500 metros después del hotel nevada | Descripcion: se efectuó procedimiento por hecho vial derrape de moto, donde se realizo el traslado de emergencia al Ciudadano Jesús Manuel Romero Pinto de 23 años de edad CI.29.545.063. Desde via Al chorro el indio 500 metros después del hotel nevada hasta el hospital central donde recibe Dr. Daniel Hernández CMT. 6311 por presentar Tec moderado | Personas Involucradas (Nombre, Cedula): Jesús Manuel Romero Pinto (29545063) | Colision Motos (Opcion): Colision: Derrape | Traslado Ambulancia (Opcion): Traslado: Por Accidente De Transito | Soporte Vida (Medico): Medico Juan Morera</w:t>
      </w:r>
    </w:p>
    <w:p>
      <w:pPr>
        <w:pStyle w:val="ListBullet"/>
      </w:pPr>
      <w:r>
        <w:t xml:space="preserve">Id Proc.: 1570 | Fecha: 2026-02-26 | Hora: 09:30:00 | Tipo Procedimiento: Soporte Basico De Vida, Traslado En Ambulancia | Solicitante: Wilmer David Osorio Escalante | Unidad: Alfa 04 | Efectivos Enviados: 3 | Jefe Comision: Cleimy Yanet Contreras Castro | Municipio: San Cristobal | Parroquia: La Concordia | Direccion: Av Lucio Oquendo </w:t>
        <w:br/>
        <w:br/>
        <w:t>Centro de especialidades médicas la inmaculada. | Descripcion: Traslado Interhospitalario al Ciudadano Ángel Ignacio Monsalve Archiva de 44 años de edad CI. 16.539.489 Idx. Neumotorax. Lo acompaña Junior Monsalve CI.34.158.835, desde el hospital central hasta av lucio oquendo centro de especialidades médicas la inmaculada por estudio imagenologico y posterior retorno al nosocomio. | Personas Involucradas (Nombre, Cedula): Angel Ignacio Monsalve Archiva (16539489) | Traslado Ambulancia (Opcion): Traslado: Por Estudio Medico | Soporte Vida (Medico): Medico Juan Morera</w:t>
      </w:r>
    </w:p>
    <w:p>
      <w:pPr>
        <w:pStyle w:val="ListBullet"/>
      </w:pPr>
      <w:r>
        <w:t>Id Proc.: 1568 | Fecha: 2026-02-26 | Hora: 09:10:00 | Tipo Procedimiento: Traslado En Ambulancia | Solicitante: Wilmer David Osorio Escalante | Unidad: Alfa 04 | Efectivos Enviados: 3 | Jefe Comision: Cleimy Yanet Contreras Castro | Municipio: San Cristobal | Parroquia: La Concordia | Direccion: Hospital Central | Descripcion: Lo acompaña Junior Monsalve CI.34.158.835, desde el hospital central hasta av lucio oquendo centro de especialidades médicas la inmaculada por estudio imagenologico y posterior retorno al nosocomio. | Personas Involucradas (Nombre, Cedula): Angel Ignacio Monsalve Archiva (16539489) | Traslado Ambulancia (Opcion): Traslado: Por Estudio Medico</w:t>
      </w:r>
    </w:p>
    <w:p>
      <w:pPr>
        <w:pStyle w:val="ListBullet"/>
      </w:pPr>
      <w:r>
        <w:t xml:space="preserve">Id Proc.: 1663 | Fecha: 2026-02-27 | Hora: 21:07:00 | Tipo Procedimiento: Colision Entre Vehiculo Y Moto, Atenciones Paramedicas, Soporte Basico De Vida | Solicitante: Antonio José Briceño Angulo | Unidad: Alfa 01 | Efectivos Enviados: 2 | Jefe Comision: Francy Andrea Díaz Mora | Municipio: San Cristobal | Parroquia: La Concordia | Direccion: a concordia frente a minfra | Descripcion: Colisión vehículo-moto </w:t>
        <w:br/>
        <w:br/>
        <w:t>Atención paramédica | Personas Involucradas (Nombre, Cedula): Ricardo Yecsamir Rodríguez Caballero (30616666) | At. Paramedica (Tipo): Accidentes de Transito | Soporte Vida (Medico): Medico Juan Morera</w:t>
      </w:r>
    </w:p>
    <w:p>
      <w:pPr>
        <w:pStyle w:val="ListBullet"/>
      </w:pPr>
      <w:r>
        <w:t>Id Proc.: 1656 | Fecha: 2026-02-27 | Hora: 20:20:00 | Tipo Procedimiento: Traslado En Ambulancia | Solicitante: Antonio José Briceño Angulo | Unidad: Alfa 04 | Efectivos Enviados: 3 | Jefe Comision: Edgar Jesús Moreno Vivas | Municipio: San Cristobal | Parroquia: Otros Municipios | Direccion: desde el seguro social área de medicina interna hasta via loma del viento ,sector a blanca  finca los malabares. | Descripcion: traslado por alta médica . | Personas Involucradas (Nombre, Cedula): Erasmo vivas Contreras (2892522) | Traslado Ambulancia (Opcion): Traslado: Por Altas Medicas</w:t>
      </w:r>
    </w:p>
    <w:p>
      <w:pPr>
        <w:pStyle w:val="ListBullet"/>
      </w:pPr>
      <w:r>
        <w:t>Id Proc.: 1652 | Fecha: 2026-02-27 | Hora: 18:32:00 | Tipo Procedimiento: Otros Servicios No-Señalados | Solicitante: Antonio José Briceño Angulo | Unidad: Estacion 2 | Efectivos Enviados: 1 | Jefe Comision: Francy Andrea Díaz Mora | Municipio: San Cristobal | Parroquia: La Concordia | Direccion: la concordia barrio vera cruz calle 6 con carrera 4 salida del terminal de pasajero área de enfermería de la estación #2 | Descripcion: cuantificación de presión arterial | Personas Involucradas (Nombre, Cedula): José duran Mendoza (23013229) | Otros Servicios (Area): Enfermeria | Otros Servicios (Tipo): [Enfermeria] Cuantificacion De Signos Vitales</w:t>
      </w:r>
    </w:p>
    <w:p>
      <w:pPr>
        <w:pStyle w:val="ListBullet"/>
      </w:pPr>
      <w:r>
        <w:t>Id Proc.: 1646 | Fecha: 2026-02-27 | Hora: 18:00:00 | Tipo Procedimiento: Guardias De Prevencion | Solicitante: Antonio José Briceño Angulo | Unidad: Alfa 01 | Efectivos Enviados: 1 | Jefe Comision: Francy Andrea Díaz Mora | Municipio: San Cristobal | Parroquia: San Juan Bautista | Direccion: La guacara , via principal. | Descripcion: Despliegue de seguridad. | Guardia Prev. (Opcion): Motivo: Despliegue De Seguridad</w:t>
      </w:r>
    </w:p>
    <w:p>
      <w:pPr>
        <w:pStyle w:val="ListBullet"/>
      </w:pPr>
      <w:r>
        <w:t>Id Proc.: 1645 | Fecha: 2026-02-27 | Hora: 18:00:00 | Tipo Procedimiento: Guardias De Prevencion | Solicitante: Antonio José Briceño Angulo | Unidad: Alfa 04 | Efectivos Enviados: 3 | Jefe Comision: Edgar Jesús Moreno Vivas | Municipio: San Cristobal | Parroquia: Otros Municipios | Direccion: La guacara , via principal. | Descripcion: Despliegue de seguridad. | Guardia Prev. (Opcion): Motivo: Despliegue De Seguridad</w:t>
      </w:r>
    </w:p>
    <w:p>
      <w:pPr>
        <w:pStyle w:val="ListBullet"/>
      </w:pPr>
      <w:r>
        <w:t>Id Proc.: 1660 | Fecha: 2026-02-27 | Hora: 18:40:00 | Tipo Procedimiento: Traslado Interhospitalario | Solicitante: Antonio José Briceño Angulo | Unidad: Alfa 04 | Efectivos Enviados: 3 | Jefe Comision: Edgar Jesús Moreno Vivas | Municipio: San Cristobal | Parroquia: Otros Municipios | Direccion: desde la policlínica Táchira área de emergencia hasta el seguro social. | Descripcion: traslado Inter hospitalario | Personas Involucradas (Nombre, Cedula): María Pérez de carrero (9033776)</w:t>
      </w:r>
    </w:p>
    <w:p>
      <w:pPr>
        <w:pStyle w:val="ListBullet"/>
      </w:pPr>
      <w:r>
        <w:t>Id Proc.: 1637 | Fecha: 2026-02-27 | Hora: 10:11:00 | Tipo Procedimiento: Accidentes De Transito - Otros, Atenciones Paramedicas, Soporte Basico De Vida | Solicitante: Enmanuel David Sánchez Méndez | Unidad: Alfa 04 | Efectivos Enviados: 1 | Jefe Comision: Edgar Jesús Moreno Vivas | Municipio: San Cristobal | Parroquia: La Concordia | Direccion: Troncal 05 ,frente al hotel valle hondo . | Descripcion: atención Paramédica. | Personas Involucradas (Nombre, Cedula): Juan Diego Sánchez (29754222) | Accidente (Tipo): Tipo Colision Vehiculo - Unidad De Transporte Publico | At. Paramedica (Tipo): Accidentes de Transito | Soporte Vida (Medico): Medico Jonathan Martínez</w:t>
      </w:r>
    </w:p>
    <w:p>
      <w:pPr>
        <w:pStyle w:val="ListBullet"/>
      </w:pPr>
      <w:r>
        <w:t>Id Proc.: 1698 | Fecha: 2026-02-28 | Hora: 19:12:00 | Tipo Procedimiento: Traslado En Ambulancia, Atenciones Paramedicas, Soporte Basico De Vida | Solicitante: Carol Josymay Chacón Valera | Unidad: Alfa 04 | Efectivos Enviados: 2 | Jefe Comision: Edgar Jesús Moreno Vivas | Municipio: San Cristobal | Parroquia: San Juan Bautista | Direccion: desde la avenida Antonio José de Sucre sentido norte -sur  hacia el hospital central. | Descripcion: recibe la dra Ashley Arias mpps 170029 | Personas Involucradas (Nombre, Cedula): Dayanira Milan (22676250); Jhein emmanuel milla (36580309) | At. Paramedica (Tipo): Accidentes de Transito | Traslado Ambulancia (Opcion): Traslado: Por Accidente De Transito | Soporte Vida (Medico): Medico Rossy Gallo</w:t>
      </w:r>
    </w:p>
    <w:p>
      <w:pPr>
        <w:pStyle w:val="ListBullet"/>
      </w:pPr>
      <w:r>
        <w:t>Id Proc.: 1694 | Fecha: 2026-02-28 | Hora: 18:56:00 | Tipo Procedimiento: Traslado En Ambulancia, Atenciones Paramedicas, Soporte Basico De Vida | Solicitante: Carol Josymay Chacón Valera | Unidad: Alfa 04 | Efectivos Enviados: 2 | Jefe Comision: Edgar Jesús Moreno Vivas | Municipio: San Cristobal | Parroquia: La Concordia | Direccion: barrio las flores via pública frente a la estación de servicio UVCA | Descripcion: al ciudadano José Umuquena de 66 años CI 11788067 por presentar Tec leve  ,el mismo bajo efecto del OH.</w:t>
        <w:br/>
        <w:br/>
        <w:t xml:space="preserve">Recibe el Dr Ricardo Moreno mpps 165278 </w:t>
        <w:br/>
        <w:br/>
        <w:t>Biomédic@: Rossy Gallo | Personas Involucradas (Nombre, Cedula): Jose Umuquena (11788067) | At. Paramedica (Tipo): Emergencia Medica | Traslado Ambulancia (Opcion): Traslado: Por Emergencia Medica | Soporte Vida (Medico): Medico Rossy Gallo</w:t>
      </w:r>
    </w:p>
    <w:p>
      <w:pPr>
        <w:pStyle w:val="ListBullet"/>
      </w:pPr>
      <w:r>
        <w:t>Id Proc.: 1703 | Fecha: 2026-02-28 | Hora: 18:30:00 | Tipo Procedimiento: Atenciones Paramedicas, Soporte Basico De Vida | Solicitante: Jhoan Enrique Adrianza Ibarra | Unidad: Alfa 04 | Efectivos Enviados: 2 | Jefe Comision: Edgar Jesús Moreno Vivas | Municipio: San Cristobal | Parroquia: San Juan Bautista | Direccion: sector puerta del sol ,calle el tapón casa 2-4 | Descripcion: al ciudadano por presentar escara a nivel Inter glútea ,con marcados signos de flogosis,sección purulenta y fétida,el cual refiere no querer ser trasladados a centro asistencial firmando hoja de exoneración de responsabilidad de personal,se explican posibles complicaciones de no asistir a centro asistencial.</w:t>
        <w:br/>
        <w:br/>
        <w:t>En el sitio el ciudadano Pedro Martínez CI 8131423(vecino) al cuatbse le dan recomendaciones del caso . | Personas Involucradas (Nombre, Cedula): Moises Alvedaño (9352067) | At. Paramedica (Tipo): Emergencia Medica | Soporte Vida (Medico): Medico Rossy Gallo</w:t>
      </w:r>
    </w:p>
    <w:p>
      <w:pPr>
        <w:pStyle w:val="ListBullet"/>
      </w:pPr>
      <w:r>
        <w:t>Id Proc.: 1709 | Fecha: 2026-02-28 | Hora: 17:30:00 | Tipo Procedimiento: Comisión Especial | Solicitante: Antonio José Briceño Angulo | Unidad: Alfa 01 | Efectivos Enviados: 3 | Jefe Comision: Francy Andrea Díaz Mora | Municipio: San Cristobal | Parroquia: San Juan Bautista | Direccion: pueblo nuevo estacionamiento de la plaza de toros | Descripcion: omisión de servicio por dispositivo  de seguridad,  en encuentro deportivo (Táchira-metropolitano)</w:t>
      </w:r>
    </w:p>
    <w:p>
      <w:pPr>
        <w:pStyle w:val="ListBullet"/>
      </w:pPr>
      <w:r>
        <w:t xml:space="preserve">Id Proc.: 1718 | Fecha: 2026-02-28 | Hora: 21:54:00 | Tipo Procedimiento: Traslado En Ambulancia, Atenciones Paramedicas, Soporte Basico De Vida | Solicitante: Carol Josymay Chacón Valera | Unidad: Alfa 04 | Efectivos Enviados: 2 | Jefe Comision: Edgar Jesús Moreno Vivas | Municipio: Cárdenas | Parroquia: Otros Municipios | Direccion: puente la chivata ,hasta el hospital central | Descripcion: atención pre hospitalaria y traslado de emergencia </w:t>
        <w:br/>
        <w:br/>
        <w:t>Resumenal ciudadano jaison Javier Bracho Morales de 29 años CI 18990083 por presentar politraumatismo el mismo bajo efectos del OH.</w:t>
        <w:br/>
        <w:br/>
        <w:t>Recibe la Dra Rebeca Chacón mpps 139763 | Personas Involucradas (Nombre, Cedula): Jaison Javier Bracho (18990083) | At. Paramedica (Tipo): Accidentes de Transito | Traslado Ambulancia (Opcion): Traslado: Por Accidente De Transito | Soporte Vida (Medico): Medico Rossy Gallo</w:t>
      </w:r>
    </w:p>
    <w:p>
      <w:pPr>
        <w:pStyle w:val="ListBullet"/>
      </w:pPr>
      <w:r>
        <w:t>Id Proc.: 1710 | Fecha: 2026-02-28 | Hora: 19:40:00 | Tipo Procedimiento: Guardias De Prevencion | Solicitante: Antonio José Briceño Angulo | Unidad: Alfa 01 | Efectivos Enviados: 4 | Jefe Comision: Breyner Jesus Vanegas Moncada | Municipio: San Cristobal | Parroquia: San Juan Bautista | Direccion: Estadio  polideportivo de pueblo nuevo | Descripcion: Guardia  prevención por  encuentro deportivo entre los equipos (deportivo Táchira vs metropolitano) | Guardia Prev. (Opcion): Motivo: Evento Deportivo</w:t>
      </w:r>
    </w:p>
    <w:p>
      <w:pPr>
        <w:pStyle w:val="ListBullet"/>
      </w:pPr>
      <w:r>
        <w:t>Id Proc.: 1717 | Fecha: 2026-02-28 | Hora: 20:00:00 | Tipo Procedimiento: Atendido No Efectuado | Solicitante: Antonio José Briceño Angulo | Unidad: Alfa 04 | Efectivos Enviados: 2 | Jefe Comision: Edgar Jesús Moreno Vivas | Municipio: San Cristobal | Parroquia: San Juan Bautista | Direccion: Avenida Antonio Jose de Sucre ,sentido Tariba san Cristóbal bajo la pasarela | Descripcion: al llegar al sitio ya comisión de Protección civil san Cristóbal al mando delmoficial Justin quedando a cargo del procedimiento.</w:t>
      </w:r>
    </w:p>
    <w:p>
      <w:pPr>
        <w:pStyle w:val="ListBullet"/>
      </w:pPr>
      <w:r>
        <w:t>Id Proc.: 1721 | Fecha: 2026-02-28 | Hora: 23:40:00 | Tipo Procedimiento: Traslado En Ambulancia, Atenciones Paramedicas, Soporte Basico De Vida | Solicitante: Carol Josymay Chacón Valera | Unidad: Alfa 04 | Efectivos Enviados: 3 | Jefe Comision: Edgar Jesús Moreno Vivas | Municipio: San Cristobal | Parroquia: San Juan Bautista | Direccion: alcabala del mirador , puesto de control de la GNB ,hasta el Hospital central. | Descripcion: al ciudadano jhonfran Manchego de 26 años CI 28143778 por presentar traumatismo en rodilla izquierda. Recibe el Dr Gabriel Ramírez mpps 158657. | Personas Involucradas (Nombre, Cedula): Jhonfran Manchego (28143778) | At. Paramedica (Tipo): Accidentes de Transito | Traslado Ambulancia (Opcion): Traslado: Por Accidente De Transito | Soporte Vida (Medico): Medico Rossy Gallo</w:t>
      </w:r>
    </w:p>
    <w:p>
      <w:pPr>
        <w:pStyle w:val="ListBullet"/>
      </w:pPr>
      <w:r>
        <w:t>Id Proc.: 1659 | Fecha: 2026-02-28 | Hora: 00:54:00 | Tipo Procedimiento: Traslado En Ambulancia | Solicitante: Antonio José Briceño Angulo | Unidad: Alfa 04 | Efectivos Enviados: 3 | Jefe Comision: Edgar Jesús Moreno Vivas | Municipio: San Cristobal | Parroquia: La Concordia | Direccion: esde el seguro social área de medicina interna hasta via loma del viento ,sector a blanca  finca los malabares. | Descripcion: traslado por alta médica . | Personas Involucradas (Nombre, Cedula): Erasmo vivas Contreras (2892522) | Traslado Ambulancia (Opcion): Traslado: Por Altas Medicas</w:t>
      </w:r>
    </w:p>
    <w:p>
      <w:pPr>
        <w:pStyle w:val="ListBullet"/>
      </w:pPr>
      <w:r>
        <w:t>Id Proc.: 1682 | Fecha: 2026-02-28 | Hora: 11:13:00 | Tipo Procedimiento: Traslado En Ambulancia, Atenciones Paramedicas, Soporte Basico De Vida | Solicitante: Antonio José Briceño Angulo | Unidad: Alfa 01 | Efectivos Enviados: 3 | Jefe Comision: Brayan Leandro Moreno Duarte | Municipio: San Cristobal | Parroquia: La Concordia | Direccion: desde la urbanización santa Rosa ,avenida Héctor Toledo,casa 123 A,hasta el hospital central. | Descripcion: al ciudadano Esteban Sandoval CI 2889275 de 85 años por presentar Tec leve, politraumatismo ,el cual cae de plano elevado quedando atrapado en las escaleras de dicha residencia. Se administra 01 ampolla de Diclofenaco Potasio EV indicado por el Biomédico de guardia. | Personas Involucradas (Nombre, Cedula): Esteban Sandoval (2889275); Valeria Gradual (30651158) | At. Paramedica (Tipo): Emergencia Medica | Traslado Ambulancia (Opcion): Traslado: Por Emergencia Medica | Soporte Vida (Medico): Medico Rossy Gallo</w:t>
      </w:r>
    </w:p>
    <w:p>
      <w:r>
        <w:rPr>
          <w:b/>
        </w:rPr>
        <w:br/>
        <w:t xml:space="preserve">✦ División: Prevencion </w:t>
      </w:r>
      <w:r>
        <w:rPr>
          <w:i/>
        </w:rPr>
        <w:t>(264 despliegues)</w:t>
      </w:r>
    </w:p>
    <w:p>
      <w:r>
        <w:rPr>
          <w:b/>
        </w:rPr>
        <w:t xml:space="preserve">   Servicios: </w:t>
      </w:r>
      <w:r>
        <w:t>Prevencion Y Seguridad (259), Evaluacion De Riesgo (3), Investigacion De Servicios (2)</w:t>
      </w:r>
    </w:p>
    <w:p>
      <w:pPr>
        <w:pStyle w:val="ListBullet"/>
      </w:pPr>
      <w:r>
        <w:t>Id Proc.: 88 | Fecha: 2026-02-01 | Hora: 16:00:00 | Tipo Procedimiento: Prevencion Y Seguridad | Solicitante: Antonio José Briceño Angulo | Unidad: Vehículo Particular | Efectivos Enviados: 1 | Jefe Comision: Jesús Antonio Ariza Guaita | Municipio: San Cristobal | Parroquia: San Juan Bautista | Direccion: Avenida las pilas | Descripcion: Se efectuó inspeccion de prevención al comercio cumpliendo con los dispositivos de seguridad contra incendios. | Prevencion (Inspeccion): Inspección Establecimiento | Prevencion (Comercio): EL MEGA SABOR | Prevencion (Rif): ---</w:t>
      </w:r>
    </w:p>
    <w:p>
      <w:pPr>
        <w:pStyle w:val="ListBullet"/>
      </w:pPr>
      <w:r>
        <w:t>Id Proc.: 72 | Fecha: 2026-02-01 | Hora: 12:00:00 | Tipo Procedimiento: Prevencion Y Seguridad | Solicitante: Antonio José Briceño Angulo | Unidad: Vehículo Particular | Efectivos Enviados: 1 | Jefe Comision: Jesús Antonio Ariza Guaita | Municipio: San Cristobal | Parroquia: San Sebastian | Direccion: 5ta avenida Carrera 4 entre calle 8 y 9 del sector centro | Descripcion: Se efectuó inspeccion de habitabilidad de un establecimiento de índole ocupacional comercial, en dónde se pudo percibir olores característicos a humedad, rasgos de filtraciones y esporas de hongos el cual proviene del establecimiento aledaño | Personas Involucradas (Nombre, Cedula): Daniel caballero (16410258) | Prevencion (Inspeccion): Inspeccion Filtraciones</w:t>
      </w:r>
    </w:p>
    <w:p>
      <w:pPr>
        <w:pStyle w:val="ListBullet"/>
      </w:pPr>
      <w:r>
        <w:t>Id Proc.: 76 | Fecha: 2026-02-01 | Hora: 12:30:00 | Tipo Procedimiento: Prevencion Y Seguridad | Solicitante: Antonio José Briceño Angulo | Unidad: Vehículo Particular | Efectivos Enviados: 1 | Jefe Comision: Jesús Antonio Ariza Guaita | Municipio: San Cristobal | Parroquia: San Sebastian | Direccion: urbanización San Sebastián calle 1 pozo azul | Descripcion: Se efectuó inspección por 1 árbol de la especie ALMENDRO  en su estado vegetativo apreciable de 10 metros de altura aproximadamente, con inclinación de alguna de sus ramas hacia la pared perimetral de las instalaciones  adyacentes y líneas de baja tensión. | Prevencion (Inspeccion): Inspección de Arbol</w:t>
      </w:r>
    </w:p>
    <w:p>
      <w:pPr>
        <w:pStyle w:val="ListBullet"/>
      </w:pPr>
      <w:r>
        <w:t>Id Proc.: 77 | Fecha: 2026-02-01 | Hora: 13:00:00 | Tipo Procedimiento: Prevencion Y Seguridad | Solicitante: Antonio José Briceño Angulo | Unidad: Vehículo Particular | Efectivos Enviados: 1 | Jefe Comision: Jesús Antonio Ariza Guaita | Municipio: San Cristobal | Parroquia: La Concordia | Direccion: 5Ta avenida diagonal a dimo, parroquia la concordia | Descripcion: Se efectuó inspección de prevención al comercio denominado D.O.C, C.A Incumpliendo con los dispositivos de seguridad contra incendios. | Prevencion (Inspeccion): Inspección Establecimiento | Prevencion (Comercio): D.O.C, C.A | Prevencion (Rif): ---</w:t>
      </w:r>
    </w:p>
    <w:p>
      <w:pPr>
        <w:pStyle w:val="ListBullet"/>
      </w:pPr>
      <w:r>
        <w:t>Id Proc.: 29 | Fecha: 2026-02-02 | Hora: 10:00:00 | Tipo Procedimiento: Prevencion Y Seguridad | Solicitante: Antonio José Briceño Angulo | Unidad: Vehículo Particular | Efectivos Enviados: 1 | Jefe Comision: Humberto Jesús Camacho Useche | Municipio: San Cristobal | Parroquia: San Juan Bautista | Direccion: Avenida principal de barrio Boliviar, | Descripcion: Se efectuó inspeccion de prevención al comercio denominado DROGUERIA GLOBALMEDT C.A cumpliendo con los dispositivos de seguridad contra incendios. | Prevencion (Inspeccion): Inspección Establecimiento | Prevencion (Comercio): DROGUERIA GLOBALMEDT C.A | Prevencion (Rif): 0000</w:t>
      </w:r>
    </w:p>
    <w:p>
      <w:pPr>
        <w:pStyle w:val="ListBullet"/>
      </w:pPr>
      <w:r>
        <w:t>Id Proc.: 73 | Fecha: 2026-02-02 | Hora: 12:00:00 | Tipo Procedimiento: Prevencion Y Seguridad | Solicitante: Antonio José Briceño Angulo | Unidad: Vehículo Particular | Efectivos Enviados: 1 | Jefe Comision: Humberto Jesús Camacho Useche | Municipio: San Cristobal | Parroquia: San Sebastian | Direccion: Calle 4 con 5ta avenida | Descripcion: Se efectuó inspeccion de prevención por cilindros de gas licuado de petroleo, observando dos cilindrosde 43 kilogramos en el área de terraza | Personas Involucradas (Nombre, Cedula): Maria Sanclemente (84249461) | Prevencion (Inspeccion): Inspeccion De Riesgo</w:t>
      </w:r>
    </w:p>
    <w:p>
      <w:pPr>
        <w:pStyle w:val="ListBullet"/>
      </w:pPr>
      <w:r>
        <w:t>Id Proc.: 71 | Fecha: 2026-02-02 | Hora: 11:40:00 | Tipo Procedimiento: Prevencion Y Seguridad | Solicitante: Antonio José Briceño Angulo | Unidad: Vehículo Particular | Efectivos Enviados: 1 | Jefe Comision: Humberto Jesús Camacho Useche | Municipio: San Cristobal | Parroquia: San Juan Bautista | Direccion: Avenida Libertador | Descripcion: Se efectuó inspeccion de prevención al comercio denominado HOTEL EL JARDIN C.A cumpliendo con los dispositivos de seguridad contra incendios. | Prevencion (Inspeccion): Inspección Establecimiento | Prevencion (Comercio): HOTEL EL JARDIN C.A | Prevencion (Rif): ---</w:t>
      </w:r>
    </w:p>
    <w:p>
      <w:pPr>
        <w:pStyle w:val="ListBullet"/>
      </w:pPr>
      <w:r>
        <w:t>Id Proc.: 59 | Fecha: 2026-02-02 | Hora: 11:00:00 | Tipo Procedimiento: Prevencion Y Seguridad | Solicitante: Antonio José Briceño Angulo | Unidad: Vehículo Particular | Efectivos Enviados: 1 | Jefe Comision: Humberto Jesús Camacho Useche | Municipio: Cárdenas | Parroquia: Otros Municipios | Direccion: Carrera 4 con calle 6 centro comercia, ciudad tariba | Descripcion: : Se efectuó inspeccion de prevención al comercio denominado INVERSIONES JONI CARLEM cumpliendo con los dispositivos de seguridad contra incendios. | Prevencion (Inspeccion): Inspección Establecimiento | Prevencion (Comercio): INVERSIONES JONI CARLEM | Prevencion (Rif): ---</w:t>
      </w:r>
    </w:p>
    <w:p>
      <w:pPr>
        <w:pStyle w:val="ListBullet"/>
      </w:pPr>
      <w:r>
        <w:t>Id Proc.: 31 | Fecha: 2026-02-02 | Hora: 11:00:00 | Tipo Procedimiento: Prevencion Y Seguridad | Solicitante: Anderson Teodoro Vivas Rico | Unidad: Vehículo Particular | Efectivos Enviados: 1 | Jefe Comision: Humberto Jesús Camacho Useche | Municipio: Cárdenas | Parroquia: Otros Municipios | Direccion: Carrera 4 con calle 6 centro comercia, ciudad tariba | Descripcion: Se efectuó inspeccion de prevención al comercio denominado INVERSIONES JONI CARLEM cumpliendo con los dispositivos de seguridad contra incendios. | Prevencion (Inspeccion): Inspección Establecimiento | Prevencion (Comercio): INVERSIONES JONI CARLEM | Prevencion (Rif): 00000</w:t>
      </w:r>
    </w:p>
    <w:p>
      <w:pPr>
        <w:pStyle w:val="ListBullet"/>
      </w:pPr>
      <w:r>
        <w:t>Id Proc.: 56 | Fecha: 2026-02-02 | Hora: 10:00:00 | Tipo Procedimiento: Prevencion Y Seguridad | Solicitante: Antonio José Briceño Angulo | Unidad: Vehículo Particular | Efectivos Enviados: 1 | Jefe Comision: Humberto Jesús Camacho Useche | Municipio: San Cristobal | Parroquia: San Juan Bautista | Direccion: Avenida principal de barrio Boliviar | Descripcion: Se efectuó inspeccion de prevención al comercio denominado DROGUERIA GLOBALMEDT C.A cumpliendo con los dispositivos de seguridad contra incendios. | Prevencion (Inspeccion): Inspección Establecimiento | Prevencion (Comercio): DROGUERIA GLOBALMEDT C.A | Prevencion (Rif): ---</w:t>
      </w:r>
    </w:p>
    <w:p>
      <w:pPr>
        <w:pStyle w:val="ListBullet"/>
      </w:pPr>
      <w:r>
        <w:t>Id Proc.: 324 | Fecha: 2026-02-09 | Hora: 17:20:00 | Tipo Procedimiento: Evaluacion De Riesgo | Solicitante: Enmanuel David Sánchez Méndez | Unidad: Unidad 0047 | Efectivos Enviados: 2 | Jefe Comision: Anderson Teodoro Vivas Rico | Municipio: San Cristobal | Parroquia: San Juan Bautista | Direccion: Carrera 8  cin avenida universidad complejo ferial parroquia San Juan Bautista. | Descripcion: Se efectuo  investigación  aparato de atracciones mecánico (Rueda de la Fortuna), donde cuatro  adolescentes resultaron  lesionados los mismo siendo trasladado, el cual se hizo revisión minuciosa en los punto de ensamble de la estructura metalica, base tuercas , realizando prueba de moviendo juego de atraccion mecánica donde no se visualizo ningún desperfecto fe la cabina donde fue el incidente.</w:t>
      </w:r>
    </w:p>
    <w:p>
      <w:pPr>
        <w:pStyle w:val="ListBullet"/>
      </w:pPr>
      <w:r>
        <w:t>Id Proc.: 317 | Fecha: 2026-02-09 | Hora: 12:40:00 | Tipo Procedimiento: Prevencion Y Seguridad | Solicitante: Anderson Teodoro Vivas Rico | Unidad: Unidad 0047 | Efectivos Enviados: 1 | Jefe Comision: Jesús Antonio Ariza Guaita | Municipio: San Cristobal | Parroquia: Otros Municipios | Direccion: avenida Antonio José de sucre C.C sambil, parroquia San Juan bautista. | Descripcion: Se efectuó inspeccion de prevención al comercio denominado *ASC 2756* cumpliendo con las normas mínimas de seguridad contra incendios. | Prevencion (Inspeccion): Inspeccion De Riesgo</w:t>
      </w:r>
    </w:p>
    <w:p>
      <w:pPr>
        <w:pStyle w:val="ListBullet"/>
      </w:pPr>
      <w:r>
        <w:t>Id Proc.: 316 | Fecha: 2026-02-09 | Hora: 12:24:00 | Tipo Procedimiento: Prevencion Y Seguridad | Solicitante: Anderson Teodoro Vivas Rico | Unidad: Unidad 0047 | Efectivos Enviados: 1 | Jefe Comision: Anderson Teodoro Vivas Rico | Municipio: San Cristobal | Parroquia: San Juan Bautista | Direccion: Final de la Avenida España estadio polideportivo de pueblo nuevo. Municipio San Cristóbal, parroquia San Juan Bautista. | Descripcion: Se efectuó reunión en el estadio polideportivo de Pueblo, en compañía del personal de la Conmebol, con los organismos de seguridad para el encuentro del día Martes. | Prevencion (Inspeccion): Asesoramiento | Prevencion (Comercio): Estadio Polideportivo de Pueblo Nuevo | Prevencion (Rif): ----</w:t>
      </w:r>
    </w:p>
    <w:p>
      <w:pPr>
        <w:pStyle w:val="ListBullet"/>
      </w:pPr>
      <w:r>
        <w:t>Id Proc.: 405 | Fecha: 2026-02-10 | Hora: 16:41:00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prevención al comercio denominado   Incumpliendo con las normas mínimas de seguridad contra | Prevencion (Inspeccion): Inspección Establecimiento | Prevencion (Comercio): MOON GLOOS | Prevencion (Rif): 0000</w:t>
      </w:r>
    </w:p>
    <w:p>
      <w:pPr>
        <w:pStyle w:val="ListBullet"/>
      </w:pPr>
      <w:r>
        <w:t>Id Proc.: 406 | Fecha: 2026-02-10 | Hora: 16:41:00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prevención al comercio denominado SWATCH Incumpliendo con las normas mínimas de seguridad contra incendios | Prevencion (Inspeccion): Inspección Establecimiento | Prevencion (Comercio): Swatch | Prevencion (Rif): 0000</w:t>
      </w:r>
    </w:p>
    <w:p>
      <w:pPr>
        <w:pStyle w:val="ListBullet"/>
      </w:pPr>
      <w:r>
        <w:t>Id Proc.: 409 | Fecha: 2026-02-10 | Hora: 16:42:00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prevención al comercio denominado Incumpliendo con las normas mínimas de seguridad contra incendios | Prevencion (Inspeccion): Inspección Establecimiento | Prevencion (Comercio): *NO LIMIT* | Prevencion (Rif): 00000</w:t>
      </w:r>
    </w:p>
    <w:p>
      <w:pPr>
        <w:pStyle w:val="ListBullet"/>
      </w:pPr>
      <w:r>
        <w:t>Id Proc.: 411 | Fecha: 2026-02-10 | Hora: 16:45:00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prevención al comercio denominado cumpliendo con las normas mínimas de seguridad contra incendios | Prevencion (Inspeccion): Inspección Establecimiento | Prevencion (Comercio): ERILAY SHOP | Prevencion (Rif): 0000</w:t>
      </w:r>
    </w:p>
    <w:p>
      <w:pPr>
        <w:pStyle w:val="ListBullet"/>
      </w:pPr>
      <w:r>
        <w:t>Id Proc.: 410 | Fecha: 2026-02-10 | Hora: 16:44:00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prevención al comercio denominado cumpliendo con las normas mínimas de seguridad contra incendios. | Prevencion (Inspeccion): Inspección Establecimiento | Prevencion (Comercio): TEFFY | Prevencion (Rif): 0000</w:t>
      </w:r>
    </w:p>
    <w:p>
      <w:pPr>
        <w:pStyle w:val="ListBullet"/>
      </w:pPr>
      <w:r>
        <w:t>Id Proc.: 436 | Fecha: 2026-02-10 | Hora: 16:44:00 | Tipo Procedimiento: Prevencion Y Seguridad | Solicitante: Antonio José Briceño Angulo | Unidad: Unidad 0047 | Efectivos Enviados: 2 | Jefe Comision: Humberto Jesús Camacho Useche | Municipio: San Cristobal | Parroquia: Otros Municipios | Direccion: cc sambil av antonio jose de sucre | Descripcion: inspeccion de seguridad, cumpliendo normas minimas de seguridad contra incendios | Prevencion (Inspeccion): Inspección Establecimiento | Prevencion (Comercio): ST JACK´S | Prevencion (Rif): 0000</w:t>
      </w:r>
    </w:p>
    <w:p>
      <w:pPr>
        <w:pStyle w:val="ListBullet"/>
      </w:pPr>
      <w:r>
        <w:t>Id Proc.: 412 | Fecha: 2026-02-10 | Hora: 16:46:00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prevención cumpliendo con las normas mínimas de seguridad contra incendios | Prevencion (Inspeccion): Inspección Establecimiento | Prevencion (Comercio): SUBLIMACION AMERICANA | Prevencion (Rif): 00000</w:t>
      </w:r>
    </w:p>
    <w:p>
      <w:pPr>
        <w:pStyle w:val="ListBullet"/>
      </w:pPr>
      <w:r>
        <w:t>Id Proc.: 403 | Fecha: 2026-02-10 | Hora: 16:39:00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prevencion cumpliendo normativas minimas de incendios | Prevencion (Inspeccion): Inspección Establecimiento | Prevencion (Comercio): CHK | Prevencion (Rif): 00000</w:t>
      </w:r>
    </w:p>
    <w:p>
      <w:pPr>
        <w:pStyle w:val="ListBullet"/>
      </w:pPr>
      <w:r>
        <w:t>Id Proc.: 407 | Fecha: 2026-02-10 | Hora: 16:43:00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prevención al comercio denominado  Incumpliendo con las normas mínimas de seguridad contra incendios. | Prevencion (Inspeccion): Inspección Establecimiento | Prevencion (Comercio): AFRICANA | Prevencion (Rif): 00000</w:t>
      </w:r>
    </w:p>
    <w:p>
      <w:pPr>
        <w:pStyle w:val="ListBullet"/>
      </w:pPr>
      <w:r>
        <w:t>Id Proc.: 402 | Fecha: 2026-02-10 | Hora: 16:36:00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prevencion incumpliendo con las normas minimas de seguridad | Prevencion (Inspeccion): Inspección Establecimiento | Prevencion (Comercio): minosi | Prevencion (Rif): 0000</w:t>
      </w:r>
    </w:p>
    <w:p>
      <w:pPr>
        <w:pStyle w:val="ListBullet"/>
      </w:pPr>
      <w:r>
        <w:t>Id Proc.: 449 | Fecha: 2026-02-10 | Hora: 16:00:00 | Tipo Procedimiento: Prevencion Y Seguridad | Solicitante: Antonio José Briceño Angulo | Unidad: Vehículo Particular | Efectivos Enviados: 2 | Jefe Comision: Humberto Jesús Camacho Useche | Municipio: San Cristobal | Parroquia: San Juan Bautista | Direccion: cc sambil av antonio jose de sucre | Descripcion: Se efectuó inspeccion de prevención al comercio denominado cumpliendo con las normas mínimas de seguridad contra incendios. | Prevencion (Inspeccion): Inspección Establecimiento | Prevencion (Comercio): BRAVO CAFETERIA | Prevencion (Rif): 0000</w:t>
      </w:r>
    </w:p>
    <w:p>
      <w:pPr>
        <w:pStyle w:val="ListBullet"/>
      </w:pPr>
      <w:r>
        <w:t>Id Proc.: 401 | Fecha: 2026-02-10 | Hora: 16:28:00 | Tipo Procedimiento: Prevencion Y Seguridad | Solicitante: Antonio José Briceño Angulo | Unidad: Unidad 0047 | Efectivos Enviados: 2 | Jefe Comision: Humberto Jesús Camacho Useche | Municipio: San Cristobal | Parroquia: San Juan Bautista | Direccion: av antonio jose de sucre cc sambil | Descripcion: Se efectuó inspeccion de prevención al comercio denominado cumpliendo con las normas mínimas de seguridad contra incendios | Prevencion (Inspeccion): Inspección Establecimiento | Prevencion (Comercio): noigroup | Prevencion (Rif): 0000</w:t>
      </w:r>
    </w:p>
    <w:p>
      <w:pPr>
        <w:pStyle w:val="ListBullet"/>
      </w:pPr>
      <w:r>
        <w:t>Id Proc.: 400 | Fecha: 2026-02-10 | Hora: 16:23:00 | Tipo Procedimiento: Prevencion Y Seguridad | Solicitante: Antonio José Briceño Angulo | Unidad: Unidad 0047 | Efectivos Enviados: 2 | Jefe Comision: Humberto Jesús Camacho Useche | Municipio: San Cristobal | Parroquia: Otros Municipios | Direccion: av antonio jose de sucre cc sambil | Descripcion: inspeccion de prevencion por normativa de seguridad de incendios, incumpliendo dicha normativa | Prevencion (Inspeccion): Reinspección Establecimiento | Prevencion (Comercio): telcomplay | Prevencion (Rif): 00000</w:t>
      </w:r>
    </w:p>
    <w:p>
      <w:pPr>
        <w:pStyle w:val="ListBullet"/>
      </w:pPr>
      <w:r>
        <w:t>Id Proc.: 399 | Fecha: 2026-02-10 | Hora: 16:17:00 | Tipo Procedimiento: Prevencion Y Seguridad | Solicitante: Antonio José Briceño Angulo | Unidad: Unidad 0047 | Efectivos Enviados: 2 | Jefe Comision: Humberto Jesús Camacho Useche | Municipio: San Cristobal | Parroquia: San Juan Bautista | Direccion: av antonio jose de sucre cc sambil | Descripcion: inspeccion de seguridad por normativas de incendio | Prevencion (Inspeccion): Inspección Establecimiento | Prevencion (Comercio): telcompaly | Prevencion (Rif): 00000</w:t>
      </w:r>
    </w:p>
    <w:p>
      <w:pPr>
        <w:pStyle w:val="ListBullet"/>
      </w:pPr>
      <w:r>
        <w:t>Id Proc.: 398 | Fecha: 2026-02-10 | Hora: 16:15:00 | Tipo Procedimiento: Prevencion Y Seguridad | Solicitante: Antonio José Briceño Angulo | Unidad: Unidad 0047 | Efectivos Enviados: 2 | Jefe Comision: Humberto Jesús Camacho Useche | Municipio: San Cristobal | Parroquia: San Juan Bautista | Direccion: av antonio jose de sucre cc sambil | Descripcion: insepccion de seguridad por normativad de incendios | Prevencion (Inspeccion): Inspección Establecimiento | Prevencion (Comercio): oboticario | Prevencion (Rif): 00000</w:t>
      </w:r>
    </w:p>
    <w:p>
      <w:pPr>
        <w:pStyle w:val="ListBullet"/>
      </w:pPr>
      <w:r>
        <w:t>Id Proc.: 435 | Fecha: 2026-02-10 | Hora: 16:11:00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seguridad cumpliendo las normas minimas de seguridad contra incendios | Prevencion (Inspeccion): Inspección Establecimiento | Prevencion (Comercio): FLB | Prevencion (Rif): 0000</w:t>
      </w:r>
    </w:p>
    <w:p>
      <w:pPr>
        <w:pStyle w:val="ListBullet"/>
      </w:pPr>
      <w:r>
        <w:t>Id Proc.: 397 | Fecha: 2026-02-10 | Hora: 16:10:00 | Tipo Procedimiento: Prevencion Y Seguridad | Solicitante: Antonio José Briceño Angulo | Unidad: Unidad 0047 | Efectivos Enviados: 1 | Jefe Comision: Humberto Jesús Camacho Useche | Municipio: San Cristobal | Parroquia: San Juan Bautista | Direccion: av antonio jose de sucre cc sambil | Descripcion: inspeccion de seguridad por normativas de incendio | Prevencion (Inspeccion): Inspección Establecimiento | Prevencion (Comercio): optica caroni | Prevencion (Rif): 0000</w:t>
      </w:r>
    </w:p>
    <w:p>
      <w:pPr>
        <w:pStyle w:val="ListBullet"/>
      </w:pPr>
      <w:r>
        <w:t>Id Proc.: 448 | Fecha: 2026-02-10 | Hora: 16:00:00 | Tipo Procedimiento: Prevencion Y Seguridad | Solicitante: Antonio José Briceño Angulo | Unidad: Vehículo Particular | Efectivos Enviados: 2 | Jefe Comision: Humberto Jesús Camacho Useche | Municipio: San Cristobal | Parroquia: San Juan Bautista | Direccion: cc sambil av antonio jose de sucre | Descripcion: inspeccion de seguridad cumpliendo con las normas minimas de seguridad contra incendios | Prevencion (Inspeccion): Inspección Establecimiento | Prevencion (Comercio): perfumes factory | Prevencion (Rif): 0000</w:t>
      </w:r>
    </w:p>
    <w:p>
      <w:pPr>
        <w:pStyle w:val="ListBullet"/>
      </w:pPr>
      <w:r>
        <w:t>Id Proc.: 422 | Fecha: 2026-02-10 | Hora: 16:49:00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seguridad, Incumpliendo con las normas mínimas de seguridad contra incendios. | Prevencion (Inspeccion): Inspección Establecimiento | Prevencion (Comercio): GABRIELLE BOUTIQUE | Prevencion (Rif): 00000</w:t>
      </w:r>
    </w:p>
    <w:p>
      <w:pPr>
        <w:pStyle w:val="ListBullet"/>
      </w:pPr>
      <w:r>
        <w:t>Id Proc.: 432 | Fecha: 2026-02-10 | Hora: 17:24:00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seguridad incumpliendo normas minimas de seguridad contra incendios | Prevencion (Inspeccion): Inspección Establecimiento | Prevencion (Comercio): maria fernanda peña colmenares | Prevencion (Rif): 00000</w:t>
      </w:r>
    </w:p>
    <w:p>
      <w:pPr>
        <w:pStyle w:val="ListBullet"/>
      </w:pPr>
      <w:r>
        <w:t>Id Proc.: 425 | Fecha: 2026-02-10 | Hora: 16:59:00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Se efectuó inspeccion de prevencion  Incumpliendo con las normas mínimas de seguridad contra incendio | Prevencion (Inspeccion): Inspección Establecimiento | Prevencion (Comercio): JOYERIA LA FRANCIA | Prevencion (Rif): 0000</w:t>
      </w:r>
    </w:p>
    <w:p>
      <w:pPr>
        <w:pStyle w:val="ListBullet"/>
      </w:pPr>
      <w:r>
        <w:t>Id Proc.: 404 | Fecha: 2026-02-10 | Hora: 19:06:00 | Tipo Procedimiento: Prevencion Y Seguridad | Solicitante: Antonio José Briceño Angulo | Unidad: Unidad 0047 | Efectivos Enviados: 2 | Jefe Comision: Humberto Jesús Camacho Useche | Municipio: San Cristobal | Parroquia: Otros Municipios | Direccion: cc sambil av antonio jose de sucre | Descripcion: inspeccion de prevencion incumpliendo normas minimas de seguridad contra incendios | Prevencion (Inspeccion): Inspección Establecimiento | Prevencion (Comercio): MJNDO IPHONE STORE | Prevencion (Rif): 0000</w:t>
      </w:r>
    </w:p>
    <w:p>
      <w:pPr>
        <w:pStyle w:val="ListBullet"/>
      </w:pPr>
      <w:r>
        <w:t>Id Proc.: 433 | Fecha: 2026-02-10 | Hora: 17:26:00 | Tipo Procedimiento: Prevencion Y Seguridad | Solicitante: Antonio José Briceño Angulo | Unidad: Unidad 0047 | Efectivos Enviados: 2 | Jefe Comision: Humberto Jesús Camacho Useche | Municipio: San Cristobal | Parroquia: San Juan Bautista | Direccion: cc sambil antonio jose de sucre | Descripcion: inspeccion de seguridad  incumpliendo las normas de seguridad contra incendios | Prevencion (Inspeccion): Inspección Establecimiento | Prevencion (Comercio): digitel | Prevencion (Rif): 00000</w:t>
      </w:r>
    </w:p>
    <w:p>
      <w:pPr>
        <w:pStyle w:val="ListBullet"/>
      </w:pPr>
      <w:r>
        <w:t>Id Proc.: 431 | Fecha: 2026-02-10 | Hora: 17:19:00 | Tipo Procedimiento: Prevencion Y Seguridad | Solicitante: Antonio José Briceño Angulo | Unidad: Unidad 0047 | Efectivos Enviados: 2 | Jefe Comision: Humberto Jesús Camacho Useche | Municipio: San Cristobal | Parroquia: San Juan Bautista | Direccion: cc av antonio jose de sucre | Descripcion: inspeccion de seguridad incumpliendo normas minimas de seguridad contra incendios | Prevencion (Inspeccion): Inspección Establecimiento | Prevencion (Comercio): sigma tiendas | Prevencion (Rif): 0000</w:t>
      </w:r>
    </w:p>
    <w:p>
      <w:pPr>
        <w:pStyle w:val="ListBullet"/>
      </w:pPr>
      <w:r>
        <w:t>Id Proc.: 430 | Fecha: 2026-02-10 | Hora: 17:15:00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seguridad incumpliendo normas minimas de seguridad contra incendios | Prevencion (Inspeccion): Inspección Establecimiento | Prevencion (Comercio): joyeria la francia la surcular | Prevencion (Rif): 0000</w:t>
      </w:r>
    </w:p>
    <w:p>
      <w:pPr>
        <w:pStyle w:val="ListBullet"/>
      </w:pPr>
      <w:r>
        <w:t>Id Proc.: 434 | Fecha: 2026-02-10 | Hora: 17:13:00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seguridad incumpliendo las normas minimas de seguridad contra incendios | Prevencion (Inspeccion): Inspección Establecimiento | Prevencion (Comercio): nova chic | Prevencion (Rif): 0000</w:t>
      </w:r>
    </w:p>
    <w:p>
      <w:pPr>
        <w:pStyle w:val="ListBullet"/>
      </w:pPr>
      <w:r>
        <w:t>Id Proc.: 429 | Fecha: 2026-02-10 | Hora: 17:10:00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seguridad cumpliendo las normas minimas de seguridad contra incendios | Prevencion (Inspeccion): Inspección Establecimiento | Prevencion (Comercio): INVERSIONES CANDELARIA JJ | Prevencion (Rif): 0000</w:t>
      </w:r>
    </w:p>
    <w:p>
      <w:pPr>
        <w:pStyle w:val="ListBullet"/>
      </w:pPr>
      <w:r>
        <w:t>Id Proc.: 428 | Fecha: 2026-02-10 | Hora: 17:08:00 | Tipo Procedimiento: Prevencion Y Seguridad | Solicitante: Antonio José Briceño Angulo | Unidad: Unidad 0047 | Efectivos Enviados: 2 | Jefe Comision: Humberto Jesús Camacho Useche | Municipio: San Cristobal | Parroquia: San Juan Bautista | Direccion: cc sambi av antonio jose de sucre | Descripcion: inspeccion de seguridad cumpliendo las normas minimas de seguridad contra incendios | Prevencion (Inspeccion): Inspección Establecimiento | Prevencion (Comercio): jadu | Prevencion (Rif): 0000</w:t>
      </w:r>
    </w:p>
    <w:p>
      <w:pPr>
        <w:pStyle w:val="ListBullet"/>
      </w:pPr>
      <w:r>
        <w:t>Id Proc.: 427 | Fecha: 2026-02-10 | Hora: 17:03:00 | Tipo Procedimiento: Prevencion Y Seguridad | Solicitante: Antonio José Briceño Angulo | Unidad: Unidad 0047 | Efectivos Enviados: 2 | Jefe Comision: Humberto Jesús Camacho Useche | Municipio: San Cristobal | Parroquia: San Juan Bautista | Direccion: cc sambil av antonio jose de sucre | Descripcion: inspeccion de seguridad incumpliendo las normas minimas de seguridad contra incendios | Prevencion (Inspeccion): Reinspección Establecimiento | Prevencion (Comercio): american eagle | Prevencion (Rif): 0000</w:t>
      </w:r>
    </w:p>
    <w:p>
      <w:pPr>
        <w:pStyle w:val="ListBullet"/>
      </w:pPr>
      <w:r>
        <w:t>Id Proc.: 426 | Fecha: 2026-02-10 | Hora: 17:01:00 | Tipo Procedimiento: Prevencion Y Seguridad | Solicitante: Antonio José Briceño Angulo | Unidad: Unidad 0047 | Efectivos Enviados: 2 | Jefe Comision: Humberto Jesús Camacho Useche | Municipio: San Cristobal | Parroquia: Pedro Maria Morantes | Direccion: cc sambil avenida antonio jose de sucre | Descripcion: inspeccion de seguridad, Incumpliendo con las normas mínimas de seguridad contra incendios. | Prevencion (Inspeccion): Inspección Establecimiento | Prevencion (Comercio): variedades javimar | Prevencion (Rif): 0000</w:t>
      </w:r>
    </w:p>
    <w:p>
      <w:pPr>
        <w:pStyle w:val="ListBullet"/>
      </w:pPr>
      <w:r>
        <w:t>Id Proc.: 396 | Fecha: 2026-02-10 | Hora: 16:00:00 | Tipo Procedimiento: Prevencion Y Seguridad | Solicitante: Antonio José Briceño Angulo | Unidad: Unidad 0047 | Efectivos Enviados: 2 | Jefe Comision: Humberto Jesús Camacho Useche | Municipio: San Cristobal | Parroquia: San Juan Bautista | Direccion: av antonio jose de sucre cc sambil | Descripcion: inspeccion de seguridad por normativas de incendio | Prevencion (Inspeccion): Inspección Establecimiento | Prevencion (Comercio): since 1968 | Prevencion (Rif): 000000</w:t>
      </w:r>
    </w:p>
    <w:p>
      <w:pPr>
        <w:pStyle w:val="ListBullet"/>
      </w:pPr>
      <w:r>
        <w:t>Id Proc.: 356 | Fecha: 2026-02-10 | Hora: 09:40:00 | Tipo Procedimiento: Prevencion Y Seguridad | Solicitante: Antonio José Briceño Angulo | Unidad: Unidad 0047 | Efectivos Enviados: 1 | Jefe Comision: Humberto Jesús Camacho Useche | Municipio: San Cristobal | Parroquia: San Juan Bautista | Direccion: Final de la Avenida España estadio polideportivo de pueblo nuevo. | Descripcion: Se efectuó inspección de prevención y recorrido por los  diferentes espacios del estadio polideportivo de Pueblo, en compañía del personal de seguridad interna del estadio, verificando los dispositivos extinción fijo, portátiles, señalizaciones, lámparas de emergencia, central contra incendios y ruta de evacuación, por encuentro deportivo internacional | Prevencion (Inspeccion): Inspección Establecimiento | Prevencion (Comercio): Estadio Polideportivo | Prevencion (Rif): 000000</w:t>
      </w:r>
    </w:p>
    <w:p>
      <w:pPr>
        <w:pStyle w:val="ListBullet"/>
      </w:pPr>
      <w:r>
        <w:t>Id Proc.: 363 | Fecha: 2026-02-10 | Hora: 09:30:00 | Tipo Procedimiento: Prevencion Y Seguridad | Solicitante: Antonio José Briceño Angulo | Unidad: Unidad 0047 | Efectivos Enviados: 2 | Jefe Comision: Humberto Jesús Camacho Useche | Municipio: San Cristobal | Parroquia: San Juan Bautista | Direccion: carrera 15 con av carabobo | Descripcion: inspeccion de seguiridad | Prevencion (Inspeccion): Inspección Establecimiento | Prevencion (Comercio): delicias el huerto ca | Prevencion (Rif): 000000</w:t>
      </w:r>
    </w:p>
    <w:p>
      <w:pPr>
        <w:pStyle w:val="ListBullet"/>
      </w:pPr>
      <w:r>
        <w:t>Id Proc.: 395 | Fecha: 2026-02-10 | Hora: 16:00:00 | Tipo Procedimiento: Prevencion Y Seguridad | Solicitante: Antonio José Briceño Angulo | Unidad: Unidad 0047 | Efectivos Enviados: 2 | Jefe Comision: Humberto Jesús Camacho Useche | Municipio: San Cristobal | Parroquia: San Juan Bautista | Direccion: av antonio jose de sucre | Descripcion: inspeccion de seguridad cumpliendo normas minimas de seguridad de incendio | Prevencion (Inspeccion): Inspección Establecimiento | Prevencion (Comercio): uspsamsan c.a. | Prevencion (Rif): 0000</w:t>
      </w:r>
    </w:p>
    <w:p>
      <w:pPr>
        <w:pStyle w:val="ListBullet"/>
      </w:pPr>
      <w:r>
        <w:t>Id Proc.: 371 | Fecha: 2026-02-10 | Hora: 10:30:00 | Tipo Procedimiento: Prevencion Y Seguridad | Solicitante: Antonio José Briceño Angulo | Unidad: Unidad 0047 | Efectivos Enviados: 2 | Jefe Comision: Humberto Jesús Camacho Useche | Municipio: San Cristobal | Parroquia: San Juan Bautista | Direccion: calle 10 entre carrera 19 y 20 | Descripcion: se efectuó inspección de prevención | Prevencion (Inspeccion): Inspección Establecimiento | Prevencion (Comercio): LIFTING CLUB CA | Prevencion (Rif): 00000</w:t>
      </w:r>
    </w:p>
    <w:p>
      <w:pPr>
        <w:pStyle w:val="ListBullet"/>
      </w:pPr>
      <w:r>
        <w:t>Id Proc.: 376 | Fecha: 2026-02-10 | Hora: 10:30:00 | Tipo Procedimiento: Prevencion Y Seguridad | Solicitante: Antonio José Briceño Angulo | Unidad: Unidad 0047 | Efectivos Enviados: 2 | Jefe Comision: Humberto Jesús Camacho Useche | Municipio: San Cristobal | Parroquia: La Concordia | Direccion: av lucioquendo | Descripcion: inspeccion de seguridad | Prevencion (Inspeccion): Inspección Establecimiento | Prevencion (Comercio): unidad educativa nuestra sra del carmen | Prevencion (Rif): 000000</w:t>
      </w:r>
    </w:p>
    <w:p>
      <w:pPr>
        <w:pStyle w:val="ListBullet"/>
      </w:pPr>
      <w:r>
        <w:t>Id Proc.: 484 | Fecha: 2026-02-11 | Hora: 14:51:00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incumpliendo con las normas mínimas de seguridad contra incendios. | Prevencion (Inspeccion): Inspección Establecimiento | Prevencion (Comercio): BIGUS BODEGON | Prevencion (Rif): 000</w:t>
      </w:r>
    </w:p>
    <w:p>
      <w:pPr>
        <w:pStyle w:val="ListBullet"/>
      </w:pPr>
      <w:r>
        <w:t>Id Proc.: 483 | Fecha: 2026-02-11 | Hora: 14:49:00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incumpliendo con las normas mínimas de seguridad contra incendios. | Prevencion (Inspeccion): Inspección Establecimiento | Prevencion (Comercio): VIGUS LUNCH | Prevencion (Rif): 000</w:t>
      </w:r>
    </w:p>
    <w:p>
      <w:pPr>
        <w:pStyle w:val="ListBullet"/>
      </w:pPr>
      <w:r>
        <w:t>Id Proc.: 478 | Fecha: 2026-02-11 | Hora: 23:40:00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inspeccion de prevención al comercio denominado *AIKON* incumpliendo con las normas mínimas de seguridad contra incendios. | Prevencion (Inspeccion): Inspección Establecimiento | Prevencion (Comercio): AIKON | Prevencion (Rif): 0000</w:t>
      </w:r>
    </w:p>
    <w:p>
      <w:pPr>
        <w:pStyle w:val="ListBullet"/>
      </w:pPr>
      <w:r>
        <w:t>Id Proc.: 490 | Fecha: 2026-02-11 | Hora: 15:30:00 | Tipo Procedimiento: Prevencion Y Seguridad | Solicitante: Antonio José Briceño Angulo | Unidad: Unidad 0047 | Efectivos Enviados: 2 | Jefe Comision: Humberto Jesús Camacho Useche | Municipio: San Cristobal | Parroquia: La Concordia | Direccion: calle 5 de la concordia | Descripcion: cumpliendo con las normas mínimas de seguridad contra incendios. | Prevencion (Inspeccion): Inspección Establecimiento | Prevencion (Comercio): LA GRAN PARADA FERRO-AGRI C.A | Prevencion (Rif): 000</w:t>
      </w:r>
    </w:p>
    <w:p>
      <w:pPr>
        <w:pStyle w:val="ListBullet"/>
      </w:pPr>
      <w:r>
        <w:t>Id Proc.: 476 | Fecha: 2026-02-11 | Hora: 23:30:00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inspeccion de prevención al comercio denominado DULCE Y SANO RESTAURANT incumpliendo con las normas mínimas de seguridad contra incendios. | Prevencion (Inspeccion): Inspección Establecimiento | Prevencion (Comercio): DULCE Y SANO RESTAURANT | Prevencion (Rif): 0000</w:t>
      </w:r>
    </w:p>
    <w:p>
      <w:pPr>
        <w:pStyle w:val="ListBullet"/>
      </w:pPr>
      <w:r>
        <w:t>Id Proc.: 475 | Fecha: 2026-02-11 | Hora: 11:00:00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incumpliendo con las normas mínimas de seguridad contra incendios. | Prevencion (Inspeccion): Inspección Establecimiento | Prevencion (Comercio): SUPERPLASTICOS | Prevencion (Rif): 0000</w:t>
      </w:r>
    </w:p>
    <w:p>
      <w:pPr>
        <w:pStyle w:val="ListBullet"/>
      </w:pPr>
      <w:r>
        <w:t>Id Proc.: 481 | Fecha: 2026-02-11 | Hora: 12:50:00 | Tipo Procedimiento: Prevencion Y Seguridad | Solicitante: Antonio José Briceño Angulo | Unidad: Unidad 0047 | Efectivos Enviados: 2 | Jefe Comision: Humberto Jesús Camacho Useche | Municipio: San Cristobal | Parroquia: La Concordia | Direccion: calle 7 de la concordia | Descripcion: incumpliendo con las normas mínimas de seguridad contra incendios. | Prevencion (Inspeccion): Inspección Establecimiento | Prevencion (Comercio): AGROMAR | Prevencion (Rif): 000</w:t>
      </w:r>
    </w:p>
    <w:p>
      <w:pPr>
        <w:pStyle w:val="ListBullet"/>
      </w:pPr>
      <w:r>
        <w:t>Id Proc.: 477 | Fecha: 2026-02-11 | Hora: 12:13:00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efectuó inspeccion de prevención al comercio denominado *LAVANDERIA ESPERANZA* incumpliendo con las normas mínimas de seguridad contra incendios. | Prevencion (Inspeccion): Inspección Establecimiento | Prevencion (Comercio): LAVANDERIA ESPERANZA | Prevencion (Rif): 0000</w:t>
      </w:r>
    </w:p>
    <w:p>
      <w:pPr>
        <w:pStyle w:val="ListBullet"/>
      </w:pPr>
      <w:r>
        <w:t>Id Proc.: 474 | Fecha: 2026-02-11 | Hora: 12:08:00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incumpliendo con las normas mínimas de seguridad contra incendios. | Prevencion (Inspeccion): Inspección Establecimiento | Prevencion (Comercio): EMPRENDIMIENTO CLAUDIA GONZALEZ | Prevencion (Rif): 0000</w:t>
      </w:r>
    </w:p>
    <w:p>
      <w:pPr>
        <w:pStyle w:val="ListBullet"/>
      </w:pPr>
      <w:r>
        <w:t>Id Proc.: 473 | Fecha: 2026-02-11 | Hora: 11:54:00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comercio denominado OPTICA MUNDO VISUAL incumpliendo con las normas mínimas de seguridad contra incendios. | Prevencion (Inspeccion): Inspección Establecimiento | Prevencion (Comercio): OPTICA MUNDO VISUAL | Prevencion (Rif): 0000</w:t>
      </w:r>
    </w:p>
    <w:p>
      <w:pPr>
        <w:pStyle w:val="ListBullet"/>
      </w:pPr>
      <w:r>
        <w:t>Id Proc.: 472 | Fecha: 2026-02-11 | Hora: 11:49:00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comercio denominado GORRAS EXCLUSIVE incumpliendo con las normas mínimas de seguridad contra incendios. | Prevencion (Inspeccion): Inspección Establecimiento | Prevencion (Comercio): Gorras Exclusive | Prevencion (Rif): 0000</w:t>
      </w:r>
    </w:p>
    <w:p>
      <w:pPr>
        <w:pStyle w:val="ListBullet"/>
      </w:pPr>
      <w:r>
        <w:t>Id Proc.: 482 | Fecha: 2026-02-11 | Hora: 11:00:00 | Tipo Procedimiento: Prevencion Y Seguridad | Solicitante: Antonio José Briceño Angulo | Unidad: Unidad 0047 | Efectivos Enviados: 2 | Jefe Comision: Humberto Jesús Camacho Useche | Municipio: San Cristobal | Parroquia: Pedro Maria Morantes | Direccion: carrera 19 entre calle 10 y pasaje acueducto | Descripcion: incumpliendo con las normas mínimas de seguridad contra incendios. | Prevencion (Inspeccion): Inspección Establecimiento | Prevencion (Comercio): VALEN PAN | Prevencion (Rif): 000</w:t>
      </w:r>
    </w:p>
    <w:p>
      <w:pPr>
        <w:pStyle w:val="ListBullet"/>
      </w:pPr>
      <w:r>
        <w:t>Id Proc.: 578 | Fecha: 2026-02-12 | Hora: 15:00:00 | Tipo Procedimiento: Prevencion Y Seguridad | Solicitante: Antonio José Briceño Angulo | Unidad: Unidad 0047 | Efectivos Enviados: 1 | Jefe Comision: Humberto Jesús Camacho Useche | Municipio: San Cristobal | Parroquia: Otros Municipios | Direccion: avenida principal via cueva del oso | Descripcion: INSPECCION DE SEGURIDAD | Prevencion (Inspeccion): Inspección Establecimiento | Prevencion (Comercio): TACHIRA PADEL CLUB | Prevencion (Rif): 0000</w:t>
      </w:r>
    </w:p>
    <w:p>
      <w:pPr>
        <w:pStyle w:val="ListBullet"/>
      </w:pPr>
      <w:r>
        <w:t>Id Proc.: 604 | Fecha: 2026-02-12 | Hora: 11:37:00 | Tipo Procedimiento: Prevencion Y Seguridad | Solicitante: Antonio José Briceño Angulo | Unidad: Unidad 0047 | Efectivos Enviados: 2 | Jefe Comision: Humberto Jesús Camacho Useche | Municipio: San Cristobal | Parroquia: Pedro Maria Morantes | Direccion: barrio obrero calle 11 | Descripcion: inspección de seguridad | Prevencion (Inspeccion): Inspección Establecimiento | Prevencion (Comercio): BRAVO CAFE | Prevencion (Rif): 0000</w:t>
      </w:r>
    </w:p>
    <w:p>
      <w:pPr>
        <w:pStyle w:val="ListBullet"/>
      </w:pPr>
      <w:r>
        <w:t>Id Proc.: 577 | Fecha: 2026-02-12 | Hora: 11:00:00 | Tipo Procedimiento: Prevencion Y Seguridad | Solicitante: Antonio José Briceño Angulo | Unidad: Unidad 0047 | Efectivos Enviados: 2 | Jefe Comision: Humberto Jesús Camacho Useche | Municipio: San Cristobal | Parroquia: Pedro Maria Morantes | Direccion: BARRIO OBRETRO CALLE 11 | Descripcion: INSPECCION DE SEGURIDAD | Prevencion (Inspeccion): Inspección Establecimiento | Prevencion (Comercio): LVR | Prevencion (Rif): 0000</w:t>
      </w:r>
    </w:p>
    <w:p>
      <w:pPr>
        <w:pStyle w:val="ListBullet"/>
      </w:pPr>
      <w:r>
        <w:t>Id Proc.: 565 | Fecha: 2026-02-12 | Hora: 11:00:00 | Tipo Procedimiento: Prevencion Y Seguridad | Solicitante: Antonio José Briceño Angulo | Unidad: Unidad 0047 | Efectivos Enviados: 2 | Jefe Comision: Humberto Jesús Camacho Useche | Municipio: San Cristobal | Parroquia: Pedro Maria Morantes | Direccion: BARRIO OBRERO | Descripcion: INSPECCION DE SEGURIDAD | Prevencion (Inspeccion): Inspección Establecimiento | Prevencion (Comercio): PC ANDINA | Prevencion (Rif): 0000</w:t>
      </w:r>
    </w:p>
    <w:p>
      <w:pPr>
        <w:pStyle w:val="ListBullet"/>
      </w:pPr>
      <w:r>
        <w:t>Id Proc.: 576 | Fecha: 2026-02-12 | Hora: 15:00:00 | Tipo Procedimiento: Prevencion Y Seguridad | Solicitante: Antonio José Briceño Angulo | Unidad: Unidad 0047 | Efectivos Enviados: 2 | Jefe Comision: Humberto Jesús Camacho Useche | Municipio: San Cristobal | Parroquia: San Juan Bautista | Direccion: AVENIDA PRINCIPAL DE LOS AGUSTINOS | Descripcion: INSPECCION DE SEGURIDAD | Prevencion (Inspeccion): Inspección Establecimiento | Prevencion (Comercio): MARCOZ IF | Prevencion (Rif): 0000</w:t>
      </w:r>
    </w:p>
    <w:p>
      <w:pPr>
        <w:pStyle w:val="ListBullet"/>
      </w:pPr>
      <w:r>
        <w:t>Id Proc.: 564 | Fecha: 2026-02-12 | Hora: 11:00:00 | Tipo Procedimiento: Prevencion Y Seguridad | Solicitante: Antonio José Briceño Angulo | Unidad: Unidad 0047 | Efectivos Enviados: 2 | Jefe Comision: Humberto Jesús Camacho Useche | Municipio: San Cristobal | Parroquia: Otros Municipios | Direccion: BARRIO OBRERO CALLE 11 | Descripcion: INSPECCION DE SEGURIDAD | Prevencion (Inspeccion): Inspección Establecimiento | Prevencion (Comercio): IM PHONE | Prevencion (Rif): 0000</w:t>
      </w:r>
    </w:p>
    <w:p>
      <w:pPr>
        <w:pStyle w:val="ListBullet"/>
      </w:pPr>
      <w:r>
        <w:t>Id Proc.: 563 | Fecha: 2026-02-12 | Hora: 11:00:00 | Tipo Procedimiento: Prevencion Y Seguridad | Solicitante: Antonio José Briceño Angulo | Unidad: Unidad 0047 | Efectivos Enviados: 1 | Jefe Comision: Humberto Jesús Camacho Useche | Municipio: San Cristobal | Parroquia: Pedro Maria Morantes | Direccion: BARRIO OBRERO CALLE 11 | Descripcion: INPECCION DE SEGURIDAD | Prevencion (Inspeccion): Inspección Establecimiento | Prevencion (Comercio): MOVITECH | Prevencion (Rif): 0000</w:t>
      </w:r>
    </w:p>
    <w:p>
      <w:pPr>
        <w:pStyle w:val="ListBullet"/>
      </w:pPr>
      <w:r>
        <w:t>Id Proc.: 558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Inspección de seguridad | Prevencion (Inspeccion): Inspección Establecimiento | Prevencion (Comercio): MELVAK | Prevencion (Rif): 0000</w:t>
      </w:r>
    </w:p>
    <w:p>
      <w:pPr>
        <w:pStyle w:val="ListBullet"/>
      </w:pPr>
      <w:r>
        <w:t>Id Proc.: 561 | Fecha: 2026-02-12 | Hora: 11:00:00 | Tipo Procedimiento: Prevencion Y Seguridad | Solicitante: Antonio José Briceño Angulo | Unidad: Unidad 0047 | Efectivos Enviados: 1 | Jefe Comision: Humberto Jesús Camacho Useche | Municipio: San Cristobal | Parroquia: Pedro Maria Morantes | Direccion: barrio obrero calle 11 | Descripcion: inspección de seguridad | Prevencion (Inspeccion): Inspección Establecimiento | Prevencion (Comercio): EMPREDIMIENTO YULIANA MORA 2 | Prevencion (Rif): 0000</w:t>
      </w:r>
    </w:p>
    <w:p>
      <w:pPr>
        <w:pStyle w:val="ListBullet"/>
      </w:pPr>
      <w:r>
        <w:t>Id Proc.: 533 | Fecha: 2026-02-12 | Hora: 08:30:00 | Tipo Procedimiento: Evaluacion De Riesgo | Solicitante: Antonio José Briceño Angulo | Unidad: Unidad 0047 | Efectivos Enviados: 2 | Jefe Comision: Humberto Jesús Camacho Useche | Municipio: San Cristobal | Parroquia: La Concordia | Direccion: Avenida Lucio Oquendo, Hospital Central | Descripcion: inspeccion de riesgos por arbol dentro de las instalaciones Unidad de pacientes agudos, se desconoce su especie de aproximadamente 20 metro de altura, con inclinacionde sus ramas haciala estructuras | Personas Involucradas (Nombre, Cedula): Dra Endy Guerrero (23826802)</w:t>
      </w:r>
    </w:p>
    <w:p>
      <w:pPr>
        <w:pStyle w:val="ListBullet"/>
      </w:pPr>
      <w:r>
        <w:t>Id Proc.: 562 | Fecha: 2026-02-12 | Hora: 11:00:00 | Tipo Procedimiento: Prevencion Y Seguridad | Solicitante: Antonio José Briceño Angulo | Unidad: Unidad 0047 | Efectivos Enviados: 1 | Jefe Comision: Humberto Jesús Camacho Useche | Municipio: San Cristobal | Parroquia: Pedro Maria Morantes | Direccion: calle 11 barrio obrero | Descripcion: inspeccion de seguridad | Prevencion (Inspeccion): Inspección Establecimiento | Prevencion (Comercio): REIPRO ELECTRONICA REINALDO GOMEZ | Prevencion (Rif): 0000</w:t>
      </w:r>
    </w:p>
    <w:p>
      <w:pPr>
        <w:pStyle w:val="ListBullet"/>
      </w:pPr>
      <w:r>
        <w:t>Id Proc.: 560 | Fecha: 2026-02-12 | Hora: 11:00:00 | Tipo Procedimiento: Prevencion Y Seguridad | Solicitante: Antonio José Briceño Angulo | Unidad: Unidad 0047 | Efectivos Enviados: 2 | Jefe Comision: Humberto Jesús Camacho Useche | Municipio: San Cristobal | Parroquia: Otros Municipios | Direccion: Calle 11 sector barrio obrero, | Descripcion: inspeccion de seguridad | Prevencion (Inspeccion): Inspección Establecimiento | Prevencion (Comercio): MABY BOUTIQUE | Prevencion (Rif): 0000</w:t>
      </w:r>
    </w:p>
    <w:p>
      <w:pPr>
        <w:pStyle w:val="ListBullet"/>
      </w:pPr>
      <w:r>
        <w:t>Id Proc.: 559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Inspección de seguridad | Prevencion (Inspeccion): Inspección Establecimiento | Prevencion (Comercio): COOLSKIM.VE | Prevencion (Rif): 0000</w:t>
      </w:r>
    </w:p>
    <w:p>
      <w:pPr>
        <w:pStyle w:val="ListBullet"/>
      </w:pPr>
      <w:r>
        <w:t>Id Proc.: 557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Inspección de seguridad | Prevencion (Inspeccion): Inspección Establecimiento | Prevencion (Comercio): BODEGON G&amp;G | Prevencion (Rif): 0000</w:t>
      </w:r>
    </w:p>
    <w:p>
      <w:pPr>
        <w:pStyle w:val="ListBullet"/>
      </w:pPr>
      <w:r>
        <w:t>Id Proc.: 556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en dicho comercio no cumple con las medidas minimas de seguridad contra incendios | Prevencion (Inspeccion): Inspección Establecimiento | Prevencion (Comercio): LUNEA S.SC | Prevencion (Rif): 0000</w:t>
      </w:r>
    </w:p>
    <w:p>
      <w:pPr>
        <w:pStyle w:val="ListBullet"/>
      </w:pPr>
      <w:r>
        <w:t>Id Proc.: 554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el cual estan Incumpliendo con las normas mínimas de seguridad contra incendios. | Prevencion (Inspeccion): Inspección Establecimiento | Prevencion (Comercio): HOGAT CREACIONES Y DISEÑOS C.A | Prevencion (Rif): 0000</w:t>
      </w:r>
    </w:p>
    <w:p>
      <w:pPr>
        <w:pStyle w:val="ListBullet"/>
      </w:pPr>
      <w:r>
        <w:t>Id Proc.: 552 | Fecha: 2026-02-12 | Hora: 11:00:00 | Tipo Procedimiento: Prevencion Y Seguridad | Solicitante: Antonio José Briceño Angulo | Unidad: Unidad 0047 | Efectivos Enviados: 2 | Jefe Comision: Humberto Jesús Camacho Useche | Municipio: San Cristobal | Parroquia: Otros Municipios | Direccion: Calle 11 sector barrio obrero | Descripcion: Se efectuó inspeccion de prevención donde no cumple con las medidas mininas de prevencion contra incendios | Prevencion (Inspeccion): Inspección Establecimiento | Prevencion (Comercio): TECHNOLOGY STORE VENEZUELA C.A | Prevencion (Rif): 0000</w:t>
      </w:r>
    </w:p>
    <w:p>
      <w:pPr>
        <w:pStyle w:val="ListBullet"/>
      </w:pPr>
      <w:r>
        <w:t>Id Proc.: 551 | Fecha: 2026-02-12 | Hora: 11:00:00 | Tipo Procedimiento: Prevencion Y Seguridad | Solicitante: Antonio José Briceño Angulo | Unidad: Unidad 0047 | Efectivos Enviados: 2 | Jefe Comision: Humberto Jesús Camacho Useche | Municipio: San Cristobal | Parroquia: Otros Municipios | Direccion: Calle 11 sector barrio obrero | Descripcion: Se efectuó inspeccion de prevención al comercio  Incumpliendo con las normas mínimas de seguridad contra incendios. | Prevencion (Inspeccion): Inspección Establecimiento | Prevencion (Comercio): TECHNOLOGY STORE VENEZUELA C.A | Prevencion (Rif): 0000</w:t>
      </w:r>
    </w:p>
    <w:p>
      <w:pPr>
        <w:pStyle w:val="ListBullet"/>
      </w:pPr>
      <w:r>
        <w:t>Id Proc.: 545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inspección de prevención al comercio  Incumpliendo con las normas mínimas de seguridad contra incendios. | Prevencion (Inspeccion): Inspección Establecimiento | Prevencion (Comercio): EMPREDIMIENTO JOSE RODRIGUEZ | Prevencion (Rif): 0000</w:t>
      </w:r>
    </w:p>
    <w:p>
      <w:pPr>
        <w:pStyle w:val="ListBullet"/>
      </w:pPr>
      <w:r>
        <w:t>Id Proc.: 555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donde no cumple con las medidas minimas de seguridad contra incendios | Prevencion (Inspeccion): Inspección Establecimiento | Prevencion (Comercio): FLAMENGO RESTAURAN | Prevencion (Rif): 0000</w:t>
      </w:r>
    </w:p>
    <w:p>
      <w:pPr>
        <w:pStyle w:val="ListBullet"/>
      </w:pPr>
      <w:r>
        <w:t>Id Proc.: 542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al comercio  Incumpliendo con las normas mínimas de seguridad contra incendios. | Prevencion (Inspeccion): Inspección Establecimiento | Prevencion (Comercio): COL-HOGAT CREACIONES Y DISEÑOS C.A | Prevencion (Rif): 0000</w:t>
      </w:r>
    </w:p>
    <w:p>
      <w:pPr>
        <w:pStyle w:val="ListBullet"/>
      </w:pPr>
      <w:r>
        <w:t>Id Proc.: 543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al comercio Incumpliendo con las normas mínimas de seguridad contra incendios. | Prevencion (Inspeccion): Inspección Establecimiento | Prevencion (Comercio): PELUQUERÍA CANINA JOHANA | Prevencion (Rif): 0000</w:t>
      </w:r>
    </w:p>
    <w:p>
      <w:pPr>
        <w:pStyle w:val="ListBullet"/>
      </w:pPr>
      <w:r>
        <w:t>Id Proc.: 538 | Fecha: 2026-02-12 | Hora: 11:00:00 | Tipo Procedimiento: Prevencion Y Seguridad | Solicitante: Antonio José Briceño Angulo | Unidad: Unidad 0047 | Efectivos Enviados: 2 | Jefe Comision: Humberto Jesús Camacho Useche | Municipio: San Cristobal | Parroquia: Otros Municipios | Direccion: Calle 11 sector barrio obrero, parroquia Pedro María morantes. | Descripcion: Se efectuó inspeccion de prevención incumpliendo con las normas mínimas de seguridad contra incendios. | Prevencion (Inspeccion): Inspección Establecimiento | Prevencion (Comercio): NOVA BELLICE | Prevencion (Rif): 0000</w:t>
      </w:r>
    </w:p>
    <w:p>
      <w:pPr>
        <w:pStyle w:val="ListBullet"/>
      </w:pPr>
      <w:r>
        <w:t>Id Proc.: 540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al comercio  cumpliendo con las normas mínimas de seguridad contra incendios. | Prevencion (Inspeccion): Inspección Establecimiento | Prevencion (Comercio): DESARROLLOS GRAN PRO | Prevencion (Rif): 0000</w:t>
      </w:r>
    </w:p>
    <w:p>
      <w:pPr>
        <w:pStyle w:val="ListBullet"/>
      </w:pPr>
      <w:r>
        <w:t>Id Proc.: 541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el cual esta Incumpliendo con las normas mínimas de seguridad contra incendios. | Prevencion (Inspeccion): Inspección Establecimiento | Prevencion (Comercio): LABORATORIO ROCHA | Prevencion (Rif): 0000</w:t>
      </w:r>
    </w:p>
    <w:p>
      <w:pPr>
        <w:pStyle w:val="ListBullet"/>
      </w:pPr>
      <w:r>
        <w:t>Id Proc.: 539 | Fecha: 2026-02-12 | Hora: 11:00:00 | Tipo Procedimiento: Prevencion Y Seguridad | Solicitante: Antonio José Briceño Angulo | Unidad: Unidad 0047 | Efectivos Enviados: 2 | Jefe Comision: Humberto Jesús Camacho Useche | Municipio: San Cristobal | Parroquia: Pedro Maria Morantes | Direccion: Calle 11 sector barrio obrero, | Descripcion: Se efectuó inspeccion de prevención donde no cumple  con las normas mínimas de seguridad contra incendios. | Prevencion (Inspeccion): Inspección Establecimiento | Prevencion (Comercio): OPTICA OVET II | Prevencion (Rif): 0000</w:t>
      </w:r>
    </w:p>
    <w:p>
      <w:pPr>
        <w:pStyle w:val="ListBullet"/>
      </w:pPr>
      <w:r>
        <w:t>Id Proc.: 877 | Fecha: 2026-02-17 | Hora: 23:20:00 | Tipo Procedimiento: Investigacion De Servicios | Solicitante: Gerson Alirio Rosales Ramírez | Unidad: Vehículo Particular | Efectivos Enviados: 1 | Jefe Comision: Humberto Jesús Camacho Useche | Municipio: Cárdenas | Parroquia: Otros Municipios | Direccion: Zona Industria riveras del Torbes, Municipio Cardenas. | Descripcion: investigación por incendio de comercio galpon, donde funciona el comercio denominado star audio en un área de residuos de material (madera) observándolo el sistema eléctrico de una lámpara expuesta, en el sitio se encontraba presente el ciudadano Gonzalo Bello cédula de identidad V 12.817</w:t>
        <w:br/>
        <w:br/>
        <w:t>887, el mismo no solicito informe.</w:t>
      </w:r>
    </w:p>
    <w:p>
      <w:pPr>
        <w:pStyle w:val="ListBullet"/>
      </w:pPr>
      <w:r>
        <w:t>Id Proc.: 957 | Fecha: 2026-02-18 | Hora: 15:20:00 | Tipo Procedimiento: Prevencion Y Seguridad | Solicitante: Anderson Teodoro Vivas Rico | Unidad: Unidad 0047 | Efectivos Enviados: 2 | Jefe Comision: Humberto Jesús Camacho Useche | Municipio: San Cristobal | Parroquia: San Juan Bautista | Direccion: Avenida principal las pilas, | Descripcion: inspeccion | Prevencion (Inspeccion): Inspección Establecimiento | Prevencion (Comercio): MASCOTICAS CENTRO VETERINARIO | Prevencion (Rif): 0000</w:t>
      </w:r>
    </w:p>
    <w:p>
      <w:pPr>
        <w:pStyle w:val="ListBullet"/>
      </w:pPr>
      <w:r>
        <w:t>Id Proc.: 938 | Fecha: 2026-02-18 | Hora: 15:20:00 | Tipo Procedimiento: Prevencion Y Seguridad | Solicitante: Antonio José Briceño Angulo | Unidad: Unidad 0047 | Efectivos Enviados: 2 | Jefe Comision: Humberto Jesús Camacho Useche | Municipio: San Cristobal | Parroquia: San Juan Bautista | Direccion: Avenida principal las pilas | Descripcion: inspeccion | Prevencion (Inspeccion): Inspección Establecimiento | Prevencion (Comercio): EMPREDIMIENTO OMAR SANCHEZ | Prevencion (Rif): 0000</w:t>
      </w:r>
    </w:p>
    <w:p>
      <w:pPr>
        <w:pStyle w:val="ListBullet"/>
      </w:pPr>
      <w:r>
        <w:t>Id Proc.: 945 | Fecha: 2026-02-18 | Hora: 15:20:00 | Tipo Procedimiento: Prevencion Y Seguridad | Solicitante: Anderson Teodoro Vivas Rico | Unidad: Unidad 0047 | Efectivos Enviados: 2 | Jefe Comision: Humberto Jesús Camacho Useche | Municipio: San Cristobal | Parroquia: San Juan Bautista | Direccion: Avenida principal las pilas | Descripcion: inspeccion | Prevencion (Inspeccion): Inspección Establecimiento | Prevencion (Comercio): DISTRIBUIDORA HERJOSAB | Prevencion (Rif): 0000</w:t>
      </w:r>
    </w:p>
    <w:p>
      <w:pPr>
        <w:pStyle w:val="ListBullet"/>
      </w:pPr>
      <w:r>
        <w:t>Id Proc.: 943 | Fecha: 2026-02-18 | Hora: 15:20:00 | Tipo Procedimiento: Prevencion Y Seguridad | Solicitante: Anderson Teodoro Vivas Rico | Unidad: Unidad 0047 | Efectivos Enviados: 2 | Jefe Comision: Humberto Jesús Camacho Useche | Municipio: San Cristobal | Parroquia: San Juan Bautista | Direccion: Avenida principal las pilas | Descripcion: inspeccion | Prevencion (Inspeccion): Inspección Establecimiento | Prevencion (Comercio): ANTOJITOS BIANGY | Prevencion (Rif): 0000</w:t>
      </w:r>
    </w:p>
    <w:p>
      <w:pPr>
        <w:pStyle w:val="ListBullet"/>
      </w:pPr>
      <w:r>
        <w:t>Id Proc.: 942 | Fecha: 2026-02-18 | Hora: 15:20:00 | Tipo Procedimiento: Prevencion Y Seguridad | Solicitante: Anderson Teodoro Vivas Rico | Unidad: Unidad 0047 | Efectivos Enviados: 2 | Jefe Comision: Humberto Jesús Camacho Useche | Municipio: San Cristobal | Parroquia: San Juan Bautista | Direccion: Avenida principal las pilas | Descripcion: inspeccion | Prevencion (Inspeccion): Inspección Establecimiento | Prevencion (Comercio): MERKAGUSTO | Prevencion (Rif): 0000</w:t>
      </w:r>
    </w:p>
    <w:p>
      <w:pPr>
        <w:pStyle w:val="ListBullet"/>
      </w:pPr>
      <w:r>
        <w:t>Id Proc.: 941 | Fecha: 2026-02-18 | Hora: 15:20:00 | Tipo Procedimiento: Prevencion Y Seguridad | Solicitante: Anderson Teodoro Vivas Rico | Unidad: Unidad 0047 | Efectivos Enviados: 2 | Jefe Comision: Humberto Jesús Camacho Useche | Municipio: San Cristobal | Parroquia: San Juan Bautista | Direccion: Avenida principal las pilas, | Descripcion: inspeccion | Prevencion (Inspeccion): Inspección Establecimiento | Prevencion (Comercio): SERVIFARMA | Prevencion (Rif): 0000</w:t>
      </w:r>
    </w:p>
    <w:p>
      <w:pPr>
        <w:pStyle w:val="ListBullet"/>
      </w:pPr>
      <w:r>
        <w:t>Id Proc.: 940 | Fecha: 2026-02-18 | Hora: 15:20:00 | Tipo Procedimiento: Prevencion Y Seguridad | Solicitante: Anderson Teodoro Vivas Rico | Unidad: Unidad 0047 | Efectivos Enviados: 2 | Jefe Comision: Humberto Jesús Camacho Useche | Municipio: San Cristobal | Parroquia: San Juan Bautista | Direccion: Avenida principal las pilas, | Descripcion: inspeccion | Prevencion (Inspeccion): Inspección Establecimiento | Prevencion (Comercio): PANADERIA Y PASTELERIA EL ROCIO | Prevencion (Rif): 0000</w:t>
      </w:r>
    </w:p>
    <w:p>
      <w:pPr>
        <w:pStyle w:val="ListBullet"/>
      </w:pPr>
      <w:r>
        <w:t>Id Proc.: 939 | Fecha: 2026-02-18 | Hora: 15:20:00 | Tipo Procedimiento: Prevencion Y Seguridad | Solicitante: Antonio José Briceño Angulo | Unidad: Unidad 0047 | Efectivos Enviados: 2 | Jefe Comision: Humberto Jesús Camacho Useche | Municipio: San Cristobal | Parroquia: San Juan Bautista | Direccion: Avenida principal las pilas, | Descripcion: inspecion | Prevencion (Inspeccion): Inspección Establecimiento | Prevencion (Comercio): MASCOTICAS CENTRO VETERINARIO | Prevencion (Rif): 0000</w:t>
      </w:r>
    </w:p>
    <w:p>
      <w:pPr>
        <w:pStyle w:val="ListBullet"/>
      </w:pPr>
      <w:r>
        <w:t>Id Proc.: 956 | Fecha: 2026-02-18 | Hora: 14:20:00 | Tipo Procedimiento: Prevencion Y Seguridad | Solicitante: Anderson Teodoro Vivas Rico | Unidad: Unidad 0047 | Efectivos Enviados: 2 | Jefe Comision: Humberto Jesús Camacho Useche | Municipio: San Cristobal | Parroquia: Otros Municipios | Direccion: calle 4 bis entre carreras 9 y 10, casa Nro 9-39, | Descripcion: inspección de habitabilidad | Prevencion (Inspeccion): Inspeccion De Riesgo</w:t>
      </w:r>
    </w:p>
    <w:p>
      <w:pPr>
        <w:pStyle w:val="ListBullet"/>
      </w:pPr>
      <w:r>
        <w:t>Id Proc.: 937 | Fecha: 2026-02-18 | Hora: 14:00:00 | Tipo Procedimiento: Prevencion Y Seguridad | Solicitante: Antonio José Briceño Angulo | Unidad: Unidad 0047 | Efectivos Enviados: 1 | Jefe Comision: Humberto Jesús Camacho Useche | Municipio: San Cristobal | Parroquia: Pedro Maria Morantes | Direccion: Calle 15 entre carreras 24 y avenida19 de abril, | Descripcion: inspeccion | Prevencion (Inspeccion): Inspección Establecimiento | Prevencion (Comercio): INVERSIONES YUMAR | Prevencion (Rif): 0000</w:t>
      </w:r>
    </w:p>
    <w:p>
      <w:pPr>
        <w:pStyle w:val="ListBullet"/>
      </w:pPr>
      <w:r>
        <w:t>Id Proc.: 933 | Fecha: 2026-02-18 | Hora: 14:00:00 | Tipo Procedimiento: Prevencion Y Seguridad | Solicitante: Anderson Teodoro Vivas Rico | Unidad: Unidad 0047 | Efectivos Enviados: 1 | Jefe Comision: Humberto Jesús Camacho Useche | Municipio: San Cristobal | Parroquia: Pedro Maria Morantes | Direccion: calle 9 c.c lenergia,barrio obreo | Descripcion: inspeccion | Prevencion (Inspeccion): Inspección Establecimiento | Prevencion (Comercio): MARPAD FOOD SOLUTIONS | Prevencion (Rif): 0000</w:t>
      </w:r>
    </w:p>
    <w:p>
      <w:pPr>
        <w:pStyle w:val="ListBullet"/>
      </w:pPr>
      <w:r>
        <w:t>Id Proc.: 932 | Fecha: 2026-02-18 | Hora: 14:00:00 | Tipo Procedimiento: Prevencion Y Seguridad | Solicitante: Anderson Teodoro Vivas Rico | Unidad: Unidad 0047 | Efectivos Enviados: 2 | Jefe Comision: Humberto Jesús Camacho Useche | Municipio: San Cristobal | Parroquia: Pedro Maria Morantes | Direccion: calle 9 c.c lenergia, | Descripcion: inspeccion | Prevencion (Inspeccion): Inspección Establecimiento | Prevencion (Comercio): PACKFLEX VE, F.P | Prevencion (Rif): 0000</w:t>
      </w:r>
    </w:p>
    <w:p>
      <w:pPr>
        <w:pStyle w:val="ListBullet"/>
      </w:pPr>
      <w:r>
        <w:t>Id Proc.: 931 | Fecha: 2026-02-18 | Hora: 15:00:00 | Tipo Procedimiento: Prevencion Y Seguridad | Solicitante: Anderson Teodoro Vivas Rico | Unidad: Unidad 0047 | Efectivos Enviados: 2 | Jefe Comision: Humberto Jesús Camacho Useche | Municipio: San Cristobal | Parroquia: San Juan Bautista | Direccion: Calle B y C, Urbanización los naranjos, | Descripcion: inspeccion | Prevencion (Inspeccion): Inspección Establecimiento | Prevencion (Comercio): DUNO SC, LOS NARANJOS | Prevencion (Rif): 0000</w:t>
      </w:r>
    </w:p>
    <w:p>
      <w:pPr>
        <w:pStyle w:val="ListBullet"/>
      </w:pPr>
      <w:r>
        <w:t>Id Proc.: 895 | Fecha: 2026-02-18 | Hora: 09:40:00 | Tipo Procedimiento: Prevencion Y Seguridad | Solicitante: Anderson Teodoro Vivas Rico | Unidad: Unidad 0047 | Efectivos Enviados: 2 | Jefe Comision: Humberto Jesús Camacho Useche | Municipio: San Cristobal | Parroquia: Pedro Maria Morantes | Direccion: Carrera 17 entre calles 9 y 10 sector barrio obrero, | Descripcion: inspeccion de seguridad | Prevencion (Inspeccion): Inspección Establecimiento | Prevencion (Comercio): FARMACIA LA VILLA DE LOS NIÑOS | Prevencion (Rif): 0000</w:t>
      </w:r>
    </w:p>
    <w:p>
      <w:pPr>
        <w:pStyle w:val="ListBullet"/>
      </w:pPr>
      <w:r>
        <w:t>Id Proc.: 896 | Fecha: 2026-02-18 | Hora: 10:00:00 | Tipo Procedimiento: Prevencion Y Seguridad | Solicitante: Anderson Teodoro Vivas Rico | Unidad: Unidad 0047 | Efectivos Enviados: 2 | Jefe Comision: Humberto Jesús Camacho Useche | Municipio: San Cristobal | Parroquia: San Juan Bautista | Direccion: 7ma avenidaentre calles 12 y 13 sector centro, | Descripcion: inspeccion de seguridad | Prevencion (Inspeccion): Inspección Establecimiento | Prevencion (Comercio): DIGITRIONIC | Prevencion (Rif): 0000</w:t>
      </w:r>
    </w:p>
    <w:p>
      <w:pPr>
        <w:pStyle w:val="ListBullet"/>
      </w:pPr>
      <w:r>
        <w:t>Id Proc.: 930 | Fecha: 2026-02-18 | Hora: 13:00:00 | Tipo Procedimiento: Prevencion Y Seguridad | Solicitante: Anderson Teodoro Vivas Rico | Unidad: Unidad 0047 | Efectivos Enviados: 1 | Jefe Comision: Humberto Jesús Camacho Useche | Municipio: San Cristobal | Parroquia: Otros Municipios | Direccion: Pasaje Acueducto, barrió obrero | Descripcion: inspeccion | Prevencion (Inspeccion): Inspección Establecimiento | Prevencion (Comercio): CORPORACION FUTURO C.A | Prevencion (Rif): 0000</w:t>
      </w:r>
    </w:p>
    <w:p>
      <w:pPr>
        <w:pStyle w:val="ListBullet"/>
      </w:pPr>
      <w:r>
        <w:t>Id Proc.: 925 | Fecha: 2026-02-18 | Hora: 13:00:00 | Tipo Procedimiento: Prevencion Y Seguridad | Solicitante: Anderson Teodoro Vivas Rico | Unidad: Unidad 0047 | Efectivos Enviados: 1 | Jefe Comision: Humberto Jesús Camacho Useche | Municipio: San Cristobal | Parroquia: Pedro Maria Morantes | Direccion: alle 9 barrió obrero, | Descripcion: inspeccion | Prevencion (Inspeccion): Inspección Establecimiento | Prevencion (Comercio): LA PERGOLA | Prevencion (Rif): 0000</w:t>
      </w:r>
    </w:p>
    <w:p>
      <w:pPr>
        <w:pStyle w:val="ListBullet"/>
      </w:pPr>
      <w:r>
        <w:t>Id Proc.: 924 | Fecha: 2026-02-18 | Hora: 13:00:00 | Tipo Procedimiento: Prevencion Y Seguridad | Solicitante: Anderson Teodoro Vivas Rico | Unidad: Unidad 0047 | Efectivos Enviados: 1 | Jefe Comision: Humberto Jesús Camacho Useche | Municipio: San Cristobal | Parroquia: Pedro Maria Morantes | Direccion: calle 9 barrió obrero, | Descripcion: inspeccion | Prevencion (Inspeccion): Inspección Establecimiento | Prevencion (Comercio): PATACON A MANO | Prevencion (Rif): 0000</w:t>
      </w:r>
    </w:p>
    <w:p>
      <w:pPr>
        <w:pStyle w:val="ListBullet"/>
      </w:pPr>
      <w:r>
        <w:t>Id Proc.: 922 | Fecha: 2026-02-18 | Hora: 13:00:00 | Tipo Procedimiento: Prevencion Y Seguridad | Solicitante: Anderson Teodoro Vivas Rico | Unidad: Unidad 0047 | Efectivos Enviados: 2 | Jefe Comision: Humberto Jesús Camacho Useche | Municipio: San Cristobal | Parroquia: Pedro Maria Morantes | Direccion: carrera 24 con calle 9 barrió obrero, | Descripcion: inspeccion | Prevencion (Inspeccion): Inspección Establecimiento | Prevencion (Comercio): RESTAURANT LA PATERNAL 16 C.A | Prevencion (Rif): 0000</w:t>
      </w:r>
    </w:p>
    <w:p>
      <w:pPr>
        <w:pStyle w:val="ListBullet"/>
      </w:pPr>
      <w:r>
        <w:t>Id Proc.: 917 | Fecha: 2026-02-18 | Hora: 11:00:00 | Tipo Procedimiento: Prevencion Y Seguridad | Solicitante: Anderson Teodoro Vivas Rico | Unidad: Unidad 0047 | Efectivos Enviados: 2 | Jefe Comision: Humberto Jesús Camacho Useche | Municipio: San Cristobal | Parroquia: Pedro Maria Morantes | Direccion: calle 13 y 14 con carrera 19 | Descripcion: inspeccion | Prevencion (Inspeccion): Inspección Establecimiento | Prevencion (Comercio): FRIGORIFICOS EL DESPOSTE | Prevencion (Rif): 0000</w:t>
      </w:r>
    </w:p>
    <w:p>
      <w:pPr>
        <w:pStyle w:val="ListBullet"/>
      </w:pPr>
      <w:r>
        <w:t>Id Proc.: 916 | Fecha: 2026-02-18 | Hora: 11:00:00 | Tipo Procedimiento: Prevencion Y Seguridad | Solicitante: Anderson Teodoro Vivas Rico | Unidad: Unidad 0047 | Efectivos Enviados: 2 | Jefe Comision: Humberto Jesús Camacho Useche | Municipio: San Cristobal | Parroquia: Otros Municipios | Direccion: calle 13 y 14 con carrera 19, | Descripcion: inspección | Prevencion (Inspeccion): Inspección Establecimiento | Prevencion (Comercio): BOLIDOS RIFA | Prevencion (Rif): 0000</w:t>
      </w:r>
    </w:p>
    <w:p>
      <w:pPr>
        <w:pStyle w:val="ListBullet"/>
      </w:pPr>
      <w:r>
        <w:t>Id Proc.: 914 | Fecha: 2026-02-18 | Hora: 11:00:00 | Tipo Procedimiento: Prevencion Y Seguridad | Solicitante: Anderson Teodoro Vivas Rico | Unidad: Unidad 0047 | Efectivos Enviados: 2 | Jefe Comision: Humberto Jesús Camacho Useche | Municipio: San Cristobal | Parroquia: Pedro Maria Morantes | Direccion: calle 13 y 14 con carrera 19, | Descripcion: inspeccion | Prevencion (Inspeccion): Inspección Establecimiento | Prevencion (Comercio): EMPRENDIMIENTO GUSTAVO MORA | Prevencion (Rif): 000</w:t>
      </w:r>
    </w:p>
    <w:p>
      <w:pPr>
        <w:pStyle w:val="ListBullet"/>
      </w:pPr>
      <w:r>
        <w:t>Id Proc.: 915 | Fecha: 2026-02-18 | Hora: 11:00:00 | Tipo Procedimiento: Prevencion Y Seguridad | Solicitante: Anderson Teodoro Vivas Rico | Unidad: Unidad 0047 | Efectivos Enviados: 2 | Jefe Comision: Humberto Jesús Camacho Useche | Municipio: San Cristobal | Parroquia: Pedro Maria Morantes | Direccion: calle 13 y 14 con carrera 19, | Descripcion: inspeccion | Prevencion (Inspeccion): Inspección Establecimiento | Prevencion (Comercio): SEGURO LA PREVISORA | Prevencion (Rif): 0000</w:t>
      </w:r>
    </w:p>
    <w:p>
      <w:pPr>
        <w:pStyle w:val="ListBullet"/>
      </w:pPr>
      <w:r>
        <w:t>Id Proc.: 907 | Fecha: 2026-02-18 | Hora: 11:00:00 | Tipo Procedimiento: Prevencion Y Seguridad | Solicitante: Anderson Teodoro Vivas Rico | Unidad: Unidad 0047 | Efectivos Enviados: 2 | Jefe Comision: Humberto Jesús Camacho Useche | Municipio: San Cristobal | Parroquia: Pedro Maria Morantes | Direccion: calle 13 y 14 con carrera 19 | Descripcion: inspección de seguridad | Prevencion (Inspeccion): Inspección Establecimiento | Prevencion (Comercio): CENTRO PROFESIONAL PLAZA MAYOR | Prevencion (Rif): 0000</w:t>
      </w:r>
    </w:p>
    <w:p>
      <w:pPr>
        <w:pStyle w:val="ListBullet"/>
      </w:pPr>
      <w:r>
        <w:t>Id Proc.: 908 | Fecha: 2026-02-18 | Hora: 11:00:00 | Tipo Procedimiento: Prevencion Y Seguridad | Solicitante: Anderson Teodoro Vivas Rico | Unidad: Unidad 0047 | Efectivos Enviados: 2 | Jefe Comision: Humberto Jesús Camacho Useche | Municipio: San Cristobal | Parroquia: Pedro Maria Morantes | Direccion: calle 13 y 14 con carrera 19, | Descripcion: inspeccion | Prevencion (Inspeccion): Inspección Establecimiento | Prevencion (Comercio): SANTI BELICOS | Prevencion (Rif): 0000</w:t>
      </w:r>
    </w:p>
    <w:p>
      <w:pPr>
        <w:pStyle w:val="ListBullet"/>
      </w:pPr>
      <w:r>
        <w:t>Id Proc.: 910 | Fecha: 2026-02-18 | Hora: 11:00:00 | Tipo Procedimiento: Prevencion Y Seguridad | Solicitante: Anderson Teodoro Vivas Rico | Unidad: Unidad 0047 | Efectivos Enviados: 2 | Jefe Comision: Humberto Jesús Camacho Useche | Municipio: San Cristobal | Parroquia: Pedro Maria Morantes | Direccion: calle 13 y 14 con carrera 19 | Descripcion: inspeccion | Prevencion (Inspeccion): Inspección Establecimiento | Prevencion (Comercio): BLANISA | Prevencion (Rif): 0000</w:t>
      </w:r>
    </w:p>
    <w:p>
      <w:pPr>
        <w:pStyle w:val="ListBullet"/>
      </w:pPr>
      <w:r>
        <w:t>Id Proc.: 911 | Fecha: 2026-02-18 | Hora: 11:00:00 | Tipo Procedimiento: Prevencion Y Seguridad | Solicitante: Anderson Teodoro Vivas Rico | Unidad: Unidad 0047 | Efectivos Enviados: 1 | Jefe Comision: Humberto Jesús Camacho Useche | Municipio: San Cristobal | Parroquia: Pedro Maria Morantes | Direccion: calle 13 y 14 con carrera 19, | Descripcion: inspección | Prevencion (Inspeccion): Inspección Establecimiento | Prevencion (Comercio): HENNESSYS STULYLO | Prevencion (Rif): 000</w:t>
      </w:r>
    </w:p>
    <w:p>
      <w:pPr>
        <w:pStyle w:val="ListBullet"/>
      </w:pPr>
      <w:r>
        <w:t>Id Proc.: 913 | Fecha: 2026-02-18 | Hora: 11:00:00 | Tipo Procedimiento: Prevencion Y Seguridad | Solicitante: Anderson Teodoro Vivas Rico | Unidad: Unidad 0047 | Efectivos Enviados: 2 | Jefe Comision: Humberto Jesús Camacho Useche | Municipio: San Cristobal | Parroquia: Pedro Maria Morantes | Direccion: calle 13 y 14 con carrera 19, | Descripcion: inspeccion | Prevencion (Inspeccion): Inspección Establecimiento | Prevencion (Comercio): GRUPO MG | Prevencion (Rif): 0000</w:t>
      </w:r>
    </w:p>
    <w:p>
      <w:pPr>
        <w:pStyle w:val="ListBullet"/>
      </w:pPr>
      <w:r>
        <w:t>Id Proc.: 909 | Fecha: 2026-02-18 | Hora: 11:00:00 | Tipo Procedimiento: Prevencion Y Seguridad | Solicitante: Anderson Teodoro Vivas Rico | Unidad: Unidad 0047 | Efectivos Enviados: 1 | Jefe Comision: Humberto Jesús Camacho Useche | Municipio: San Cristobal | Parroquia: Otros Municipios | Direccion: calle 13 y 14 con carrera 19 | Descripcion: inspeccion | Prevencion (Inspeccion): Inspección Establecimiento | Prevencion (Comercio): DISTRIBUIDORA SAN MIGUEL MM C.A | Prevencion (Rif): 0000</w:t>
      </w:r>
    </w:p>
    <w:p>
      <w:pPr>
        <w:pStyle w:val="ListBullet"/>
      </w:pPr>
      <w:r>
        <w:t>Id Proc.: 1048 | Fecha: 2026-02-19 | Hora: 15:58:00 | Tipo Procedimiento: Prevencion Y Seguridad | Solicitante: Antonio José Briceño Angulo | Unidad: Unidad 0047 | Efectivos Enviados: 2 | Jefe Comision: Humberto Jesús Camacho Useche | Municipio: San Cristobal | Parroquia: La Concordia | Direccion: calle 4 | Descripcion: inspeccion de prevención al comercio, incumpliendo con las normas mínimas de seguridad | Prevencion (Inspeccion): Inspección Establecimiento | Prevencion (Comercio): SCANNER SERVICE | Prevencion (Rif): 0000</w:t>
      </w:r>
    </w:p>
    <w:p>
      <w:pPr>
        <w:pStyle w:val="ListBullet"/>
      </w:pPr>
      <w:r>
        <w:t>Id Proc.: 1038 | Fecha: 2026-02-19 | Hora: 16:30:00 | Tipo Procedimiento: Prevencion Y Seguridad | Solicitante: Antonio José Briceño Angulo | Unidad: Unidad 0047 | Efectivos Enviados: 2 | Jefe Comision: Humberto Jesús Camacho Useche | Municipio: San Cristobal | Parroquia: La Concordia | Direccion: urbanismo los áticos gran misión vivienda | Descripcion: inspeccion por 3 árboles de especies desconocidas de aproximadamente 10 metros de altura observando que dichas especie arborea presenta inclinacion de sus ramas hacia la pared perinetral | Personas Involucradas (Nombre, Cedula): yaneth sanchez (12108787) | Prevencion (Inspeccion): Inspección de Arbol</w:t>
      </w:r>
    </w:p>
    <w:p>
      <w:pPr>
        <w:pStyle w:val="ListBullet"/>
      </w:pPr>
      <w:r>
        <w:t>Id Proc.: 1049 | Fecha: 2026-02-19 | Hora: 15:59:00 | Tipo Procedimiento: Prevencion Y Seguridad | Solicitante: Antonio José Briceño Angulo | Unidad: Unidad 0047 | Efectivos Enviados: 2 | Jefe Comision: Humberto Jesús Camacho Useche | Municipio: San Cristobal | Parroquia: La Concordia | Direccion: calle 4 | Descripcion: inspeccion de prevención al comercio, incumpliendo con las normas mínimas de seguridad | Prevencion (Inspeccion): Inspección Establecimiento | Prevencion (Comercio): FRIAUTO | Prevencion (Rif): 0000</w:t>
      </w:r>
    </w:p>
    <w:p>
      <w:pPr>
        <w:pStyle w:val="ListBullet"/>
      </w:pPr>
      <w:r>
        <w:t>Id Proc.: 1039 | Fecha: 2026-02-19 | Hora: 16:45:00 | Tipo Procedimiento: Prevencion Y Seguridad | Solicitante: Antonio José Briceño Angulo | Unidad: Unidad 0047 | Efectivos Enviados: 2 | Jefe Comision: Humberto Jesús Camacho Useche | Municipio: San Cristobal | Parroquia: La Concordia | Direccion: urbanismo los áticos gran misión vivienda | Descripcion: inspeccion por 3 árboles de especies desconocidas de aproximadamente 10 metros de altura observando que dichas especie arborea presenta inclinacion de sus ramas hacia la pared perinetral | Personas Involucradas (Nombre, Cedula): yaneth sanchez (12108787) | Prevencion (Inspeccion): Inspección de Arbol</w:t>
      </w:r>
    </w:p>
    <w:p>
      <w:pPr>
        <w:pStyle w:val="ListBullet"/>
      </w:pPr>
      <w:r>
        <w:t>Id Proc.: 1035 | Fecha: 2026-02-19 | Hora: 15:50:00 | Tipo Procedimiento: Prevencion Y Seguridad | Solicitante: Antonio José Briceño Angulo | Unidad: Unidad 0047 | Efectivos Enviados: 2 | Jefe Comision: Humberto Jesús Camacho Useche | Municipio: San Cristobal | Parroquia: La Concordia | Direccion: calle 4 | Descripcion: inspeccion de prevención al comercio, el cual incumple con las normas minimas de seguridad | Prevencion (Inspeccion): Inspección Establecimiento | Prevencion (Comercio): autocentral | Prevencion (Rif): 000</w:t>
      </w:r>
    </w:p>
    <w:p>
      <w:pPr>
        <w:pStyle w:val="ListBullet"/>
      </w:pPr>
      <w:r>
        <w:t>Id Proc.: 1029 | Fecha: 2026-02-19 | Hora: 15:56:00 | Tipo Procedimiento: Prevencion Y Seguridad | Solicitante: Antonio José Briceño Angulo | Unidad: Unidad 0047 | Efectivos Enviados: 2 | Jefe Comision: Humberto Jesús Camacho Useche | Municipio: San Cristobal | Parroquia: La Concordia | Direccion: calle 4 | Descripcion: Se efectuó inspeccion de prevención al comercio, el cual incumple las normas de seguridad | Prevencion (Inspeccion): Inspección Establecimiento | Prevencion (Comercio): TREM C.A | Prevencion (Rif): 000</w:t>
      </w:r>
    </w:p>
    <w:p>
      <w:pPr>
        <w:pStyle w:val="ListBullet"/>
      </w:pPr>
      <w:r>
        <w:t>Id Proc.: 1034 | Fecha: 2026-02-19 | Hora: 15:55:00 | Tipo Procedimiento: Prevencion Y Seguridad | Solicitante: Antonio José Briceño Angulo | Unidad: Unidad 0047 | Efectivos Enviados: 2 | Jefe Comision: Humberto Jesús Camacho Useche | Municipio: San Cristobal | Parroquia: La Concordia | Direccion: calle 4 | Descripcion: inspeccion de prevención al comercio el cual incumple las normas minimas de seguridad | Prevencion (Inspeccion): Inspección Establecimiento | Prevencion (Comercio): EMPRENDIMIENTO EDGAR COLMENARES | Prevencion (Rif): 0000</w:t>
      </w:r>
    </w:p>
    <w:p>
      <w:pPr>
        <w:pStyle w:val="ListBullet"/>
      </w:pPr>
      <w:r>
        <w:t>Id Proc.: 1033 | Fecha: 2026-02-19 | Hora: 15:54:00 | Tipo Procedimiento: Prevencion Y Seguridad | Solicitante: Antonio José Briceño Angulo | Unidad: Unidad 0047 | Efectivos Enviados: 2 | Jefe Comision: Humberto Jesús Camacho Useche | Municipio: San Cristobal | Parroquia: La Concordia | Direccion: calle 4 | Descripcion: inspeccion de prevención al comercio, el incumple las normas minimas de seguridad | Prevencion (Inspeccion): Inspección Establecimiento | Prevencion (Comercio): diosca | Prevencion (Rif): 000</w:t>
      </w:r>
    </w:p>
    <w:p>
      <w:pPr>
        <w:pStyle w:val="ListBullet"/>
      </w:pPr>
      <w:r>
        <w:t>Id Proc.: 1031 | Fecha: 2026-02-19 | Hora: 15:53:00 | Tipo Procedimiento: Prevencion Y Seguridad | Solicitante: Antonio José Briceño Angulo | Unidad: Unidad 0047 | Efectivos Enviados: 2 | Jefe Comision: Humberto Jesús Camacho Useche | Municipio: San Cristobal | Parroquia: La Concordia | Direccion: calle 4 | Descripcion: Se efectuó inspeccion de prevención al comercio, el cual cumplio con las normas minimas de seguridad | Prevencion (Inspeccion): Inspección Establecimiento | Prevencion (Comercio): farmabien | Prevencion (Rif): 000</w:t>
      </w:r>
    </w:p>
    <w:p>
      <w:pPr>
        <w:pStyle w:val="ListBullet"/>
      </w:pPr>
      <w:r>
        <w:t>Id Proc.: 1032 | Fecha: 2026-02-19 | Hora: 15:52:00 | Tipo Procedimiento: Prevencion Y Seguridad | Solicitante: Antonio José Briceño Angulo | Unidad: Unidad 0047 | Efectivos Enviados: 2 | Jefe Comision: Humberto Jesús Camacho Useche | Municipio: San Cristobal | Parroquia: La Concordia | Direccion: calle 4 | Descripcion: se efectuo inspeccion de seguridad don el comercio no cumplio las normas minimas de seguridad | Prevencion (Inspeccion): Inspección Establecimiento | Prevencion (Comercio): a todo color c.a. | Prevencion (Rif): 0000</w:t>
      </w:r>
    </w:p>
    <w:p>
      <w:pPr>
        <w:pStyle w:val="ListBullet"/>
      </w:pPr>
      <w:r>
        <w:t>Id Proc.: 1030 | Fecha: 2026-02-19 | Hora: 15:51:00 | Tipo Procedimiento: Prevencion Y Seguridad | Solicitante: Antonio José Briceño Angulo | Unidad: Unidad 0047 | Efectivos Enviados: 2 | Jefe Comision: Humberto Jesús Camacho Useche | Municipio: San Cristobal | Parroquia: La Concordia | Direccion: calle 4 | Descripcion: Se efectuó inspeccion de prevención al comercio, el cual incumplio las normas de seguridad | Prevencion (Inspeccion): Inspección Establecimiento | Prevencion (Comercio): AUTOREPUESTOS LOS MOROCHOS | Prevencion (Rif): 0000</w:t>
      </w:r>
    </w:p>
    <w:p>
      <w:pPr>
        <w:pStyle w:val="ListBullet"/>
      </w:pPr>
      <w:r>
        <w:t>Id Proc.: 1040 | Fecha: 2026-02-19 | Hora: 17:00:00 | Tipo Procedimiento: Prevencion Y Seguridad | Solicitante: Antonio José Briceño Angulo | Unidad: Unidad 0047 | Efectivos Enviados: 2 | Jefe Comision: Humberto Jesús Camacho Useche | Municipio: San Cristobal | Parroquia: La Concordia | Direccion: urbanismo los áticos gran misión vivienda | Descripcion: inspeccion por 3 árboles de especies desconocidas de aproximadamente 10 metros de altura observando que dichas especie arborea presenta inclinacion de sus ramas hacia la pared perinetral | Personas Involucradas (Nombre, Cedula): yaneth sanchez (12108787) | Prevencion (Inspeccion): Inspección de Arbol</w:t>
      </w:r>
    </w:p>
    <w:p>
      <w:pPr>
        <w:pStyle w:val="ListBullet"/>
      </w:pPr>
      <w:r>
        <w:t>Id Proc.: 1028 | Fecha: 2026-02-19 | Hora: 15:57:00 | Tipo Procedimiento: Prevencion Y Seguridad | Solicitante: Antonio José Briceño Angulo | Unidad: Unidad 0047 | Efectivos Enviados: 2 | Jefe Comision: Humberto Jesús Camacho Useche | Municipio: San Cristobal | Parroquia: La Concordia | Direccion: calle 4 | Descripcion: efectuó inspeccion de prevención al comercio, ncumpliendo con las normas mínimas de seguridad | Prevencion (Inspeccion): Inspección Establecimiento | Prevencion (Comercio): LA CASA DE LAS MASCOTAS | Prevencion (Rif): 0000</w:t>
      </w:r>
    </w:p>
    <w:p>
      <w:pPr>
        <w:pStyle w:val="ListBullet"/>
      </w:pPr>
      <w:r>
        <w:t>Id Proc.: 1041 | Fecha: 2026-02-19 | Hora: 17:10:00 | Tipo Procedimiento: Prevencion Y Seguridad | Solicitante: Antonio José Briceño Angulo | Unidad: Unidad 0047 | Efectivos Enviados: 2 | Jefe Comision: Humberto Jesús Camacho Useche | Municipio: San Cristobal | Parroquia: Pedro Maria Morantes | Direccion: Carrera 24 entre calle 11 y pasaje acueducto | Descripcion: inspeccion de prevención al comercio, cumpliendo con las normas mínimas de seguridad | Prevencion (Inspeccion): Inspección Establecimiento | Prevencion (Comercio): ESTACION DE SERVICIO CRISTO REY | Prevencion (Rif): 0000</w:t>
      </w:r>
    </w:p>
    <w:p>
      <w:pPr>
        <w:pStyle w:val="ListBullet"/>
      </w:pPr>
      <w:r>
        <w:t>Id Proc.: 1021 | Fecha: 2026-02-19 | Hora: 11:30:00 | Tipo Procedimiento: Prevencion Y Seguridad | Solicitante: Antonio José Briceño Angulo | Unidad: Unidad 0047 | Efectivos Enviados: 2 | Jefe Comision: Humberto Jesús Camacho Useche | Municipio: San Cristobal | Parroquia: Pedro Maria Morantes | Direccion: Calle 16 entre carreras 12 y 14 | Descripcion: Se efectuó inspeccion por árbol de la especie Orumo de aproximadamente 10 metros de altura observando que dichas especie arborea presenta inclinacion de sus ramas hacia la vivienda | Personas Involucradas (Nombre, Cedula): Marlene Arellano (9234822) | Prevencion (Inspeccion): Inspección de Arbol</w:t>
      </w:r>
    </w:p>
    <w:p>
      <w:pPr>
        <w:pStyle w:val="ListBullet"/>
      </w:pPr>
      <w:r>
        <w:t>Id Proc.: 1025 | Fecha: 2026-02-19 | Hora: 13:50:00 | Tipo Procedimiento: Prevencion Y Seguridad | Solicitante: Antonio José Briceño Angulo | Unidad: Unidad 0047 | Efectivos Enviados: 2 | Jefe Comision: Humberto Jesús Camacho Useche | Municipio: San Cristobal | Parroquia: San Juan Bautista | Direccion: calle 18 sector la Guayana | Descripcion: inspeccion de prevención al comercio, cumpliendo con las normas mínimas | Prevencion (Inspeccion): Inspección Establecimiento | Prevencion (Comercio): VICKMEDICAL C.A | Prevencion (Rif): 0000</w:t>
      </w:r>
    </w:p>
    <w:p>
      <w:pPr>
        <w:pStyle w:val="ListBullet"/>
      </w:pPr>
      <w:r>
        <w:t>Id Proc.: 1001 | Fecha: 2026-02-19 | Hora: 11:00:00 | Tipo Procedimiento: Prevencion Y Seguridad | Solicitante: Antonio José Briceño Angulo | Unidad: Unidad 0047 | Efectivos Enviados: 2 | Jefe Comision: Humberto Jesús Camacho Useche | Municipio: San Cristobal | Parroquia: San Juan Bautista | Direccion: Avenida principal las pila | Descripcion: inspeccion de prevención al comercio denominado FERREPLACA cumpliendo con las normas mínimas | Prevencion (Inspeccion): Inspección Establecimiento | Prevencion (Comercio): ferreplaca | Prevencion (Rif): 0000</w:t>
      </w:r>
    </w:p>
    <w:p>
      <w:pPr>
        <w:pStyle w:val="ListBullet"/>
      </w:pPr>
      <w:r>
        <w:t>Id Proc.: 996 | Fecha: 2026-02-19 | Hora: 10:00:00 | Tipo Procedimiento: Prevencion Y Seguridad | Solicitante: Antonio José Briceño Angulo | Unidad: Unidad 0047 | Efectivos Enviados: 1 | Jefe Comision: Humberto Jesús Camacho Useche | Municipio: San Cristobal | Parroquia: San Juan Bautista | Direccion: Final de la Avenida España estadio poliportivo de pueblo nuevo. Municipio San Cristóbal, parroquia San Juan Bautista. | Descripcion: Se efectuó inspección de prevención y recorrido por los  diferentes espacios del estadio polideportivo de Pueblo, en compañía del personal de seguridad interna del estadio, verificando por encuentro deportivo internacional | Prevencion (Inspeccion): Inspecciones Instalaciones (Deportivas/Culturales)</w:t>
      </w:r>
    </w:p>
    <w:p>
      <w:pPr>
        <w:pStyle w:val="ListBullet"/>
      </w:pPr>
      <w:r>
        <w:t>Id Proc.: 991 | Fecha: 2026-02-19 | Hora: 09:45:00 | Tipo Procedimiento: Investigacion De Servicios | Solicitante: Antonio José Briceño Angulo | Unidad: Unidad 0047 | Efectivos Enviados: 2 | Jefe Comision: Humberto Jesús Camacho Useche | Municipio: San Cristobal | Parroquia: Pedro Maria Morantes | Direccion: calle 12 entre carrera 22 y 23 barrio obrero, parroquia Pedro María Morantes. | Descripcion: Se efectuó investigación por deflagración de un cilindro para uso de almacenamiento de helio artesanal, en donde se realizó la retención preventiva de dicho cilindro</w:t>
      </w:r>
    </w:p>
    <w:p>
      <w:pPr>
        <w:pStyle w:val="ListBullet"/>
      </w:pPr>
      <w:r>
        <w:t>Id Proc.: 1118 | Fecha: 2026-02-20 | Hora: 15:30:00 | Tipo Procedimiento: Prevencion Y Seguridad | Solicitante: Anderson Teodoro Vivas Rico | Unidad: Unidad 0047 | Efectivos Enviados: 2 | Jefe Comision: Humberto Jesús Camacho Useche | Municipio: San Cristobal | Parroquia: Pedro Maria Morantes | Direccion: calle 10 con carrera 20  parroquia Pedro María morantes | Descripcion: Incumpliendo con las normas mínimas de seguridad contra incendios | Prevencion (Inspeccion): Inspección Establecimiento | Prevencion (Comercio): BELLAS Y MIMADAS | Prevencion (Rif): 0000</w:t>
      </w:r>
    </w:p>
    <w:p>
      <w:pPr>
        <w:pStyle w:val="ListBullet"/>
      </w:pPr>
      <w:r>
        <w:t>Id Proc.: 1091 | Fecha: 2026-02-20 | Hora: 15:24:00 | Tipo Procedimiento: Prevencion Y Seguridad | Solicitante: Anderson Teodoro Vivas Rico | Unidad: Unidad 0047 | Efectivos Enviados: 2 | Jefe Comision: Humberto Jesús Camacho Useche | Municipio: San Cristobal | Parroquia: San Juan Bautista | Direccion: Carrera 15 casa Nro 17-47, parroquia san Juan Bautista | Descripcion: Incumpliendo con los dispositivos de seguridad contra incendios | Prevencion (Inspeccion): Inspección Establecimiento | Prevencion (Comercio): DENTAL HEALTH | Prevencion (Rif): 0000</w:t>
      </w:r>
    </w:p>
    <w:p>
      <w:pPr>
        <w:pStyle w:val="ListBullet"/>
      </w:pPr>
      <w:r>
        <w:t>Id Proc.: 1111 | Fecha: 2026-02-20 | Hora: 14:50:00 | Tipo Procedimiento: Prevencion Y Seguridad | Solicitante: Anderson Teodoro Vivas Rico | Unidad: Unidad 0047 | Efectivos Enviados: 2 | Jefe Comision: Humberto Jesús Camacho Useche | Municipio: San Cristobal | Parroquia: Pedro Maria Morantes | Direccion: Carrera 23 entre calles 10 y pasaje acueducto  sector barrio obrero, C.C el angel parroquia Pedro María morantes | Descripcion: Incumpliendo con las normas mínimas de seguridad contra incendios. | Prevencion (Inspeccion): Inspección Establecimiento | Prevencion (Comercio): CASA GIL | Prevencion (Rif): 0000</w:t>
      </w:r>
    </w:p>
    <w:p>
      <w:pPr>
        <w:pStyle w:val="ListBullet"/>
      </w:pPr>
      <w:r>
        <w:t>Id Proc.: 1116 | Fecha: 2026-02-20 | Hora: 15:10:00 | Tipo Procedimiento: Prevencion Y Seguridad | Solicitante: Anderson Teodoro Vivas Rico | Unidad: Unidad 0047 | Efectivos Enviados: 2 | Jefe Comision: Humberto Jesús Camacho Useche | Municipio: San Cristobal | Parroquia: Pedro Maria Morantes | Direccion: Carrera 23 entre calles 10 y pasaje acueducto  sector barrio obrero, C.C el angel parroquia Pedro María morantes | Descripcion: Incumpliendo con las normas mínimas de seguridad contra incendios. | Prevencion (Inspeccion): Inspección Establecimiento | Prevencion (Comercio): MODO SONRISA | Prevencion (Rif): 0000</w:t>
      </w:r>
    </w:p>
    <w:p>
      <w:pPr>
        <w:pStyle w:val="ListBullet"/>
      </w:pPr>
      <w:r>
        <w:t>Id Proc.: 1115 | Fecha: 2026-02-20 | Hora: 15:08:00 | Tipo Procedimiento: Prevencion Y Seguridad | Solicitante: Anderson Teodoro Vivas Rico | Unidad: Unidad 0047 | Efectivos Enviados: 2 | Jefe Comision: Humberto Jesús Camacho Useche | Municipio: San Cristobal | Parroquia: Pedro Maria Morantes | Direccion: Carrera 23 entre calles 10 y pasaje acueducto  sector barrio obrero, C.C el angel parroquia Pedro María morantes | Descripcion: Incumpliendo con las normas mínimas de seguridad contra incendios. | Prevencion (Inspeccion): Inspección Establecimiento | Prevencion (Comercio): LA VENEZOLANA DE SEGUROS Y VIDA, C.A | Prevencion (Rif): 0000</w:t>
      </w:r>
    </w:p>
    <w:p>
      <w:pPr>
        <w:pStyle w:val="ListBullet"/>
      </w:pPr>
      <w:r>
        <w:t>Id Proc.: 1114 | Fecha: 2026-02-20 | Hora: 15:05:00 | Tipo Procedimiento: Prevencion Y Seguridad | Solicitante: Anderson Teodoro Vivas Rico | Unidad: Unidad 0047 | Efectivos Enviados: 1 | Jefe Comision: Humberto Jesús Camacho Useche | Municipio: San Cristobal | Parroquia: Pedro Maria Morantes | Direccion: Carrera 23 entre calles 10 y pasaje acueducto  sector barrio obrero, C.C el angel parroquia Pedro María morantes | Descripcion: cumpliendo con las normas mínimas de seguridad contra incendios | Prevencion (Inspeccion): Inspección Establecimiento | Prevencion (Comercio): VIENES RAICES C.A | Prevencion (Rif): 0000</w:t>
      </w:r>
    </w:p>
    <w:p>
      <w:pPr>
        <w:pStyle w:val="ListBullet"/>
      </w:pPr>
      <w:r>
        <w:t>Id Proc.: 1113 | Fecha: 2026-02-20 | Hora: 15:00:00 | Tipo Procedimiento: Prevencion Y Seguridad | Solicitante: Anderson Teodoro Vivas Rico | Unidad: Unidad 0047 | Efectivos Enviados: 2 | Jefe Comision: Humberto Jesús Camacho Useche | Municipio: San Cristobal | Parroquia: Pedro Maria Morantes | Direccion: Carrera 23 entre calles 10 y pasaje acueducto  sector barrio obrero, C.C el angel parroquia Pedro María morantes | Descripcion: Incumpliendo con las normas mínimas de seguridad contra incendios. | Prevencion (Inspeccion): Inspección Establecimiento | Prevencion (Comercio): REMAX MOMENTUM | Prevencion (Rif): 0000</w:t>
      </w:r>
    </w:p>
    <w:p>
      <w:pPr>
        <w:pStyle w:val="ListBullet"/>
      </w:pPr>
      <w:r>
        <w:t>Id Proc.: 1112 | Fecha: 2026-02-20 | Hora: 14:55:00 | Tipo Procedimiento: Prevencion Y Seguridad | Solicitante: Anderson Teodoro Vivas Rico | Unidad: Unidad 0047 | Efectivos Enviados: 2 | Jefe Comision: Humberto Jesús Camacho Useche | Municipio: San Cristobal | Parroquia: Pedro Maria Morantes | Direccion: Carrera 23 entre calles 10 y pasaje acueducto  sector barrio obrero, C.C el angel parroquia Pedro María morantes | Descripcion: cumpliendo con las normas mínimas de seguridad contra incendios | Prevencion (Inspeccion): Inspección Establecimiento | Prevencion (Comercio): BANCAAMIGA | Prevencion (Rif): 0000</w:t>
      </w:r>
    </w:p>
    <w:p>
      <w:pPr>
        <w:pStyle w:val="ListBullet"/>
      </w:pPr>
      <w:r>
        <w:t>Id Proc.: 1117 | Fecha: 2026-02-20 | Hora: 15:20:00 | Tipo Procedimiento: Prevencion Y Seguridad | Solicitante: Anderson Teodoro Vivas Rico | Unidad: Unidad 0047 | Efectivos Enviados: 2 | Jefe Comision: Humberto Jesús Camacho Useche | Municipio: San Cristobal | Parroquia: Pedro Maria Morantes | Direccion: calle 10 con carrera 20  parroquia Pedro María morantes | Descripcion: cumpliendo con las normas mínimas de seguridad contra incendios | Prevencion (Inspeccion): Inspección Establecimiento | Prevencion (Comercio): CHEFCITO FOOD SC C.A | Prevencion (Rif): 0000</w:t>
      </w:r>
    </w:p>
    <w:p>
      <w:pPr>
        <w:pStyle w:val="ListBullet"/>
      </w:pPr>
      <w:r>
        <w:t>Id Proc.: 1109 | Fecha: 2026-02-20 | Hora: 17:03:00 | Tipo Procedimiento: Prevencion Y Seguridad | Solicitante: Anderson Teodoro Vivas Rico | Unidad: Unidad 0047 | Efectivos Enviados: 2 | Jefe Comision: Humberto Jesús Camacho Useche | Municipio: San Cristobal | Parroquia: Pedro Maria Morantes | Direccion: Carrera 23 entre calles 10 y pasaje acueducto  sector barrio obrero, C.C el angel parroquia Pedro María morantes | Descripcion: Incumpliendo con las normas mínimas de seguridad contra incendios. | Prevencion (Inspeccion): Inspección Establecimiento | Prevencion (Comercio): RODOLFO ARRICHE | Prevencion (Rif): 0000</w:t>
      </w:r>
    </w:p>
    <w:p>
      <w:pPr>
        <w:pStyle w:val="ListBullet"/>
      </w:pPr>
      <w:r>
        <w:t>Id Proc.: 1110 | Fecha: 2026-02-20 | Hora: 14:45:00 | Tipo Procedimiento: Prevencion Y Seguridad | Solicitante: Anderson Teodoro Vivas Rico | Unidad: Unidad 0047 | Efectivos Enviados: 2 | Jefe Comision: Humberto Jesús Camacho Useche | Municipio: San Cristobal | Parroquia: Pedro Maria Morantes | Direccion: Carrera 23 entre calles 10 y pasaje acueducto  sector barrio obrero, C.C el angel parroquia Pedro María morantes | Descripcion: Incumpliendo con las normas mínimas de seguridad contra incendios. | Prevencion (Inspeccion): Inspección Establecimiento | Prevencion (Comercio): CENTRO DE BELLEZA JEAN PIERO, F.P | Prevencion (Rif): 0000</w:t>
      </w:r>
    </w:p>
    <w:p>
      <w:pPr>
        <w:pStyle w:val="ListBullet"/>
      </w:pPr>
      <w:r>
        <w:t>Id Proc.: 1080 | Fecha: 2026-02-20 | Hora: 10:20:00 | Tipo Procedimiento: Prevencion Y Seguridad | Solicitante: Anderson Teodoro Vivas Rico | Unidad: Unidad 0047 | Efectivos Enviados: 2 | Jefe Comision: Humberto Jesús Camacho Useche | Municipio: San Cristobal | Parroquia: Pedro Maria Morantes | Direccion: Calle 10, entre carreras 18 y 19, sector barrio obrero, parroquia Pedro María | Descripcion: cumpliendo con las normas mínimas de seguridad contra incendios. | Prevencion (Inspeccion): Inspección Establecimiento | Prevencion (Comercio): SOLUCIONES INTEGRALES TECNO SUCRE | Prevencion (Rif): 0000</w:t>
      </w:r>
    </w:p>
    <w:p>
      <w:pPr>
        <w:pStyle w:val="ListBullet"/>
      </w:pPr>
      <w:r>
        <w:t>Id Proc.: 1079 | Fecha: 2026-02-20 | Hora: 10:00:00 | Tipo Procedimiento: Prevencion Y Seguridad | Solicitante: Anderson Teodoro Vivas Rico | Unidad: Unidad 0047 | Efectivos Enviados: 1 | Jefe Comision: Humberto Jesús Camacho Useche | Municipio: San Cristobal | Parroquia: Pedro Maria Morantes | Direccion: Calle 11 sector barrio obrero, parroquia Pedro María morantes. | Descripcion: cumpliendo con las normas mínimas de seguridad contra incendios. | Prevencion (Inspeccion): Inspección Establecimiento | Prevencion (Comercio): MOVITECH | Prevencion (Rif): 0000</w:t>
      </w:r>
    </w:p>
    <w:p>
      <w:pPr>
        <w:pStyle w:val="ListBullet"/>
      </w:pPr>
      <w:r>
        <w:t>Id Proc.: 1081 | Fecha: 2026-02-20 | Hora: 10:25:00 | Tipo Procedimiento: Prevencion Y Seguridad | Solicitante: Anderson Teodoro Vivas Rico | Unidad: Unidad 0047 | Efectivos Enviados: 2 | Jefe Comision: Humberto Jesús Camacho Useche | Municipio: San Cristobal | Parroquia: Pedro Maria Morantes | Direccion: Calle 10, entre carreras 18 y 19, sector barrio obrero, parroquia Pedro María morantes | Descripcion: Incumpliendo con las normas mínimas de seguridad contra incendios. | Prevencion (Inspeccion): Inspección Establecimiento | Prevencion (Comercio): EMPREDIMIENTO JHOSMAN MORA | Prevencion (Rif): 000000000</w:t>
      </w:r>
    </w:p>
    <w:p>
      <w:pPr>
        <w:pStyle w:val="ListBullet"/>
      </w:pPr>
      <w:r>
        <w:t>Id Proc.: 1090 | Fecha: 2026-02-20 | Hora: 10:27:00 | Tipo Procedimiento: Prevencion Y Seguridad | Solicitante: Anderson Teodoro Vivas Rico | Unidad: Unidad 0047 | Efectivos Enviados: 2 | Jefe Comision: Humberto Jesús Camacho Useche | Municipio: San Cristobal | Parroquia: San Juan Bautista | Direccion: Avenida España, altura de la redoma Aurinegra, Parroquia San Juan  Bautista | Descripcion: cumpliendo con las normas de seguridad contra incendios. | Prevencion (Inspeccion): Inspección Establecimiento | Prevencion (Comercio): Farmatodo | Prevencion (Rif): 000</w:t>
      </w:r>
    </w:p>
    <w:p>
      <w:pPr>
        <w:pStyle w:val="ListBullet"/>
      </w:pPr>
      <w:r>
        <w:t>Id Proc.: 1099 | Fecha: 2026-02-20 | Hora: 12:55:00 | Tipo Procedimiento: Prevencion Y Seguridad | Solicitante: Anderson Teodoro Vivas Rico | Unidad: Unidad 0047 | Efectivos Enviados: 2 | Jefe Comision: Humberto Jesús Camacho Useche | Municipio: San Cristobal | Parroquia: La Concordia | Direccion: calle 9 sector la concordia, parroquia la concordia | Descripcion: cumpliendo con los dispositivos de seguridad contra incendios. | Prevencion (Inspeccion): Inspección Establecimiento | Prevencion (Comercio): R8A | Prevencion (Rif): 000</w:t>
      </w:r>
    </w:p>
    <w:p>
      <w:pPr>
        <w:pStyle w:val="ListBullet"/>
      </w:pPr>
      <w:r>
        <w:t>Id Proc.: 1097 | Fecha: 2026-02-20 | Hora: 12:25:00 | Tipo Procedimiento: Prevencion Y Seguridad | Solicitante: Anderson Teodoro Vivas Rico | Unidad: Unidad 0047 | Efectivos Enviados: 2 | Jefe Comision: Humberto Jesús Camacho Useche | Municipio: San Cristobal | Parroquia: La Concordia | Direccion: calle 2 urbanización Juan de Maldonado, parroquia la concordia | Descripcion: cumpliendo con los dispositivos de seguridad contra incendios. | Prevencion (Inspeccion): Inspección Establecimiento | Prevencion (Comercio): AVIMAX C.A | Prevencion (Rif): 0000</w:t>
      </w:r>
    </w:p>
    <w:p>
      <w:pPr>
        <w:pStyle w:val="ListBullet"/>
      </w:pPr>
      <w:r>
        <w:t>Id Proc.: 1094 | Fecha: 2026-02-20 | Hora: 12:03:00 | Tipo Procedimiento: Prevencion Y Seguridad | Solicitante: Anderson Teodoro Vivas Rico | Unidad: Unidad 0047 | Efectivos Enviados: 2 | Jefe Comision: Humberto Jesús Camacho Useche | Municipio: San Cristobal | Parroquia: San Juan Bautista | Direccion: 5ta avenida entre calles 5 y 6  sector centro, parroquia san Juan Bautista | Descripcion: Incumpliendo con los dispositivos de seguridad contra incendios. | Prevencion (Inspeccion): Inspección Establecimiento | Prevencion (Comercio): STARCREAM C.A | Prevencion (Rif): 000000000</w:t>
      </w:r>
    </w:p>
    <w:p>
      <w:pPr>
        <w:pStyle w:val="ListBullet"/>
      </w:pPr>
      <w:r>
        <w:t>Id Proc.: 1093 | Fecha: 2026-02-20 | Hora: 12:00:00 | Tipo Procedimiento: Prevencion Y Seguridad | Solicitante: Anderson Teodoro Vivas Rico | Unidad: Unidad 0047 | Efectivos Enviados: 2 | Jefe Comision: Humberto Jesús Camacho Useche | Municipio: San Cristobal | Parroquia: San Juan Bautista | Direccion: 5ta avenida entre calles 5 y 6  sector centro, parroquia san Juan Bautista | Descripcion: Incumpliendo con los dispositivos de seguridad contra incendios | Prevencion (Inspeccion): Inspección Establecimiento | Prevencion (Comercio): PALACIO CHUAN WAH RESTAURANTE | Prevencion (Rif): 000000000</w:t>
      </w:r>
    </w:p>
    <w:p>
      <w:pPr>
        <w:pStyle w:val="ListBullet"/>
      </w:pPr>
      <w:r>
        <w:t>Id Proc.: 1092 | Fecha: 2026-02-20 | Hora: 11:53:00 | Tipo Procedimiento: Prevencion Y Seguridad | Solicitante: Anderson Teodoro Vivas Rico | Unidad: Unidad 0047 | Efectivos Enviados: 1 | Jefe Comision: Humberto Jesús Camacho Useche | Municipio: San Cristobal | Parroquia: Pedro Maria Morantes | Direccion: calle 11 con carrera 8, sector centro | Descripcion: inspeccion de habitabilidad en una vivienda de construccion antigua de dos niveles sobre la calzada mampostería de bareheque, en donde se visualiza rastros de filtración por las condiciones y deterioro del techo, en el sitio se encontraba la ciudadana Marlene rincón CI V- 5.326.880 | Prevencion (Inspeccion): Inspeccion De Riesgo</w:t>
      </w:r>
    </w:p>
    <w:p>
      <w:pPr>
        <w:pStyle w:val="ListBullet"/>
      </w:pPr>
      <w:r>
        <w:t>Id Proc.: 1089 | Fecha: 2026-02-20 | Hora: 10:40:00 | Tipo Procedimiento: Prevencion Y Seguridad | Solicitante: Antonio José Briceño Angulo | Unidad: Unidad 0047 | Efectivos Enviados: 2 | Jefe Comision: Humberto Jesús Camacho Useche | Municipio: San Cristobal | Parroquia: San Juan Bautista | Direccion: Avenida España, parroquia san Juan Bautista. | Descripcion: cumpliendo con los dispositivos de seguridad contra incendios. | Prevencion (Inspeccion): Inspección Establecimiento | Prevencion (Comercio): INTERNACIONAL DE SEGUROS | Prevencion (Rif): 0000</w:t>
      </w:r>
    </w:p>
    <w:p>
      <w:pPr>
        <w:pStyle w:val="ListBullet"/>
      </w:pPr>
      <w:r>
        <w:t>Id Proc.: 1264 | Fecha: 2026-02-23 | Hora: 13:58:00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FAJAS CAROLINE | Prevencion (Rif): 0000</w:t>
      </w:r>
    </w:p>
    <w:p>
      <w:pPr>
        <w:pStyle w:val="ListBullet"/>
      </w:pPr>
      <w:r>
        <w:t>Id Proc.: 1260 | Fecha: 2026-02-23 | Hora: 22:35:00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GONCA STUDIO BEAUTY | Prevencion (Rif): 0000</w:t>
      </w:r>
    </w:p>
    <w:p>
      <w:pPr>
        <w:pStyle w:val="ListBullet"/>
      </w:pPr>
      <w:r>
        <w:t>Id Proc.: 1259 | Fecha: 2026-02-23 | Hora: 22:30:00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ATELIER D GRACIELA | Prevencion (Rif): 0000</w:t>
      </w:r>
    </w:p>
    <w:p>
      <w:pPr>
        <w:pStyle w:val="ListBullet"/>
      </w:pPr>
      <w:r>
        <w:t>Id Proc.: 1258 | Fecha: 2026-02-23 | Hora: 22:26:00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TRAMITES Y GESTIONES CONTABLE | Prevencion (Rif): 0000</w:t>
      </w:r>
    </w:p>
    <w:p>
      <w:pPr>
        <w:pStyle w:val="ListBullet"/>
      </w:pPr>
      <w:r>
        <w:t>Id Proc.: 1256 | Fecha: 2026-02-23 | Hora: 22:15:00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TERRE RUIZ STILOS | Prevencion (Rif): 0000</w:t>
      </w:r>
    </w:p>
    <w:p>
      <w:pPr>
        <w:pStyle w:val="ListBullet"/>
      </w:pPr>
      <w:r>
        <w:t>Id Proc.: 1250 | Fecha: 2026-02-23 | Hora: 10:05:00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SONRISAS SANA | Prevencion (Rif): 0000</w:t>
      </w:r>
    </w:p>
    <w:p>
      <w:pPr>
        <w:pStyle w:val="ListBullet"/>
      </w:pPr>
      <w:r>
        <w:t>Id Proc.: 1249 | Fecha: 2026-02-23 | Hora: 10:00:00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CENTRO COMERCIAL Y RESIDENCIAL PLAZA SUITE | Prevencion (Rif): 0000</w:t>
      </w:r>
    </w:p>
    <w:p>
      <w:pPr>
        <w:pStyle w:val="ListBullet"/>
      </w:pPr>
      <w:r>
        <w:t>Id Proc.: 1251 | Fecha: 2026-02-23 | Hora: 10:07:00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ADN SWART | Prevencion (Rif): 0000</w:t>
      </w:r>
    </w:p>
    <w:p>
      <w:pPr>
        <w:pStyle w:val="ListBullet"/>
      </w:pPr>
      <w:r>
        <w:t>Id Proc.: 1252 | Fecha: 2026-02-23 | Hora: 10:09:00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PRADA DISEÑOS | Prevencion (Rif): 0000</w:t>
      </w:r>
    </w:p>
    <w:p>
      <w:pPr>
        <w:pStyle w:val="ListBullet"/>
      </w:pPr>
      <w:r>
        <w:t>Id Proc.: 1257 | Fecha: 2026-02-23 | Hora: 10:19:00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JOYAS YF | Prevencion (Rif): 0000</w:t>
      </w:r>
    </w:p>
    <w:p>
      <w:pPr>
        <w:pStyle w:val="ListBullet"/>
      </w:pPr>
      <w:r>
        <w:t>Id Proc.: 1253 | Fecha: 2026-02-23 | Hora: 10:10:00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INVERSIONES 2021, C.A | Prevencion (Rif): 0000</w:t>
      </w:r>
    </w:p>
    <w:p>
      <w:pPr>
        <w:pStyle w:val="ListBullet"/>
      </w:pPr>
      <w:r>
        <w:t>Id Proc.: 1255 | Fecha: 2026-02-23 | Hora: 12:04:00 | Tipo Procedimiento: Prevencion Y Seguridad | Solicitante: Humberto Jesús Camacho Useche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SAGAS HAIR STYLI | Prevencion (Rif): 0000</w:t>
      </w:r>
    </w:p>
    <w:p>
      <w:pPr>
        <w:pStyle w:val="ListBullet"/>
      </w:pPr>
      <w:r>
        <w:t>Id Proc.: 1254 | Fecha: 2026-02-23 | Hora: 12:03:00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GRUPO DE ESTILISTA, C.A | Prevencion (Rif): 0000</w:t>
      </w:r>
    </w:p>
    <w:p>
      <w:pPr>
        <w:pStyle w:val="ListBullet"/>
      </w:pPr>
      <w:r>
        <w:t>Id Proc.: 1268 | Fecha: 2026-02-23 | Hora: 11:05:00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SYSANDES C.A | Prevencion (Rif): 0000</w:t>
      </w:r>
    </w:p>
    <w:p>
      <w:pPr>
        <w:pStyle w:val="ListBullet"/>
      </w:pPr>
      <w:r>
        <w:t>Id Proc.: 1266 | Fecha: 2026-02-23 | Hora: 10:58:00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CELLZONE IPHONE | Prevencion (Rif): 0000</w:t>
      </w:r>
    </w:p>
    <w:p>
      <w:pPr>
        <w:pStyle w:val="ListBullet"/>
      </w:pPr>
      <w:r>
        <w:t>Id Proc.: 1267 | Fecha: 2026-02-23 | Hora: 11:00:00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LA TIJERA MÁGICA | Prevencion (Rif): 0000</w:t>
      </w:r>
    </w:p>
    <w:p>
      <w:pPr>
        <w:pStyle w:val="ListBullet"/>
      </w:pPr>
      <w:r>
        <w:t>Id Proc.: 1262 | Fecha: 2026-02-23 | Hora: 10:53:00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MORA STUDIOS | Prevencion (Rif): 0000</w:t>
      </w:r>
    </w:p>
    <w:p>
      <w:pPr>
        <w:pStyle w:val="ListBullet"/>
      </w:pPr>
      <w:r>
        <w:t>Id Proc.: 1263 | Fecha: 2026-02-23 | Hora: 10:55:00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KIDDOS | Prevencion (Rif): 0000</w:t>
      </w:r>
    </w:p>
    <w:p>
      <w:pPr>
        <w:pStyle w:val="ListBullet"/>
      </w:pPr>
      <w:r>
        <w:t>Id Proc.: 1265 | Fecha: 2026-02-23 | Hora: 10:58:00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THUNDERNET, C.A | Prevencion (Rif): 0000</w:t>
      </w:r>
    </w:p>
    <w:p>
      <w:pPr>
        <w:pStyle w:val="ListBullet"/>
      </w:pPr>
      <w:r>
        <w:t>Id Proc.: 1261 | Fecha: 2026-02-23 | Hora: 10:50:00 | Tipo Procedimiento: Prevencion Y Seguridad | Solicitante: Anderson Teodoro Vivas Rico | Unidad: Unidad 0047 | Efectivos Enviados: 2 | Jefe Comision: Humberto Jesús Camacho Useche | Municipio: San Cristobal | Parroquia: Pedro Maria Morantes | Direccion: calle 10 Esquina carrera 23, Centro comercial plaza parroquia Pedro María morantes | Descripcion: Incumpliendo con las normas mínimas de seguridad contra incendios. | Prevencion (Inspeccion): Inspección Establecimiento | Prevencion (Comercio): DRA MILENGER OSORIO | Prevencion (Rif): 0000</w:t>
      </w:r>
    </w:p>
    <w:p>
      <w:pPr>
        <w:pStyle w:val="ListBullet"/>
      </w:pPr>
      <w:r>
        <w:t>Id Proc.: 1358 | Fecha: 2026-02-24 | Hora: 14:58:00 | Tipo Procedimiento: Prevencion Y Seguridad | Solicitante: Antonio José Briceño Angulo | Unidad: Unidad 0047 | Efectivos Enviados: 2 | Jefe Comision: Humberto Jesús Camacho Useche | Municipio: San Cristobal | Parroquia: Pedro Maria Morantes | Direccion: Calle 14 carrera 15 y 16 | Descripcion: Inspección de seguridad | Prevencion (Inspeccion): Inspección Establecimiento | Prevencion (Comercio): CENTRO DE IMAGEN | Prevencion (Rif): 0000</w:t>
      </w:r>
    </w:p>
    <w:p>
      <w:pPr>
        <w:pStyle w:val="ListBullet"/>
      </w:pPr>
      <w:r>
        <w:t>Id Proc.: 1361 | Fecha: 2026-02-24 | Hora: 12:15:00 | Tipo Procedimiento: Prevencion Y Seguridad | Solicitante: Antonio José Briceño Angulo | Unidad: Unidad 0047 | Efectivos Enviados: 1 | Jefe Comision: Anderson Teodoro Vivas Rico | Municipio: Cárdenas | Parroquia: Otros Municipios | Direccion: Calle pública, local N° 1 -50, SECTOR bella vista | Descripcion: Inspección de Prevención. | Prevencion (Inspeccion): Inspección Establecimiento | Prevencion (Comercio): K-NINE PETS, C.A | Prevencion (Rif): 0000</w:t>
      </w:r>
    </w:p>
    <w:p>
      <w:pPr>
        <w:pStyle w:val="ListBullet"/>
      </w:pPr>
      <w:r>
        <w:t>Id Proc.: 1359 | Fecha: 2026-02-24 | Hora: 11:39:00 | Tipo Procedimiento: Prevencion Y Seguridad | Solicitante: Antonio José Briceño Angulo | Unidad: Unidad 0047 | Efectivos Enviados: 2 | Jefe Comision: Humberto Jesús Camacho Useche | Municipio: San Cristobal | Parroquia: Pedro Maria Morantes | Direccion: Calle 14 carrera 15 y 16 | Descripcion: Inspección de seguridad | Prevencion (Inspeccion): Inspección Establecimiento | Prevencion (Comercio): REPARACIONES OSORIO | Prevencion (Rif): 0000</w:t>
      </w:r>
    </w:p>
    <w:p>
      <w:pPr>
        <w:pStyle w:val="ListBullet"/>
      </w:pPr>
      <w:r>
        <w:t>Id Proc.: 1381 | Fecha: 2026-02-24 | Hora: 16:20:00 | Tipo Procedimiento: Prevencion Y Seguridad | Solicitante: Antonio José Briceño Angulo | Unidad: Unidad 0047 | Efectivos Enviados: 1 | Jefe Comision: Humberto Jesús Camacho Useche | Municipio: San Cristobal | Parroquia: San Juan Bautista | Direccion: 5ta avenida entre calles 5 y 6  sector centro, | Descripcion: Inspección de seguridad | Prevencion (Inspeccion): Inspección Establecimiento | Prevencion (Comercio): PALACIO CHUAN WAH RESTAURANTE | Prevencion (Rif): 0000</w:t>
      </w:r>
    </w:p>
    <w:p>
      <w:pPr>
        <w:pStyle w:val="ListBullet"/>
      </w:pPr>
      <w:r>
        <w:t>Id Proc.: 1332 | Fecha: 2026-02-24 | Hora: 08:30:00 | Tipo Procedimiento: Prevencion Y Seguridad | Solicitante: Antonio José Briceño Angulo | Unidad: Unidad 0047 | Efectivos Enviados: 2 | Jefe Comision: Humberto Jesús Camacho Useche | Municipio: San Cristobal | Parroquia: San Juan Bautista | Direccion: Avenida ferrerto tamayo, conjunto residencial la arboleda | Descripcion: Inspección de riesgo | Prevencion (Inspeccion): Inspeccion De Riesgo</w:t>
      </w:r>
    </w:p>
    <w:p>
      <w:pPr>
        <w:pStyle w:val="ListBullet"/>
      </w:pPr>
      <w:r>
        <w:t>Id Proc.: 1343 | Fecha: 2026-02-24 | Hora: 10:41:00 | Tipo Procedimiento: Prevencion Y Seguridad | Solicitante: Antonio José Briceño Angulo | Unidad: Unidad 0047 | Efectivos Enviados: 2 | Jefe Comision: Humberto Jesús Camacho Useche | Municipio: San Cristobal | Parroquia: Pedro Maria Morantes | Direccion: Calle 16 15 y 16 , | Descripcion: Inspección de seguridad | Prevencion (Inspeccion): Inspección Establecimiento | Prevencion (Comercio): EMPRENDIMIENTO CAJAS Y FLORES | Prevencion (Rif): 0000</w:t>
      </w:r>
    </w:p>
    <w:p>
      <w:pPr>
        <w:pStyle w:val="ListBullet"/>
      </w:pPr>
      <w:r>
        <w:t>Id Proc.: 1352 | Fecha: 2026-02-24 | Hora: 10:48:00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GENERICOS 16 CON 16 | Prevencion (Rif): 0000</w:t>
      </w:r>
    </w:p>
    <w:p>
      <w:pPr>
        <w:pStyle w:val="ListBullet"/>
      </w:pPr>
      <w:r>
        <w:t>Id Proc.: 1351 | Fecha: 2026-02-24 | Hora: 10:47:00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AUTOFRENOS PEDRO | Prevencion (Rif): 0000</w:t>
      </w:r>
    </w:p>
    <w:p>
      <w:pPr>
        <w:pStyle w:val="ListBullet"/>
      </w:pPr>
      <w:r>
        <w:t>Id Proc.: 1357 | Fecha: 2026-02-24 | Hora: 10:46:00 | Tipo Procedimiento: Prevencion Y Seguridad | Solicitante: Antonio José Briceño Angulo | Unidad: Unidad 0047 | Efectivos Enviados: 2 | Jefe Comision: Humberto Jesús Camacho Useche | Municipio: San Cristobal | Parroquia: Pedro Maria Morantes | Direccion: Calle 14 carrera 15 y 16 | Descripcion: Inspección de seguridad | Prevencion (Inspeccion): Inspección Establecimiento | Prevencion (Comercio): D1UNO | Prevencion (Rif): 0000</w:t>
      </w:r>
    </w:p>
    <w:p>
      <w:pPr>
        <w:pStyle w:val="ListBullet"/>
      </w:pPr>
      <w:r>
        <w:t>Id Proc.: 1356 | Fecha: 2026-02-24 | Hora: 10:46:00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LA TABLA | Prevencion (Rif): 0000</w:t>
      </w:r>
    </w:p>
    <w:p>
      <w:pPr>
        <w:pStyle w:val="ListBullet"/>
      </w:pPr>
      <w:r>
        <w:t>Id Proc.: 1355 | Fecha: 2026-02-24 | Hora: 10:46:00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EMPRENDIMIENTO JONAS ROA | Prevencion (Rif): 0000</w:t>
      </w:r>
    </w:p>
    <w:p>
      <w:pPr>
        <w:pStyle w:val="ListBullet"/>
      </w:pPr>
      <w:r>
        <w:t>Id Proc.: 1350 | Fecha: 2026-02-24 | Hora: 10:46:00 | Tipo Procedimiento: Prevencion Y Seguridad | Solicitante: Antonio José Briceño Angulo | Unidad: Unidad 0047 | Efectivos Enviados: 2 | Jefe Comision: Humberto Jesús Camacho Useche | Municipio: San Cristobal | Parroquia: Otros Municipios | Direccion: Calle 16 15 y 16 , | Descripcion: nspección de seguridad | Prevencion (Inspeccion): Inspección Establecimiento | Prevencion (Comercio): JHONATHAN ALBERTO JIMENEZ FP BODEGON EL ÉXITO | Prevencion (Rif): 0000</w:t>
      </w:r>
    </w:p>
    <w:p>
      <w:pPr>
        <w:pStyle w:val="ListBullet"/>
      </w:pPr>
      <w:r>
        <w:t>Id Proc.: 1335 | Fecha: 2026-02-24 | Hora: 10:46:00 | Tipo Procedimiento: Prevencion Y Seguridad | Solicitante: Antonio José Briceño Angulo | Unidad: Unidad 0047 | Efectivos Enviados: 2 | Jefe Comision: Humberto Jesús Camacho Useche | Municipio: San Cristobal | Parroquia: San Juan Bautista | Direccion: Avenida cuatricentenaria, | Descripcion: Inspección de seguridad | Prevencion (Inspeccion): Inspección Establecimiento | Prevencion (Comercio): DECOPLAS LAS VEGAS | Prevencion (Rif): 0000</w:t>
      </w:r>
    </w:p>
    <w:p>
      <w:pPr>
        <w:pStyle w:val="ListBullet"/>
      </w:pPr>
      <w:r>
        <w:t>Id Proc.: 1354 | Fecha: 2026-02-24 | Hora: 10:46:00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EMPRENDIMIENTO MARIA CONTRERAS | Prevencion (Rif): 0000</w:t>
      </w:r>
    </w:p>
    <w:p>
      <w:pPr>
        <w:pStyle w:val="ListBullet"/>
      </w:pPr>
      <w:r>
        <w:t>Id Proc.: 1349 | Fecha: 2026-02-24 | Hora: 10:44:00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DISTRIBUIDORA RICO PEZ | Prevencion (Rif): 0000</w:t>
      </w:r>
    </w:p>
    <w:p>
      <w:pPr>
        <w:pStyle w:val="ListBullet"/>
      </w:pPr>
      <w:r>
        <w:t>Id Proc.: 1353 | Fecha: 2026-02-24 | Hora: 10:42:00 | Tipo Procedimiento: Prevencion Y Seguridad | Solicitante: Antonio José Briceño Angulo | Unidad: Unidad 0047 | Efectivos Enviados: 2 | Jefe Comision: Humberto Jesús Camacho Useche | Municipio: San Cristobal | Parroquia: Otros Municipios | Direccion: Calle 16 15 y 16 | Descripcion: Inspección de seguridad | Prevencion (Inspeccion): Inspección Establecimiento | Prevencion (Comercio): FARMACIAS SANTO CRISTO | Prevencion (Rif): 0000</w:t>
      </w:r>
    </w:p>
    <w:p>
      <w:pPr>
        <w:pStyle w:val="ListBullet"/>
      </w:pPr>
      <w:r>
        <w:t>Id Proc.: 1348 | Fecha: 2026-02-24 | Hora: 10:42:00 | Tipo Procedimiento: Prevencion Y Seguridad | Solicitante: Antonio José Briceño Angulo | Unidad: Unidad 0047 | Efectivos Enviados: 2 | Jefe Comision: Humberto Jesús Camacho Useche | Municipio: San Cristobal | Parroquia: Pedro Maria Morantes | Direccion: Calle 16 15 y 16 | Descripcion: nspección de seguridad | Prevencion (Inspeccion): Inspección Establecimiento | Prevencion (Comercio): EMPRENDIMIENTO JOSE TARASONA | Prevencion (Rif): 0000</w:t>
      </w:r>
    </w:p>
    <w:p>
      <w:pPr>
        <w:pStyle w:val="ListBullet"/>
      </w:pPr>
      <w:r>
        <w:t>Id Proc.: 1346 | Fecha: 2026-02-24 | Hora: 10:42:00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SERVINDUSTRIAS | Prevencion (Rif): 0000</w:t>
      </w:r>
    </w:p>
    <w:p>
      <w:pPr>
        <w:pStyle w:val="ListBullet"/>
      </w:pPr>
      <w:r>
        <w:t>Id Proc.: 1345 | Fecha: 2026-02-24 | Hora: 10:42:00 | Tipo Procedimiento: Prevencion Y Seguridad | Solicitante: Antonio José Briceño Angulo | Unidad: Unidad 0047 | Efectivos Enviados: 1 | Jefe Comision: Humberto Jesús Camacho Useche | Municipio: San Cristobal | Parroquia: Pedro Maria Morantes | Direccion: Calle 16 15 y 16 | Descripcion: nspección de seguridad | Prevencion (Inspeccion): Inspección Establecimiento | Prevencion (Comercio): EMPRENDIMIENTO MG PARTY | Prevencion (Rif): 0000</w:t>
      </w:r>
    </w:p>
    <w:p>
      <w:pPr>
        <w:pStyle w:val="ListBullet"/>
      </w:pPr>
      <w:r>
        <w:t>Id Proc.: 1344 | Fecha: 2026-02-24 | Hora: 10:41:00 | Tipo Procedimiento: Prevencion Y Seguridad | Solicitante: Antonio José Briceño Angulo | Unidad: Unidad 0047 | Efectivos Enviados: 2 | Jefe Comision: Humberto Jesús Camacho Useche | Municipio: San Cristobal | Parroquia: Pedro Maria Morantes | Direccion: Calle 16 15 y 16 , | Descripcion: Inspección de seguridad | Prevencion (Inspeccion): Inspección Establecimiento | Prevencion (Comercio): EMPRENDIMIENTO GARAJEAN | Prevencion (Rif): 0000</w:t>
      </w:r>
    </w:p>
    <w:p>
      <w:pPr>
        <w:pStyle w:val="ListBullet"/>
      </w:pPr>
      <w:r>
        <w:t>Id Proc.: 1347 | Fecha: 2026-02-24 | Hora: 10:45:00 | Tipo Procedimiento: Prevencion Y Seguridad | Solicitante: Antonio José Briceño Angulo | Unidad: Unidad 0047 | Efectivos Enviados: 2 | Jefe Comision: Humberto Jesús Camacho Useche | Municipio: San Cristobal | Parroquia: Pedro Maria Morantes | Direccion: Calle 16 15 y 16 | Descripcion: Inspección de seguridad | Prevencion (Inspeccion): Inspección Establecimiento | Prevencion (Comercio): KANUTO TORTAS | Prevencion (Rif): 0000</w:t>
      </w:r>
    </w:p>
    <w:p>
      <w:pPr>
        <w:pStyle w:val="ListBullet"/>
      </w:pPr>
      <w:r>
        <w:t>Id Proc.: 1432 | Fecha: 2026-02-25 | Hora: 14:52:00 | Tipo Procedimiento: Prevencion Y Seguridad | Solicitante: Antonio José Briceño Angulo | Unidad: Unidad 0045 | Efectivos Enviados: 2 | Jefe Comision: Humberto Jesús Camacho Useche | Municipio: San Cristobal | Parroquia: Pedro Maria Morantes | Direccion: Calle 16, entre carreras 13 y 14 | Descripcion: Se efectuó inspeccion de prevención al comercio denominado GENERICOS AROMA cumpliendo con las normas mínimas de seguridad contra incendios. | Prevencion (Inspeccion): Inspección Establecimiento | Prevencion (Comercio): GENERICOS AROMA | Prevencion (Rif): 0000</w:t>
      </w:r>
    </w:p>
    <w:p>
      <w:pPr>
        <w:pStyle w:val="ListBullet"/>
      </w:pPr>
      <w:r>
        <w:t>Id Proc.: 1418 | Fecha: 2026-02-25 | Hora: 15:27:00 | Tipo Procedimiento: Prevencion Y Seguridad | Solicitante: Antonio José Briceño Angulo | Unidad: Unidad 0047 | Efectivos Enviados: 2 | Jefe Comision: Humberto Jesús Camacho Useche | Municipio: San Cristobal | Parroquia: Pedro Maria Morantes | Direccion: Calle 16, entre carreras 13 y 14 | Descripcion: Se efectuó inspeccion de prevención al comercio denominado TORNAS ANITA Incumpliendo con las normas mínimas de seguridad contra incendios | Prevencion (Inspeccion): Inspección Establecimiento | Prevencion (Comercio): TORNAS ANITA | Prevencion (Rif): 000</w:t>
      </w:r>
    </w:p>
    <w:p>
      <w:pPr>
        <w:pStyle w:val="ListBullet"/>
      </w:pPr>
      <w:r>
        <w:t>Id Proc.: 1423 | Fecha: 2026-02-25 | Hora: 15:00:00 | Tipo Procedimiento: Prevencion Y Seguridad | Solicitante: Antonio José Briceño Angulo | Unidad: Unidad 0045 | Efectivos Enviados: 2 | Jefe Comision: Humberto Jesús Camacho Useche | Municipio: San Cristobal | Parroquia: Pedro Maria Morantes | Direccion: Avenida los agustinas con avenida una, San Juan Bautista | Descripcion: Se efectuó inspeccion de prevención al comercio denominado SERVICIO BANCO DE SANGRE BASATRANF, C.A cumpliendo con las normas mínimas de seguridad contra incendios | Prevencion (Inspeccion): Inspección Establecimiento | Prevencion (Comercio): SERVICIO BANCO DE SANGRE BASATRANF, C.A | Prevencion (Rif): 0000</w:t>
      </w:r>
    </w:p>
    <w:p>
      <w:pPr>
        <w:pStyle w:val="ListBullet"/>
      </w:pPr>
      <w:r>
        <w:t>Id Proc.: 1430 | Fecha: 2026-02-25 | Hora: 14:50:00 | Tipo Procedimiento: Prevencion Y Seguridad | Solicitante: Antonio José Briceño Angulo | Unidad: Unidad 0045 | Efectivos Enviados: 2 | Jefe Comision: Humberto Jesús Camacho Useche | Municipio: San Cristobal | Parroquia: Pedro Maria Morantes | Direccion: Calle 16, entre carreras 13 y 14 | Descripcion: Se efectuó inspeccion de prevención al comercio denominado FARMACIA ANDELUS cumpliendo con las normas mínimas de seguridad contra incendios. | Prevencion (Inspeccion): Inspección Establecimiento | Prevencion (Comercio): FARMACIA ANDELUS | Prevencion (Rif): 0000</w:t>
      </w:r>
    </w:p>
    <w:p>
      <w:pPr>
        <w:pStyle w:val="ListBullet"/>
      </w:pPr>
      <w:r>
        <w:t>Id Proc.: 1422 | Fecha: 2026-02-25 | Hora: 14:50:00 | Tipo Procedimiento: Prevencion Y Seguridad | Solicitante: Antonio José Briceño Angulo | Unidad: Unidad 0045 | Efectivos Enviados: 2 | Jefe Comision: Humberto Jesús Camacho Useche | Municipio: San Cristobal | Parroquia: Pedro Maria Morantes | Direccion: Calle 16, entre carreras 13 y 14 | Descripcion: Se efectuó inspeccion de prevención al comercio denominado EMPREDIMIENTO ROSA ROMERO 30 Incumpliendo con las normas mínimas de seguridad contra incendios | Prevencion (Inspeccion): Inspección Establecimiento | Prevencion (Comercio): EMPREDIMIENTO ROSA ROMERO 30 | Prevencion (Rif): 0000</w:t>
      </w:r>
    </w:p>
    <w:p>
      <w:pPr>
        <w:pStyle w:val="ListBullet"/>
      </w:pPr>
      <w:r>
        <w:t>Id Proc.: 1421 | Fecha: 2026-02-25 | Hora: 14:43:00 | Tipo Procedimiento: Prevencion Y Seguridad | Solicitante: Antonio José Briceño Angulo | Unidad: Unidad 0045 | Efectivos Enviados: 2 | Jefe Comision: Humberto Jesús Camacho Useche | Municipio: San Cristobal | Parroquia: Pedro Maria Morantes | Direccion: Calle 16, entre carreras 13 y 14 | Descripcion: Se efectuó inspeccion de prevención al comercio denominado GENERICOS H2O Incumpliendo con las normas mínimas de seguridad contra incendios | Prevencion (Inspeccion): Inspección Establecimiento | Prevencion (Comercio): GENERICOS H2O | Prevencion (Rif): 0000</w:t>
      </w:r>
    </w:p>
    <w:p>
      <w:pPr>
        <w:pStyle w:val="ListBullet"/>
      </w:pPr>
      <w:r>
        <w:t>Id Proc.: 1420 | Fecha: 2026-02-25 | Hora: 14:39:00 | Tipo Procedimiento: Prevencion Y Seguridad | Solicitante: Antonio José Briceño Angulo | Unidad: Unidad 0047 | Efectivos Enviados: 1 | Jefe Comision: Humberto Jesús Camacho Useche | Municipio: San Cristobal | Parroquia: Pedro Maria Morantes | Direccion: Calle 16, entre carreras 13 y 14 | Descripcion: Se efectuó inspeccion de prevención al comercio denominado KIKES TORTA Incumpliendo con las normas mínimas de seguridad contra incendios | Prevencion (Inspeccion): Inspección Establecimiento | Prevencion (Comercio): KIKES TORTA | Prevencion (Rif): 0000</w:t>
      </w:r>
    </w:p>
    <w:p>
      <w:pPr>
        <w:pStyle w:val="ListBullet"/>
      </w:pPr>
      <w:r>
        <w:t>Id Proc.: 1419 | Fecha: 2026-02-25 | Hora: 14:34:00 | Tipo Procedimiento: Prevencion Y Seguridad | Solicitante: Antonio José Briceño Angulo | Unidad: Unidad 0045 | Efectivos Enviados: 2 | Jefe Comision: Humberto Jesús Camacho Useche | Municipio: San Cristobal | Parroquia: Pedro Maria Morantes | Direccion: Calle 16, entre carreras 13 y 14 | Descripcion: Se efectuó inspeccion de prevención al comercio denominado BALI PARTY Incumpliendo con las normas mínimas de seguridad contra incendios | Prevencion (Inspeccion): Inspección Establecimiento | Prevencion (Comercio): BALI PARTY | Prevencion (Rif): 000</w:t>
      </w:r>
    </w:p>
    <w:p>
      <w:pPr>
        <w:pStyle w:val="ListBullet"/>
      </w:pPr>
      <w:r>
        <w:t>Id Proc.: 1431 | Fecha: 2026-02-25 | Hora: 14:51:00 | Tipo Procedimiento: Prevencion Y Seguridad | Solicitante: Antonio José Briceño Angulo | Unidad: Unidad 0047 | Efectivos Enviados: 2 | Jefe Comision: Humberto Jesús Camacho Useche | Municipio: San Cristobal | Parroquia: Pedro Maria Morantes | Direccion: Calle 16, entre carreras 13 y 14 | Descripcion: Se efectuó inspeccion de prevención al comercio denominado TIPOGRAFIA OJEDA cumpliendo con las normas mínimas de seguridad contra incendios | Prevencion (Inspeccion): Inspección Establecimiento | Prevencion (Comercio): TIPOGRAFIA OJEDA | Prevencion (Rif): 000</w:t>
      </w:r>
    </w:p>
    <w:p>
      <w:pPr>
        <w:pStyle w:val="ListBullet"/>
      </w:pPr>
      <w:r>
        <w:t>Id Proc.: 1416 | Fecha: 2026-02-25 | Hora: 14:27:00 | Tipo Procedimiento: Prevencion Y Seguridad | Solicitante: Antonio José Briceño Angulo | Unidad: Unidad 0047 | Efectivos Enviados: 2 | Jefe Comision: Humberto Jesús Camacho Useche | Municipio: San Cristobal | Parroquia: Pedro Maria Morantes | Direccion: Calle 16, entre carreras 13 y 14,  pedro María Morantes | Descripcion: inspeccion de prevención a un comercio, el mismo cumpliendo con las normas mínimas de seguridad contra incendios | Prevencion (Inspeccion): Inspección Establecimiento | Prevencion (Comercio): VINYL COLOR | Prevencion (Rif): 000</w:t>
      </w:r>
    </w:p>
    <w:p>
      <w:pPr>
        <w:pStyle w:val="ListBullet"/>
      </w:pPr>
      <w:r>
        <w:t>Id Proc.: 1417 | Fecha: 2026-02-25 | Hora: 14:30:00 | Tipo Procedimiento: Prevencion Y Seguridad | Solicitante: Antonio José Briceño Angulo | Unidad: Unidad 0047 | Efectivos Enviados: 2 | Jefe Comision: Humberto Jesús Camacho Useche | Municipio: San Cristobal | Parroquia: Pedro Maria Morantes | Direccion: Calle 16, entre carreras 13 y 14 | Descripcion: Se efectuó inspección de prevención a un comercio, el mismo Incumpliendo con las normas mínimas de seguridad contra incendios | Prevencion (Inspeccion): Inspección Establecimiento | Prevencion (Comercio): TORNAS ANITA | Prevencion (Rif): 000</w:t>
      </w:r>
    </w:p>
    <w:p>
      <w:pPr>
        <w:pStyle w:val="ListBullet"/>
      </w:pPr>
      <w:r>
        <w:t>Id Proc.: 1477 | Fecha: 2026-02-25 | Hora: 14:19:00 | Tipo Procedimiento: Prevencion Y Seguridad | Solicitante: Antonio José Briceño Angulo | Unidad: Unidad 0045 | Efectivos Enviados: 2 | Jefe Comision: Humberto Jesús Camacho Useche | Municipio: San Cristobal | Parroquia: Pedro Maria Morantes | Direccion: Calle 16, entre carreras 14 y 15 | Descripcion: Se efectuó inspeccion de prevención al comercio denominado EMPREDIMIENTO MARIA ROJAS Incumpliendo con las normas mínimas de seguridad contra incendios | Prevencion (Inspeccion): Inspección Establecimiento | Prevencion (Comercio): EMPREDIMIENTO MARIA ROJAS | Prevencion (Rif): 0000</w:t>
      </w:r>
    </w:p>
    <w:p>
      <w:pPr>
        <w:pStyle w:val="ListBullet"/>
      </w:pPr>
      <w:r>
        <w:t>Id Proc.: 1476 | Fecha: 2026-02-25 | Hora: 14:19:00 | Tipo Procedimiento: Prevencion Y Seguridad | Solicitante: Antonio José Briceño Angulo | Unidad: Unidad 0045 | Efectivos Enviados: 2 | Jefe Comision: Humberto Jesús Camacho Useche | Municipio: San Cristobal | Parroquia: Pedro Maria Morantes | Direccion: Calle 16, entre carreras 14 y 15 | Descripcion: Se efectuó inspeccion de prevención al comercio denominado EMPREDIMIENTO JOSE SILVA Incumpliendo con las normas mínimas de seguridad contra incendios | Prevencion (Inspeccion): Inspección Establecimiento | Prevencion (Comercio): EMPREDIMIENTO JOSE SILVA | Prevencion (Rif): 0000</w:t>
      </w:r>
    </w:p>
    <w:p>
      <w:pPr>
        <w:pStyle w:val="ListBullet"/>
      </w:pPr>
      <w:r>
        <w:t>Id Proc.: 1475 | Fecha: 2026-02-25 | Hora: 14:16:00 | Tipo Procedimiento: Prevencion Y Seguridad | Solicitante: Antonio José Briceño Angulo | Unidad: Unidad 0047 | Efectivos Enviados: 2 | Jefe Comision: Humberto Jesús Camacho Useche | Municipio: San Cristobal | Parroquia: Pedro Maria Morantes | Direccion: Calle 16, entre carreras 14 y 15 | Descripcion: Se efectuó inspeccion de prevención al comercio denominado HIDROMATICOS J.J, FLOREZ Incumpliendo con las normas mínimas de seguridad contra incendios | Prevencion (Inspeccion): Inspección Establecimiento | Prevencion (Comercio): HIDROMATICOS J.J, FLOREZ | Prevencion (Rif): 0000</w:t>
      </w:r>
    </w:p>
    <w:p>
      <w:pPr>
        <w:pStyle w:val="ListBullet"/>
      </w:pPr>
      <w:r>
        <w:t>Id Proc.: 1474 | Fecha: 2026-02-25 | Hora: 14:14:00 | Tipo Procedimiento: Prevencion Y Seguridad | Solicitante: Antonio José Briceño Angulo | Unidad: Unidad 0045 | Efectivos Enviados: 1 | Jefe Comision: Humberto Jesús Camacho Useche | Municipio: San Cristobal | Parroquia: Pedro Maria Morantes | Direccion: Calle 16, entre carreras 14 y 15 | Descripcion: Se efectuó inspeccion de prevención al comercio denominado PASAPALOS EL MARACUCHO Incumpliendo con las normas mínimas de seguridad contra incendios | Prevencion (Inspeccion): Inspección Establecimiento | Prevencion (Comercio): PASAPALOS EL MARACUCHO | Prevencion (Rif): 0000</w:t>
      </w:r>
    </w:p>
    <w:p>
      <w:pPr>
        <w:pStyle w:val="ListBullet"/>
      </w:pPr>
      <w:r>
        <w:t>Id Proc.: 1473 | Fecha: 2026-02-25 | Hora: 14:11:00 | Tipo Procedimiento: Prevencion Y Seguridad | Solicitante: Antonio José Briceño Angulo | Unidad: Unidad 0045 | Efectivos Enviados: 2 | Jefe Comision: Humberto Jesús Camacho Useche | Municipio: San Cristobal | Parroquia: Otros Municipios | Direccion: Calle 16, entre carreras 14 y 15 | Descripcion: Se efectuó inspeccion de prevención al comercio denominado BOCCATTA Incumpliendo con las normas mínimas de seguridad contra incendios | Prevencion (Inspeccion): Inspección Establecimiento | Prevencion (Comercio): BOCCATTA | Prevencion (Rif): 0000</w:t>
      </w:r>
    </w:p>
    <w:p>
      <w:pPr>
        <w:pStyle w:val="ListBullet"/>
      </w:pPr>
      <w:r>
        <w:t>Id Proc.: 1472 | Fecha: 2026-02-25 | Hora: 14:09:00 | Tipo Procedimiento: Prevencion Y Seguridad | Solicitante: Antonio José Briceño Angulo | Unidad: Unidad 0045 | Efectivos Enviados: 2 | Jefe Comision: Humberto Jesús Camacho Useche | Municipio: San Cristobal | Parroquia: Pedro Maria Morantes | Direccion: Calle 16, entre carreras 14 y 15 | Descripcion: Se efectuó inspeccion de prevención al comercio denominado ZONA DONUS Incumpliendo con las normas mínimas de seguridad contra incendios | Prevencion (Inspeccion): Inspección Establecimiento | Prevencion (Comercio): ZONA DONUS | Prevencion (Rif): 0000</w:t>
      </w:r>
    </w:p>
    <w:p>
      <w:pPr>
        <w:pStyle w:val="ListBullet"/>
      </w:pPr>
      <w:r>
        <w:t>Id Proc.: 1478 | Fecha: 2026-02-25 | Hora: 14:20:00 | Tipo Procedimiento: Prevencion Y Seguridad | Solicitante: Antonio José Briceño Angulo | Unidad: Unidad 0045 | Efectivos Enviados: 2 | Jefe Comision: Humberto Jesús Camacho Useche | Municipio: San Cristobal | Parroquia: Pedro Maria Morantes | Direccion: Calle 16, entre carreras 13 y 14 | Descripcion: Se efectuó inspeccion de prevención al comercio denominado GLOBAL PLAST Incumpliendo con las normas mínimas de seguridad contra incendios | Prevencion (Inspeccion): Inspección Establecimiento | Prevencion (Comercio): GLOBAL PLAST | Prevencion (Rif): 0000</w:t>
      </w:r>
    </w:p>
    <w:p>
      <w:pPr>
        <w:pStyle w:val="ListBullet"/>
      </w:pPr>
      <w:r>
        <w:t>Id Proc.: 1470 | Fecha: 2026-02-25 | Hora: 14:03:00 | Tipo Procedimiento: Prevencion Y Seguridad | Solicitante: Antonio José Briceño Angulo | Unidad: Unidad 0047 | Efectivos Enviados: 2 | Jefe Comision: Humberto Jesús Camacho Useche | Municipio: San Cristobal | Parroquia: Pedro Maria Morantes | Direccion: Calle 16, entre carreras 14 y 15 | Descripcion: Se efectuó inspeccion de prevención al comercio denominado EL REY DE LAS LOTERIA Incumpliendo con las normas mínimas de seguridad contra incendios | Prevencion (Inspeccion): Inspección Establecimiento | Prevencion (Comercio): EL REY DE LAS LOTERIA | Prevencion (Rif): 0000</w:t>
      </w:r>
    </w:p>
    <w:p>
      <w:pPr>
        <w:pStyle w:val="ListBullet"/>
      </w:pPr>
      <w:r>
        <w:t>Id Proc.: 1469 | Fecha: 2026-02-25 | Hora: 14:00:00 | Tipo Procedimiento: Prevencion Y Seguridad | Solicitante: Antonio José Briceño Angulo | Unidad: Unidad 0045 | Efectivos Enviados: 2 | Jefe Comision: Humberto Jesús Camacho Useche | Municipio: San Cristobal | Parroquia: Pedro Maria Morantes | Direccion: Calle 16, entre carreras 14 y 15 | Descripcion: Se efectuó inspeccion de prevención al comercio denominado PRIMOR BABER SHOP Incumpliendo con las normas mínimas de seguridad contra incendios | Prevencion (Inspeccion): Inspección Establecimiento | Prevencion (Comercio): PRIMOR BABER SHOP | Prevencion (Rif): 0000</w:t>
      </w:r>
    </w:p>
    <w:p>
      <w:pPr>
        <w:pStyle w:val="ListBullet"/>
      </w:pPr>
      <w:r>
        <w:t>Id Proc.: 1468 | Fecha: 2026-02-25 | Hora: 13:50:00 | Tipo Procedimiento: Prevencion Y Seguridad | Solicitante: Antonio José Briceño Angulo | Unidad: Unidad 0045 | Efectivos Enviados: 1 | Jefe Comision: Humberto Jesús Camacho Useche | Municipio: San Cristobal | Parroquia: Pedro Maria Morantes | Direccion: Calle 16, entre carreras 14 y 15 | Descripcion: Se efectuó inspeccion de prevención al comercio denominado D'LIZ Incumpliendo con las normas mínimas de seguridad contra incendios | Prevencion (Inspeccion): Inspección Establecimiento | Prevencion (Comercio): D'LIZ | Prevencion (Rif): 000</w:t>
      </w:r>
    </w:p>
    <w:p>
      <w:pPr>
        <w:pStyle w:val="ListBullet"/>
      </w:pPr>
      <w:r>
        <w:t>Id Proc.: 1471 | Fecha: 2026-02-25 | Hora: 14:05:00 | Tipo Procedimiento: Prevencion Y Seguridad | Solicitante: Antonio José Briceño Angulo | Unidad: Unidad 0045 | Efectivos Enviados: 2 | Jefe Comision: Humberto Jesús Camacho Useche | Municipio: San Cristobal | Parroquia: Pedro Maria Morantes | Direccion: Calle 16, entre carreras 14 y 15 | Descripcion: Se efectuó inspeccion de prevención al comercio denominado PASAPALOS EL LLANERO Incumpliendo con las normas mínimas de seguridad contra incendios | Prevencion (Inspeccion): Inspección Establecimiento | Prevencion (Comercio): PASAPALOS EL LLANERO | Prevencion (Rif): 0000</w:t>
      </w:r>
    </w:p>
    <w:p>
      <w:pPr>
        <w:pStyle w:val="ListBullet"/>
      </w:pPr>
      <w:r>
        <w:t>Id Proc.: 1466 | Fecha: 2026-02-25 | Hora: 13:45:00 | Tipo Procedimiento: Prevencion Y Seguridad | Solicitante: Antonio José Briceño Angulo | Unidad: Unidad 0045 | Efectivos Enviados: 2 | Jefe Comision: Humberto Jesús Camacho Useche | Municipio: San Cristobal | Parroquia: Pedro Maria Morantes | Direccion: Calle 16, entre carreras 14 y 15 | Descripcion: Se efectuó inspeccion de prevención al comercio denominado TORTAS VAINILLA Incumpliendo con las normas mínimas de seguridad contra incendios | Prevencion (Inspeccion): Inspección Establecimiento | Prevencion (Comercio): TORTAS VAINILLA | Prevencion (Rif): 0000</w:t>
      </w:r>
    </w:p>
    <w:p>
      <w:pPr>
        <w:pStyle w:val="ListBullet"/>
      </w:pPr>
      <w:r>
        <w:t>Id Proc.: 1537 | Fecha: 2026-02-26 | Hora: 17:09:00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cumpliendo con las normas mínimas de seguridad contra incendios. | Prevencion (Inspeccion): Inspección Establecimiento | Prevencion (Comercio): DISTRIBUCIONES EL LORO | Prevencion (Rif): 0000</w:t>
      </w:r>
    </w:p>
    <w:p>
      <w:pPr>
        <w:pStyle w:val="ListBullet"/>
      </w:pPr>
      <w:r>
        <w:t>Id Proc.: 1536 | Fecha: 2026-02-26 | Hora: 17:07:00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EMPRENDIMIENTO ROSA JAIMES | Prevencion (Rif): 0000</w:t>
      </w:r>
    </w:p>
    <w:p>
      <w:pPr>
        <w:pStyle w:val="ListBullet"/>
      </w:pPr>
      <w:r>
        <w:t>Id Proc.: 1542 | Fecha: 2026-02-26 | Hora: 15:11:00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FRUTERIA LOS HERMANOS | Prevencion (Rif): 0000</w:t>
      </w:r>
    </w:p>
    <w:p>
      <w:pPr>
        <w:pStyle w:val="ListBullet"/>
      </w:pPr>
      <w:r>
        <w:t>Id Proc.: 1543 | Fecha: 2026-02-26 | Hora: 15:12:00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AUTOPARTES GONZALES | Prevencion (Rif): 0000</w:t>
      </w:r>
    </w:p>
    <w:p>
      <w:pPr>
        <w:pStyle w:val="ListBullet"/>
      </w:pPr>
      <w:r>
        <w:t>Id Proc.: 1541 | Fecha: 2026-02-26 | Hora: 15:11:00 | Tipo Procedimiento: Prevencion Y Seguridad | Solicitante: Anderson Teodoro Vivas Rico | Unidad: Unidad 0047 | Efectivos Enviados: 2 | Jefe Comision: Anderson Teodoro Vivas Rico | Municipio: San Cristobal | Parroquia: La Concordia | Direccion: urbanización Juan de Maldonado calle 3, parroquia la concordia. | Descripcion: Incumpliendo con las normas mínimas de seguridad contra incendios. | Prevencion (Inspeccion): Inspección Establecimiento | Prevencion (Comercio): HELADOS DANIEL'S | Prevencion (Rif): 0000</w:t>
      </w:r>
    </w:p>
    <w:p>
      <w:pPr>
        <w:pStyle w:val="ListBullet"/>
      </w:pPr>
      <w:r>
        <w:t>Id Proc.: 1538 | Fecha: 2026-02-26 | Hora: 15:10:00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MULTIPLAST C.A | Prevencion (Rif): 0000</w:t>
      </w:r>
    </w:p>
    <w:p>
      <w:pPr>
        <w:pStyle w:val="ListBullet"/>
      </w:pPr>
      <w:r>
        <w:t>Id Proc.: 1535 | Fecha: 2026-02-26 | Hora: 15:05:00 | Tipo Procedimiento: Prevencion Y Seguridad | Solicitante: Anderson Teodoro Vivas Rico | Unidad: Unidad 0047 | Efectivos Enviados: 2 | Jefe Comision: Humberto Jesús Camacho Useche | Municipio: San Cristobal | Parroquia: Pedro Maria Morantes | Direccion: urbanización Juan de Maldonado calle 3, parroquia la concordia. | Descripcion: Incumpliendo con las normas mínimas de seguridad contra incendios | Prevencion (Inspeccion): Inspección Establecimiento | Prevencion (Comercio): MARCEL FRANCE | Prevencion (Rif): 0000</w:t>
      </w:r>
    </w:p>
    <w:p>
      <w:pPr>
        <w:pStyle w:val="ListBullet"/>
      </w:pPr>
      <w:r>
        <w:t>Id Proc.: 1534 | Fecha: 2026-02-26 | Hora: 15:04:00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CARNICERIA EL ROBLE | Prevencion (Rif): 0000</w:t>
      </w:r>
    </w:p>
    <w:p>
      <w:pPr>
        <w:pStyle w:val="ListBullet"/>
      </w:pPr>
      <w:r>
        <w:t>Id Proc.: 1533 | Fecha: 2026-02-26 | Hora: 15:01:00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PRODUCCIONES AVICOLA SAN ROMAN | Prevencion (Rif): 0000</w:t>
      </w:r>
    </w:p>
    <w:p>
      <w:pPr>
        <w:pStyle w:val="ListBullet"/>
      </w:pPr>
      <w:r>
        <w:t>Id Proc.: 1540 | Fecha: 2026-02-26 | Hora: 15:21:00 | Tipo Procedimiento: Prevencion Y Seguridad | Solicitante: Anderson Teodoro Vivas Rico | Unidad: Unidad 0047 | Efectivos Enviados: 2 | Jefe Comision: Anderson Teodoro Vivas Rico | Municipio: San Cristobal | Parroquia: San Juan Bautista | Direccion: Entre Calle 16 y av Carabobo, con 7ma avenida, Parroquia San Juan Bautista | Descripcion: Incumpliendo con las normas de seguridad contra incendios. | Prevencion (Inspeccion): Inspección Establecimiento | Prevencion (Comercio): CONSULTORES HOSTELERIA Y RENTAS GLOBALES | Prevencion (Rif): 0000</w:t>
      </w:r>
    </w:p>
    <w:p>
      <w:pPr>
        <w:pStyle w:val="ListBullet"/>
      </w:pPr>
      <w:r>
        <w:t>Id Proc.: 1532 | Fecha: 2026-02-26 | Hora: 15:00:00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DISTRIBUCIÓNES MALDONADO | Prevencion (Rif): 0000</w:t>
      </w:r>
    </w:p>
    <w:p>
      <w:pPr>
        <w:pStyle w:val="ListBullet"/>
      </w:pPr>
      <w:r>
        <w:t>Id Proc.: 1531 | Fecha: 2026-02-26 | Hora: 14:59:00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DECORACIONES MUÑOZ | Prevencion (Rif): 0000</w:t>
      </w:r>
    </w:p>
    <w:p>
      <w:pPr>
        <w:pStyle w:val="ListBullet"/>
      </w:pPr>
      <w:r>
        <w:t>Id Proc.: 1529 | Fecha: 2026-02-26 | Hora: 14:55:00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 | Descripcion: cumpliendo con las normas mínimas de seguridad contra incendios. | Prevencion (Inspeccion): Inspección Establecimiento | Prevencion (Comercio): CONFITERIA EL LORO, C.A | Prevencion (Rif): 0000</w:t>
      </w:r>
    </w:p>
    <w:p>
      <w:pPr>
        <w:pStyle w:val="ListBullet"/>
      </w:pPr>
      <w:r>
        <w:t>Id Proc.: 1508 | Fecha: 2026-02-26 | Hora: 09:41:00 | Tipo Procedimiento: Prevencion Y Seguridad | Solicitante: Anderson Teodoro Vivas Rico | Unidad: Unidad 0047 | Efectivos Enviados: 2 | Jefe Comision: Anderson Teodoro Vivas Rico | Municipio: San Cristobal | Parroquia: La Concordia | Direccion: Barrio El Carmen, calle 2, Parroquia la Concordia | Descripcion: cumpliendo con las normas de seguridad contra incendios. | Prevencion (Inspeccion): Inspección Establecimiento | Prevencion (Comercio): EXPRESO LOS LLANOS | Prevencion (Rif): 0000</w:t>
      </w:r>
    </w:p>
    <w:p>
      <w:pPr>
        <w:pStyle w:val="ListBullet"/>
      </w:pPr>
      <w:r>
        <w:t>Id Proc.: 1505 | Fecha: 2026-02-26 | Hora: 09:35:00 | Tipo Procedimiento: Evaluacion De Riesgo | Solicitante: Anderson Teodoro Vivas Rico | Unidad: Unidad 0045 | Efectivos Enviados: 1 | Jefe Comision: Humberto Jesús Camacho Useche | Municipio: San Cristobal | Parroquia: San Juan Bautista | Direccion: Avenida principal cueva del oso, Escuela estadal Franciscode Miranda, parroquia San Juan Bautista | Descripcion: inspeccion por árbol de la especies pino de aproximadamente 17 metros de altura observando que dichas especie arborea se encuentra dentro de las instalaciones del centro educativo Escuela Estadal Francisco de Miranda el mismo presenta inclinacion de sus ramas hacia la estructura de la escuela, en su estado leñoso y sus raíces estan afectando el piso de la escuela | Personas Involucradas (Nombre, Cedula): Yirley Sanchez (16122282)</w:t>
      </w:r>
    </w:p>
    <w:p>
      <w:pPr>
        <w:pStyle w:val="ListBullet"/>
      </w:pPr>
      <w:r>
        <w:t>Id Proc.: 1504 | Fecha: 2026-02-26 | Hora: 09:05:00 | Tipo Procedimiento: Prevencion Y Seguridad | Solicitante: Anderson Teodoro Vivas Rico | Unidad: Unidad 0047 | Efectivos Enviados: 1 | Jefe Comision: Humberto Jesús Camacho Useche | Municipio: San Cristobal | Parroquia: San Juan Bautista | Direccion: Avenida principal pirineoscon con calle la bermeja, parroquia Pedro Maria Morantes | Descripcion: inspeccion por árbol de la especies pino de aproximadamente 10 metros de altura observando que dichas especie arborea se encuentra en vía pública el mismo presenta inclinacion de sus ramas hacia la vía principal y sus raíce estan afectando el paso peatonal | Personas Involucradas (Nombre, Cedula): Roremari De Duran (16231615) | Prevencion (Inspeccion): Inspección de Arbol</w:t>
      </w:r>
    </w:p>
    <w:p>
      <w:pPr>
        <w:pStyle w:val="ListBullet"/>
      </w:pPr>
      <w:r>
        <w:t>Id Proc.: 1506 | Fecha: 2026-02-26 | Hora: 10:15:00 | Tipo Procedimiento: Prevencion Y Seguridad | Solicitante: Anderson Teodoro Vivas Rico | Unidad: Unidad 0047 | Efectivos Enviados: 2 | Jefe Comision: Humberto Jesús Camacho Useche | Municipio: San Cristobal | Parroquia: San Juan Bautista | Direccion: Calle 15 con pasaje cumana, casa G-76, parroquia San Juan Bautista | Descripcion: inspeccion por árbol de la especies mango aproximadamente 10 metros de altura observando que dichas especie arborea se encuentra en el solar de dicha vivienda, el mismo presenta inclinacion de sus ramas hacia las viviendas cercanas | Personas Involucradas (Nombre, Cedula): Blanca Ines Gutierrez (5654086) | Prevencion (Inspeccion): Inspección de Arbol</w:t>
      </w:r>
    </w:p>
    <w:p>
      <w:pPr>
        <w:pStyle w:val="ListBullet"/>
      </w:pPr>
      <w:r>
        <w:t>Id Proc.: 1530 | Fecha: 2026-02-26 | Hora: 14:57:00 | Tipo Procedimiento: Prevencion Y Seguridad | Solicitante: Anderson Teodoro Vivas Rico | Unidad: Unidad 0047 | Efectivos Enviados: 2 | Jefe Comision: Humberto Jesús Camacho Useche | Municipio: San Cristobal | Parroquia: La Concordia | Direccion: urbanización Juan de Maldonado calle 3, parroquia la concordia. | Descripcion: Incumpliendo con las normas mínimas de seguridad contra incendios. | Prevencion (Inspeccion): Inspección Establecimiento | Prevencion (Comercio): WILMAR GONZALES | Prevencion (Rif): 0000</w:t>
      </w:r>
    </w:p>
    <w:p>
      <w:pPr>
        <w:pStyle w:val="ListBullet"/>
      </w:pPr>
      <w:r>
        <w:t>Id Proc.: 1524 | Fecha: 2026-02-26 | Hora: 14:40:00 | Tipo Procedimiento: Prevencion Y Seguridad | Solicitante: Jaime Antonio Contreras | Unidad: Unidad 0045 | Efectivos Enviados: 2 | Jefe Comision: Humberto Jesús Camacho Useche | Municipio: San Cristobal | Parroquia: Pedro Maria Morantes | Direccion: Calle 11, entre carreras 13 y 14,  pedro María Morantes | Descripcion: cumpliendo con las normas mínimas de seguridad contra incendios. | Prevencion (Inspeccion): Inspección Establecimiento | Prevencion (Comercio): OPTICALAB | Prevencion (Rif): 0000</w:t>
      </w:r>
    </w:p>
    <w:p>
      <w:pPr>
        <w:pStyle w:val="ListBullet"/>
      </w:pPr>
      <w:r>
        <w:t>Id Proc.: 1539 | Fecha: 2026-02-26 | Hora: 14:37:00 | Tipo Procedimiento: Prevencion Y Seguridad | Solicitante: Anderson Teodoro Vivas Rico | Unidad: Unidad 0047 | Efectivos Enviados: 2 | Jefe Comision: Anderson Teodoro Vivas Rico | Municipio: San Cristobal | Parroquia: La Concordia | Direccion: Entre 5ta avenida y carrera 4 con calle 1, Parroquia la Concordia | Descripcion: Incumpliendo con las normas de seguridad contra incendios | Prevencion (Inspeccion): Inspección Establecimiento | Prevencion (Comercio): BODEGON LOS REYES | Prevencion (Rif): 0000</w:t>
      </w:r>
    </w:p>
    <w:p>
      <w:pPr>
        <w:pStyle w:val="ListBullet"/>
      </w:pPr>
      <w:r>
        <w:t>Id Proc.: 1467 | Fecha: 2026-02-26 | Hora: 13:50:00 | Tipo Procedimiento: Prevencion Y Seguridad | Solicitante: Antonio José Briceño Angulo | Unidad: Unidad 0047 | Efectivos Enviados: 1 | Jefe Comision: Humberto Jesús Camacho Useche | Municipio: San Cristobal | Parroquia: Pedro Maria Morantes | Direccion: Calle 16, entre carreras 14 y 15 | Descripcion: Se efectuó inspeccion de prevención al comercio denominado COCO-VAINILLAS C.A Incumpliendo con las normas mínimas de seguridad contra incendios | Prevencion (Inspeccion): Inspección Establecimiento | Prevencion (Comercio): COCO-VAINILLAS C.A | Prevencion (Rif): 0000</w:t>
      </w:r>
    </w:p>
    <w:p>
      <w:pPr>
        <w:pStyle w:val="ListBullet"/>
      </w:pPr>
      <w:r>
        <w:t>Id Proc.: 1479 | Fecha: 2026-02-26 | Hora: 14:24:00 | Tipo Procedimiento: Prevencion Y Seguridad | Solicitante: Antonio José Briceño Angulo | Unidad: Unidad 0045 | Efectivos Enviados: 1 | Jefe Comision: Humberto Jesús Camacho Useche | Municipio: San Cristobal | Parroquia: Pedro Maria Morantes | Direccion: Calle 16, entre carreras 13 y 14 | Descripcion: Se efectuó inspeccion de prevención al comercio denominado KANITO TORTAS Incumpliendo con las normas mínimas de seguridad contra incendios | Prevencion (Inspeccion): Inspección Establecimiento | Prevencion (Comercio): KANITO TORTAS | Prevencion (Rif): 0000</w:t>
      </w:r>
    </w:p>
    <w:p>
      <w:pPr>
        <w:pStyle w:val="ListBullet"/>
      </w:pPr>
      <w:r>
        <w:t>Id Proc.: 1509 | Fecha: 2026-02-26 | Hora: 11:00:00 | Tipo Procedimiento: Prevencion Y Seguridad | Solicitante: Anderson Teodoro Vivas Rico | Unidad: Unidad 0047 | Efectivos Enviados: 1 | Jefe Comision: Humberto Jesús Camacho Useche | Municipio: San Cristobal | Parroquia: Pedro Maria Morantes | Direccion: Calle 12 entre carrera 23 Y 24 , parroquia Pedro Maria Morante | Descripcion: cumpliendo con los dispositivos de seguridad contra incendios. | Prevencion (Inspeccion): Inspección Establecimiento | Prevencion (Comercio): COOPERACIÓN VNET | Prevencion (Rif): 0000</w:t>
      </w:r>
    </w:p>
    <w:p>
      <w:pPr>
        <w:pStyle w:val="ListBullet"/>
      </w:pPr>
      <w:r>
        <w:t>Id Proc.: 1629 | Fecha: 2026-02-27 | Hora: 12:26:00 | Tipo Procedimiento: Prevencion Y Seguridad | Solicitante: Antonio José Briceño Angulo | Unidad: Unidad 0045 | Efectivos Enviados: 2 | Jefe Comision: Humberto Jesús Camacho Useche | Municipio: San Cristobal | Parroquia: Pedro Maria Morantes | Direccion: Carrera 20, entre calles 9 y 10 | Descripcion: Inspección de seguridad | Prevencion (Inspeccion): Inspección Establecimiento | Prevencion (Comercio): PASTEUR | Prevencion (Rif): 0000</w:t>
      </w:r>
    </w:p>
    <w:p>
      <w:pPr>
        <w:pStyle w:val="ListBullet"/>
      </w:pPr>
      <w:r>
        <w:t>Id Proc.: 1628 | Fecha: 2026-02-27 | Hora: 12:25:00 | Tipo Procedimiento: Prevencion Y Seguridad | Solicitante: Antonio José Briceño Angulo | Unidad: Unidad 0045 | Efectivos Enviados: 1 | Jefe Comision: Humberto Jesús Camacho Useche | Municipio: San Cristobal | Parroquia: Pedro Maria Morantes | Direccion: Carrera 20, entre calles 9 y 10 | Descripcion: Inspección de seguridad | Prevencion (Inspeccion): Inspección Establecimiento | Prevencion (Comercio): CASA BODEGON Y LICORES LANVINATERIA | Prevencion (Rif): 0000</w:t>
      </w:r>
    </w:p>
    <w:p>
      <w:pPr>
        <w:pStyle w:val="ListBullet"/>
      </w:pPr>
      <w:r>
        <w:t>Id Proc.: 1627 | Fecha: 2026-02-27 | Hora: 12:24:00 | Tipo Procedimiento: Prevencion Y Seguridad | Solicitante: Antonio José Briceño Angulo | Unidad: Unidad 0045 | Efectivos Enviados: 2 | Jefe Comision: Humberto Jesús Camacho Useche | Municipio: San Cristobal | Parroquia: Pedro Maria Morantes | Direccion: Carrera 20, entre calles 9 y 10 | Descripcion: Inspección de seguridad | Prevencion (Inspeccion): Inspección Establecimiento | Prevencion (Comercio): FRIGORIFICO JK | Prevencion (Rif): 0000</w:t>
      </w:r>
    </w:p>
    <w:p>
      <w:pPr>
        <w:pStyle w:val="ListBullet"/>
      </w:pPr>
      <w:r>
        <w:t>Id Proc.: 1626 | Fecha: 2026-02-27 | Hora: 12:22:00 | Tipo Procedimiento: Prevencion Y Seguridad | Solicitante: Antonio José Briceño Angulo | Unidad: Unidad 0045 | Efectivos Enviados: 2 | Jefe Comision: Humberto Jesús Camacho Useche | Municipio: San Cristobal | Parroquia: Pedro Maria Morantes | Direccion: Carrera 20, entre calles 9 y 10 | Descripcion: Inspección de seguridad | Prevencion (Inspeccion): Inspección Establecimiento | Prevencion (Comercio): RANSA | Prevencion (Rif): 0000</w:t>
      </w:r>
    </w:p>
    <w:p>
      <w:pPr>
        <w:pStyle w:val="ListBullet"/>
      </w:pPr>
      <w:r>
        <w:t>Id Proc.: 1625 | Fecha: 2026-02-27 | Hora: 12:20:00 | Tipo Procedimiento: Prevencion Y Seguridad | Solicitante: Antonio José Briceño Angulo | Unidad: Unidad 0045 | Efectivos Enviados: 2 | Jefe Comision: Humberto Jesús Camacho Useche | Municipio: San Cristobal | Parroquia: Pedro Maria Morantes | Direccion: Carrera 20, entre calles 9 y 10 | Descripcion: Inspección de seguridad | Prevencion (Inspeccion): Inspección Establecimiento | Prevencion (Comercio): EMPREDIMIENTO MAIDE CRUZ | Prevencion (Rif): 0000</w:t>
      </w:r>
    </w:p>
    <w:p>
      <w:pPr>
        <w:pStyle w:val="ListBullet"/>
      </w:pPr>
      <w:r>
        <w:t>Id Proc.: 1624 | Fecha: 2026-02-27 | Hora: 12:15:00 | Tipo Procedimiento: Prevencion Y Seguridad | Solicitante: Antonio José Briceño Angulo | Unidad: Unidad 0045 | Efectivos Enviados: 2 | Jefe Comision: Humberto Jesús Camacho Useche | Municipio: San Cristobal | Parroquia: Pedro Maria Morantes | Direccion: Carrera 20, entre calles 9 y 10 | Descripcion: Inspección de seguridad | Prevencion (Inspeccion): Inspección Establecimiento | Prevencion (Comercio): DIN, C.A | Prevencion (Rif): 0000</w:t>
      </w:r>
    </w:p>
    <w:p>
      <w:pPr>
        <w:pStyle w:val="ListBullet"/>
      </w:pPr>
      <w:r>
        <w:t>Id Proc.: 1623 | Fecha: 2026-02-27 | Hora: 12:10:00 | Tipo Procedimiento: Prevencion Y Seguridad | Solicitante: Antonio José Briceño Angulo | Unidad: Unidad 0045 | Efectivos Enviados: 2 | Jefe Comision: Humberto Jesús Camacho Useche | Municipio: San Cristobal | Parroquia: Pedro Maria Morantes | Direccion: Carrera 20, entre calles 9 y 10 | Descripcion: Inspección de seguridad | Prevencion (Inspeccion): Inspección Establecimiento | Prevencion (Comercio): EMPREDIMIENTO CAROLINA GARCIA 28 | Prevencion (Rif): 0000</w:t>
      </w:r>
    </w:p>
    <w:p>
      <w:pPr>
        <w:pStyle w:val="ListBullet"/>
      </w:pPr>
      <w:r>
        <w:t>Id Proc.: 1620 | Fecha: 2026-02-27 | Hora: 11:50:00 | Tipo Procedimiento: Prevencion Y Seguridad | Solicitante: Antonio José Briceño Angulo | Unidad: Unidad 0045 | Efectivos Enviados: 2 | Jefe Comision: Humberto Jesús Camacho Useche | Municipio: San Cristobal | Parroquia: Otros Municipios | Direccion: Carrera 24 con calle 15, | Descripcion: Inspección de seguridad | Prevencion (Inspeccion): Inspección Establecimiento | Prevencion (Comercio): ASISTANET | Prevencion (Rif): 0000</w:t>
      </w:r>
    </w:p>
    <w:p>
      <w:pPr>
        <w:pStyle w:val="ListBullet"/>
      </w:pPr>
      <w:r>
        <w:t>Id Proc.: 1622 | Fecha: 2026-02-27 | Hora: 12:00:00 | Tipo Procedimiento: Prevencion Y Seguridad | Solicitante: Antonio José Briceño Angulo | Unidad: Unidad 0045 | Efectivos Enviados: 1 | Jefe Comision: Humberto Jesús Camacho Useche | Municipio: San Cristobal | Parroquia: Pedro Maria Morantes | Direccion: Carrera 20, entre calles 9 y 10 | Descripcion: Inspección de seguridad | Prevencion (Inspeccion): Inspección Establecimiento | Prevencion (Comercio): COMERCIALIZADORA CRAZY PLAST, C.A | Prevencion (Rif): 0000</w:t>
      </w:r>
    </w:p>
    <w:p>
      <w:pPr>
        <w:pStyle w:val="ListBullet"/>
      </w:pPr>
      <w:r>
        <w:t>Id Proc.: 1619 | Fecha: 2026-02-27 | Hora: 11:40:00 | Tipo Procedimiento: Prevencion Y Seguridad | Solicitante: Antonio José Briceño Angulo | Unidad: Unidad 0045 | Efectivos Enviados: 2 | Jefe Comision: Humberto Jesús Camacho Useche | Municipio: San Cristobal | Parroquia: Pedro Maria Morantes | Direccion: Carrera 24 con calle 15 | Descripcion: Inspección de seguridad | Prevencion (Inspeccion): Inspección Establecimiento | Prevencion (Comercio): SEGURO CONSTITUCIÓN | Prevencion (Rif): 0000</w:t>
      </w:r>
    </w:p>
    <w:p>
      <w:pPr>
        <w:pStyle w:val="ListBullet"/>
      </w:pPr>
      <w:r>
        <w:t>Id Proc.: 1616 | Fecha: 2026-02-27 | Hora: 11:20:00 | Tipo Procedimiento: Prevencion Y Seguridad | Solicitante: Antonio José Briceño Angulo | Unidad: Unidad 0047 | Efectivos Enviados: 2 | Jefe Comision: Humberto Jesús Camacho Useche | Municipio: San Cristobal | Parroquia: San Juan Bautista | Direccion: avenida las pilas sector pueblo nuevo | Descripcion: Inspección de seguridad | Prevencion (Inspeccion): Inspección Establecimiento | Prevencion (Comercio): ANTOJITOS BIANGY | Prevencion (Rif): 0000</w:t>
      </w:r>
    </w:p>
    <w:p>
      <w:pPr>
        <w:pStyle w:val="ListBullet"/>
      </w:pPr>
      <w:r>
        <w:t>Id Proc.: 1615 | Fecha: 2026-02-27 | Hora: 11:01:00 | Tipo Procedimiento: Prevencion Y Seguridad | Solicitante: Antonio José Briceño Angulo | Unidad: Unidad 0047 | Efectivos Enviados: 2 | Jefe Comision: Humberto Jesús Camacho Useche | Municipio: San Cristobal | Parroquia: San Juan Bautista | Direccion: avenida los agustinos | Descripcion: Inspección de seguridad | Prevencion (Inspeccion): Inspección Establecimiento | Prevencion (Comercio): ENDODENTAL | Prevencion (Rif): 0000</w:t>
      </w:r>
    </w:p>
    <w:p>
      <w:pPr>
        <w:pStyle w:val="ListBullet"/>
      </w:pPr>
      <w:r>
        <w:t>Id Proc.: 1614 | Fecha: 2026-02-27 | Hora: 11:00:00 | Tipo Procedimiento: Prevencion Y Seguridad | Solicitante: Antonio José Briceño Angulo | Unidad: Unidad 0047 | Efectivos Enviados: 1 | Jefe Comision: Humberto Jesús Camacho Useche | Municipio: San Cristobal | Parroquia: San Juan Bautista | Direccion: avenida los agustinos, | Descripcion: Inspección de seguridad | Prevencion (Inspeccion): Inspección Establecimiento | Prevencion (Comercio): ELECTROAUTO RUIZ | Prevencion (Rif): 0000</w:t>
      </w:r>
    </w:p>
    <w:p>
      <w:pPr>
        <w:pStyle w:val="ListBullet"/>
      </w:pPr>
      <w:r>
        <w:t>Id Proc.: 1613 | Fecha: 2026-02-27 | Hora: 10:55:00 | Tipo Procedimiento: Prevencion Y Seguridad | Solicitante: Antonio José Briceño Angulo | Unidad: Unidad 0047 | Efectivos Enviados: 2 | Jefe Comision: Humberto Jesús Camacho Useche | Municipio: San Cristobal | Parroquia: San Juan Bautista | Direccion: avenida los agustinos, | Descripcion: Inspección de seguridad | Prevencion (Inspeccion): Inspección Establecimiento | Prevencion (Comercio): COMERCIALIZADORAEL PARRANDERO | Prevencion (Rif): 0000</w:t>
      </w:r>
    </w:p>
    <w:p>
      <w:pPr>
        <w:pStyle w:val="ListBullet"/>
      </w:pPr>
      <w:r>
        <w:t>Id Proc.: 1612 | Fecha: 2026-02-27 | Hora: 10:50:00 | Tipo Procedimiento: Prevencion Y Seguridad | Solicitante: Antonio José Briceño Angulo | Unidad: Unidad 0047 | Efectivos Enviados: 2 | Jefe Comision: Humberto Jesús Camacho Useche | Municipio: San Cristobal | Parroquia: San Juan Bautista | Direccion: avenida los agustinos, | Descripcion: Inspección de seguridad | Prevencion (Inspeccion): Inspección Establecimiento | Prevencion (Comercio): MONTE EVEREST BODEGON | Prevencion (Rif): 0000</w:t>
      </w:r>
    </w:p>
    <w:p>
      <w:pPr>
        <w:pStyle w:val="ListBullet"/>
      </w:pPr>
      <w:r>
        <w:t>Id Proc.: 1618 | Fecha: 2026-02-27 | Hora: 11:30:00 | Tipo Procedimiento: Prevencion Y Seguridad | Solicitante: Antonio José Briceño Angulo | Unidad: Unidad 0047 | Efectivos Enviados: 2 | Jefe Comision: Humberto Jesús Camacho Useche | Municipio: San Cristobal | Parroquia: San Juan Bautista | Direccion: avenida españa sector pueblo nuevo, | Descripcion: Inspección de seguridad | Prevencion (Inspeccion): Inspección Establecimiento | Prevencion (Comercio): SURTILICORES | Prevencion (Rif): 0000</w:t>
      </w:r>
    </w:p>
    <w:p>
      <w:pPr>
        <w:pStyle w:val="ListBullet"/>
      </w:pPr>
      <w:r>
        <w:t>Id Proc.: 1610 | Fecha: 2026-02-27 | Hora: 10:30:00 | Tipo Procedimiento: Prevencion Y Seguridad | Solicitante: Antonio José Briceño Angulo | Unidad: Unidad 0047 | Efectivos Enviados: 2 | Jefe Comision: Humberto Jesús Camacho Useche | Municipio: San Cristobal | Parroquia: San Juan Bautista | Direccion: avenida los agustinos | Descripcion: Inspección de seguridad | Prevencion (Inspeccion): Inspección Establecimiento | Prevencion (Comercio): FOVER FASHION | Prevencion (Rif): 0000</w:t>
      </w:r>
    </w:p>
    <w:p>
      <w:pPr>
        <w:pStyle w:val="ListBullet"/>
      </w:pPr>
      <w:r>
        <w:t>Id Proc.: 1609 | Fecha: 2026-02-27 | Hora: 10:10:00 | Tipo Procedimiento: Prevencion Y Seguridad | Solicitante: Antonio José Briceño Angulo | Unidad: Unidad 0047 | Efectivos Enviados: 1 | Jefe Comision: Humberto Jesús Camacho Useche | Municipio: San Cristobal | Parroquia: San Juan Bautista | Direccion: avenida los agustinos | Descripcion: Inspección de seguridad | Prevencion (Inspeccion): Inspección Establecimiento | Prevencion (Comercio): COMPAÑIA OPERATIVA ALIMENTOS COR C.A | Prevencion (Rif): 0000</w:t>
      </w:r>
    </w:p>
    <w:p>
      <w:pPr>
        <w:pStyle w:val="ListBullet"/>
      </w:pPr>
      <w:r>
        <w:t>Id Proc.: 1611 | Fecha: 2026-02-27 | Hora: 10:40:00 | Tipo Procedimiento: Prevencion Y Seguridad | Solicitante: Antonio José Briceño Angulo | Unidad: Unidad 0047 | Efectivos Enviados: 2 | Jefe Comision: Humberto Jesús Camacho Useche | Municipio: San Cristobal | Parroquia: San Juan Bautista | Direccion: avenida los agustinos | Descripcion: Inspección de seguridad | Prevencion (Inspeccion): Inspección Establecimiento | Prevencion (Comercio): SANDY BODEGON | Prevencion (Rif): 0000</w:t>
      </w:r>
    </w:p>
    <w:p>
      <w:pPr>
        <w:pStyle w:val="ListBullet"/>
      </w:pPr>
      <w:r>
        <w:t>Id Proc.: 1679 | Fecha: 2026-02-28 | Hora: 10:00:00 | Tipo Procedimiento: Prevencion Y Seguridad | Solicitante: Antonio José Briceño Angulo | Unidad: Unidad 0045 | Efectivos Enviados: 1 | Jefe Comision: Jesús Antonio Ariza Guaita | Municipio: San Cristobal | Parroquia: San Juan Bautista | Direccion: Final de la Avenida España estadio poliportivo de pueblo nuevo. | Descripcion: Se efectuó inspección de prevención y recorrido por los diferentes espacios del estadio polideportivo de Pueblo, en compañía del personal de seguridad interna del estadio, verificando los dispositivos extinción fijo, portatiles, señalizaciones, lámparas de emergencia, central contra incendios y ruta de evacuación, por encuentro deportivo nacional, deportivo Tachira vs metropolitano. | Prevencion (Inspeccion): Inspecciones Instalaciones (Deportivas/Culturales)</w:t>
      </w:r>
    </w:p>
    <w:p>
      <w:r>
        <w:rPr>
          <w:b/>
        </w:rPr>
        <w:br/>
        <w:t xml:space="preserve">✦ División: Psicologia </w:t>
      </w:r>
      <w:r>
        <w:rPr>
          <w:i/>
        </w:rPr>
        <w:t>(55 despliegues)</w:t>
      </w:r>
    </w:p>
    <w:p>
      <w:r>
        <w:rPr>
          <w:b/>
        </w:rPr>
        <w:t xml:space="preserve">   Servicios: </w:t>
      </w:r>
      <w:r>
        <w:t>Otros Servicios No-Señalados (55)</w:t>
      </w:r>
    </w:p>
    <w:p>
      <w:pPr>
        <w:pStyle w:val="ListBullet"/>
      </w:pPr>
      <w:r>
        <w:t>Id Proc.: 420 | Fecha: 2026-02-10 | Hora: 16:00:00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Se emite certificado de Salud mental | Personas Involucradas (Nombre, Cedula): luis morales (19664341) | Otros Servicios (Area): Servicios Psicologicos | Otros Servicios (Tipo): [Servicios Psicologicos] Certificado Salud Mental</w:t>
      </w:r>
    </w:p>
    <w:p>
      <w:pPr>
        <w:pStyle w:val="ListBullet"/>
      </w:pPr>
      <w:r>
        <w:t>Id Proc.: 417 | Fecha: 2026-02-10 | Hora: 14:30:00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Se realiza entrevista inicial y abordaje psicoterapeutico | Personas Involucradas (Nombre, Cedula): yudith murillo (10145905) | Otros Servicios (Area): Servicios Psicologicos | Otros Servicios (Tipo): [Servicios Psicologicos] Consulta Paciente Externo</w:t>
      </w:r>
    </w:p>
    <w:p>
      <w:pPr>
        <w:pStyle w:val="ListBullet"/>
      </w:pPr>
      <w:r>
        <w:t>Id Proc.: 419 | Fecha: 2026-02-10 | Hora: 15:30:00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certificado de Salud mental | Personas Involucradas (Nombre, Cedula): giovanna delgado (18256642) | Otros Servicios (Area): Servicios Psicologicos | Otros Servicios (Tipo): [Servicios Psicologicos] Certificado Salud Mental</w:t>
      </w:r>
    </w:p>
    <w:p>
      <w:pPr>
        <w:pStyle w:val="ListBullet"/>
      </w:pPr>
      <w:r>
        <w:t>Id Proc.: 414 | Fecha: 2026-02-10 | Hora: 15:30:00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Se realiza entrevista inicial y evaluación psicológica | Personas Involucradas (Nombre, Cedula): cebastian calderon (00000) | Otros Servicios (Area): Servicios Psicologicos | Otros Servicios (Tipo): [Servicios Psicologicos] Consulta Paciente Externo</w:t>
      </w:r>
    </w:p>
    <w:p>
      <w:pPr>
        <w:pStyle w:val="ListBullet"/>
      </w:pPr>
      <w:r>
        <w:t>Id Proc.: 418 | Fecha: 2026-02-10 | Hora: 15:00:00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Se realiza entrevista inicial y acompañamiento psicoterapeutico | Personas Involucradas (Nombre, Cedula): luis echeverria (10147113) | Otros Servicios (Area): Servicios Psicologicos | Otros Servicios (Tipo): [Servicios Psicologicos] Consulta Paciente Externo</w:t>
      </w:r>
    </w:p>
    <w:p>
      <w:pPr>
        <w:pStyle w:val="ListBullet"/>
      </w:pPr>
      <w:r>
        <w:t>Id Proc.: 413 | Fecha: 2026-02-10 | Hora: 15:00:00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Se realiza abordaje psicoterapéutico sucesivo | Personas Involucradas (Nombre, Cedula): milagros nieto (10179362) | Otros Servicios (Area): Servicios Psicologicos | Otros Servicios (Tipo): [Servicios Psicologicos] Consulta Paciente Externo</w:t>
      </w:r>
    </w:p>
    <w:p>
      <w:pPr>
        <w:pStyle w:val="ListBullet"/>
      </w:pPr>
      <w:r>
        <w:t>Id Proc.: 416 | Fecha: 2026-02-10 | Hora: 14:00:00 | Tipo Procedimiento: Otros Servicios No-Señalados | Solicitante: Jhonnyrai Coromoto Peñuela Parra | Unidad: Cuartel Central | Efectivos Enviados: 1 | Jefe Comision: Jhonnyrai Coromoto Peñuela Parra | Municipio: San Cristobal | Parroquia: Pedro Maria Morantes | Direccion: av 19 de abri cuartel central de bomberos | Descripcion: entrevista inicial y abordaje psicterrapeutico | Personas Involucradas (Nombre, Cedula): letty colmenares (9213857) | Otros Servicios (Area): Servicios Psicologicos | Otros Servicios (Tipo): [Servicios Psicologicos] Certificado Salud Mental</w:t>
      </w:r>
    </w:p>
    <w:p>
      <w:pPr>
        <w:pStyle w:val="ListBullet"/>
      </w:pPr>
      <w:r>
        <w:t>Id Proc.: 415 | Fecha: 2026-02-10 | Hora: 13:30:00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consulta | Personas Involucradas (Nombre, Cedula): hector calderon (83332877) | Otros Servicios (Area): Servicios Psicologicos | Otros Servicios (Tipo): [Servicios Psicologicos] Certificado Salud Mental</w:t>
      </w:r>
    </w:p>
    <w:p>
      <w:pPr>
        <w:pStyle w:val="ListBullet"/>
      </w:pPr>
      <w:r>
        <w:t>Id Proc.: 505 | Fecha: 2026-02-11 | Hora: 15:00:00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entrevista inicial y evaluación en compañía de su representante/madre | Personas Involucradas (Nombre, Cedula): Rosbely Foseca (0000) | Otros Servicios (Area): Servicios Psicologicos | Otros Servicios (Tipo): [Servicios Psicologicos] Consulta Paciente Externo</w:t>
      </w:r>
    </w:p>
    <w:p>
      <w:pPr>
        <w:pStyle w:val="ListBullet"/>
      </w:pPr>
      <w:r>
        <w:t>Id Proc.: 504 | Fecha: 2026-02-11 | Hora: 15:00:00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entrevista inicial y recomendaciones | Personas Involucradas (Nombre, Cedula): Patricia Quintero (1092362661) | Otros Servicios (Area): Servicios Psicologicos | Otros Servicios (Tipo): [Servicios Psicologicos] Consulta Paciente Externo</w:t>
      </w:r>
    </w:p>
    <w:p>
      <w:pPr>
        <w:pStyle w:val="ListBullet"/>
      </w:pPr>
      <w:r>
        <w:t>Id Proc.: 494 | Fecha: 2026-02-11 | Hora: 14:30:00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abordaje psicoterapéutico | Personas Involucradas (Nombre, Cedula): Lendenker Jurado (36125371) | Otros Servicios (Area): Servicios Psicologicos | Otros Servicios (Tipo): [Servicios Psicologicos] Consulta Paciente Externo</w:t>
      </w:r>
    </w:p>
    <w:p>
      <w:pPr>
        <w:pStyle w:val="ListBullet"/>
      </w:pPr>
      <w:r>
        <w:t>Id Proc.: 496 | Fecha: 2026-02-11 | Hora: 14:00:00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entrevista inicial y recomendaciones | Personas Involucradas (Nombre, Cedula): Claudia Ramirez (17368066) | Otros Servicios (Area): Servicios Psicologicos | Otros Servicios (Tipo): [Servicios Psicologicos] Consulta Paciente Externo</w:t>
      </w:r>
    </w:p>
    <w:p>
      <w:pPr>
        <w:pStyle w:val="ListBullet"/>
      </w:pPr>
      <w:r>
        <w:t>Id Proc.: 501 | Fecha: 2026-02-11 | Hora: 14:30:00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entrevista inicial y recomendaciones | Personas Involucradas (Nombre, Cedula): Norbelly Leal (1093745694) | Otros Servicios (Area): Servicios Psicologicos | Otros Servicios (Tipo): [Servicios Psicologicos] Consulta Paciente Externo</w:t>
      </w:r>
    </w:p>
    <w:p>
      <w:pPr>
        <w:pStyle w:val="ListBullet"/>
      </w:pPr>
      <w:r>
        <w:t>Id Proc.: 492 | Fecha: 2026-02-11 | Hora: 18:30:00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abordaje psicoterapéutico | Personas Involucradas (Nombre, Cedula): Franklin Delgado (26290107) | Otros Servicios (Area): Servicios Psicologicos | Otros Servicios (Tipo): [Servicios Psicologicos] Consulta Paciente Externo</w:t>
      </w:r>
    </w:p>
    <w:p>
      <w:pPr>
        <w:pStyle w:val="ListBullet"/>
      </w:pPr>
      <w:r>
        <w:t>Id Proc.: 495 | Fecha: 2026-02-11 | Hora: 14:00:00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abordaje psicoterapéutico, entrevista inicial y recomendacione | Personas Involucradas (Nombre, Cedula): Pablo Guillen (14418663) | Otros Servicios (Area): Servicios Psicologicos | Otros Servicios (Tipo): [Servicios Psicologicos] Consulta Paciente Externo</w:t>
      </w:r>
    </w:p>
    <w:p>
      <w:pPr>
        <w:pStyle w:val="ListBullet"/>
      </w:pPr>
      <w:r>
        <w:t>Id Proc.: 506 | Fecha: 2026-02-11 | Hora: 15:30:00 | Tipo Procedimiento: Otros Servicios No-Señalados | Solicitante: Jhonnyrai Coromoto Peñuela Parra | Unidad: Ninguna | Efectivos Enviados: 1 | Jefe Comision: Jhonnyrai Coromoto Peñuela Parra | Municipio: San Cristobal | Parroquia: Pedro Maria Morantes | Direccion: Cuartel Cnetral | Descripcion: abordaje psicoterapéutico sucesivo | Personas Involucradas (Nombre, Cedula): Dayron Aranda (23513427) | Otros Servicios (Area): Servicios Psicologicos | Otros Servicios (Tipo): [Servicios Psicologicos] Consulta Paciente Externo</w:t>
      </w:r>
    </w:p>
    <w:p>
      <w:pPr>
        <w:pStyle w:val="ListBullet"/>
      </w:pPr>
      <w:r>
        <w:t>Id Proc.: 493 | Fecha: 2026-02-11 | Hora: 13:30:00 | Tipo Procedimiento: Otros Servicios No-Señalados | Solicitante: Jhonnyrai Coromoto Peñuela Parra | Unidad: Ninguna | Efectivos Enviados: 1 | Jefe Comision: Jhonnyrai Coromoto Peñuela Parra | Municipio: San Cristobal | Parroquia: Pedro Maria Morantes | Direccion: Cuartel central | Descripcion: abordaje psicoterapéutico | Personas Involucradas (Nombre, Cedula): Maria Guillen (36231301) | Otros Servicios (Area): Servicios Psicologicos | Otros Servicios (Tipo): [Servicios Psicologicos] Consulta Paciente Externo</w:t>
      </w:r>
    </w:p>
    <w:p>
      <w:pPr>
        <w:pStyle w:val="ListBullet"/>
      </w:pPr>
      <w:r>
        <w:t>Id Proc.: 491 | Fecha: 2026-02-11 | Hora: 12:30:00 | Tipo Procedimiento: Otros Servicios No-Señalados | Solicitante: Jhonnyrai Coromoto Peñuela Parra | Unidad: Ninguna | Efectivos Enviados: 1 | Jefe Comision: Jhonnyrai Coromoto Peñuela Parra | Municipio: San Cristobal | Parroquia: Pedro Maria Morantes | Direccion: Cuartel central, servicio médico | Descripcion: abordaje Psicoterapeutico | Personas Involucradas (Nombre, Cedula): Nancy Alfonso (9224671) | Otros Servicios (Area): Servicios Psicologicos | Otros Servicios (Tipo): [Servicios Psicologicos] Consulta Paciente Externo</w:t>
      </w:r>
    </w:p>
    <w:p>
      <w:pPr>
        <w:pStyle w:val="ListBullet"/>
      </w:pPr>
      <w:r>
        <w:t>Id Proc.: 547 | Fecha: 2026-02-12 | Hora: 09:00:00 | Tipo Procedimiento: Otros Servicios No-Señalados | Solicitante: Jhonnyrai Coromoto Peñuela Parra | Unidad: Cuartel Central | Efectivos Enviados: 1 | Jefe Comision: Jhonnyrai Coromoto Peñuela Parra | Municipio: San Cristobal | Parroquia: Pedro Maria Morantes | Direccion: avenida 19 de abril | Descripcion: Se efectuó abordaje psicoterapéutico sucesivo | Otros Servicios (Area): Servicios Psicologicos | Otros Servicios (Tipo): [Servicios Psicologicos] Consulta Paciente Externo</w:t>
      </w:r>
    </w:p>
    <w:p>
      <w:pPr>
        <w:pStyle w:val="ListBullet"/>
      </w:pPr>
      <w:r>
        <w:t>Id Proc.: 549 | Fecha: 2026-02-12 | Hora: 10:00:00 | Tipo Procedimiento: Otros Servicios No-Señalados | Solicitante: Jhonnyrai Coromoto Peñuela Parra | Unidad: Cuartel Central | Efectivos Enviados: 1 | Jefe Comision: Jhonnyrai Coromoto Peñuela Parra | Municipio: San Cristobal | Parroquia: Pedro Maria Morantes | Direccion: avennida 19 de abaril cuartel central | Descripcion: Se efectuó evaluación prevacional a la Sgto. May (B) Licda. Nieves González | Otros Servicios (Area): Servicios Psicologicos | Otros Servicios (Tipo): [Servicios Psicologicos] Evaluacion Psicologica Pre-Vacacional</w:t>
      </w:r>
    </w:p>
    <w:p>
      <w:pPr>
        <w:pStyle w:val="ListBullet"/>
      </w:pPr>
      <w:r>
        <w:t>Id Proc.: 548 | Fecha: 2026-02-12 | Hora: 09:30:00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avenida 19 de abril | Descripcion: Se efectúo acompañamiento terapéutico | Otros Servicios (Area): Servicios Psicologicos | Otros Servicios (Tipo): [Servicios Psicologicos] Consulta Paciente Externo</w:t>
      </w:r>
    </w:p>
    <w:p>
      <w:pPr>
        <w:pStyle w:val="ListBullet"/>
      </w:pPr>
      <w:r>
        <w:t>Id Proc.: 949 | Fecha: 2026-02-18 | Hora: 14:30:00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Consulta psicológica | Otros Servicios (Area): Servicios Psicologicos | Otros Servicios (Tipo): [Servicios Psicologicos] Consulta Paciente Externo</w:t>
      </w:r>
    </w:p>
    <w:p>
      <w:pPr>
        <w:pStyle w:val="ListBullet"/>
      </w:pPr>
      <w:r>
        <w:t>Id Proc.: 950 | Fecha: 2026-02-18 | Hora: 15:30:00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Consulta psicológica | Otros Servicios (Area): Servicios Psicologicos | Otros Servicios (Tipo): [Servicios Psicologicos] Consulta Paciente Externo</w:t>
      </w:r>
    </w:p>
    <w:p>
      <w:pPr>
        <w:pStyle w:val="ListBullet"/>
      </w:pPr>
      <w:r>
        <w:t>Id Proc.: 952 | Fecha: 2026-02-18 | Hora: 16:30:00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Consulta psicológica | Otros Servicios (Area): Servicios Psicologicos | Otros Servicios (Tipo): [Servicios Psicologicos] Consulta Paciente Externo</w:t>
      </w:r>
    </w:p>
    <w:p>
      <w:pPr>
        <w:pStyle w:val="ListBullet"/>
      </w:pPr>
      <w:r>
        <w:t>Id Proc.: 951 | Fecha: 2026-02-18 | Hora: 16:30:00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Consulta psicológica | Otros Servicios (Area): Servicios Psicologicos | Otros Servicios (Tipo): [Servicios Psicologicos] Consulta Paciente Externo</w:t>
      </w:r>
    </w:p>
    <w:p>
      <w:pPr>
        <w:pStyle w:val="ListBullet"/>
      </w:pPr>
      <w:r>
        <w:t>Id Proc.: 948 | Fecha: 2026-02-18 | Hora: 16:30:00 | Tipo Procedimiento: Otros Servicios No-Señalados | Solicitante: Jhonnyrai Coromoto Peñuela Parra | Unidad: Cuartel Central | Efectivos Enviados: 1 | Jefe Comision: Jhonnyrai Coromoto Peñuela Parra | Municipio: San Cristobal | Parroquia: Pedro Maria Morantes | Direccion: cuarten central | Descripcion: Consulta psicológica | Otros Servicios (Area): Servicios Psicologicos | Otros Servicios (Tipo): [Servicios Psicologicos] Consulta Paciente Externo</w:t>
      </w:r>
    </w:p>
    <w:p>
      <w:pPr>
        <w:pStyle w:val="ListBullet"/>
      </w:pPr>
      <w:r>
        <w:t>Id Proc.: 946 | Fecha: 2026-02-18 | Hora: 13:00:00 | Tipo Procedimiento: Otros Servicios No-Señalados | Solicitante: Jhonnyrai Coromoto Peñuela Parra | Unidad: Cuartel Central | Efectivos Enviados: 2 | Jefe Comision: Jhonnyrai Coromoto Peñuela Parra | Municipio: San Cristobal | Parroquia: Pedro Maria Morantes | Direccion: Cuartel, servicio médico | Descripcion: Consulta psicológica | Otros Servicios (Area): Servicios Psicologicos | Otros Servicios (Tipo): [Servicios Psicologicos] Consulta Bombero Activo</w:t>
      </w:r>
    </w:p>
    <w:p>
      <w:pPr>
        <w:pStyle w:val="ListBullet"/>
      </w:pPr>
      <w:r>
        <w:t>Id Proc.: 947 | Fecha: 2026-02-18 | Hora: 13:00:00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Consulta psicológica | Otros Servicios (Area): Servicios Psicologicos | Otros Servicios (Tipo): [Servicios Psicologicos] Consulta Bombero Activo</w:t>
      </w:r>
    </w:p>
    <w:p>
      <w:pPr>
        <w:pStyle w:val="ListBullet"/>
      </w:pPr>
      <w:r>
        <w:t>Id Proc.: 992 | Fecha: 2026-02-19 | Hora: 08:30:00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de bomberos | Descripcion: se realiza entrevista inicial | Personas Involucradas (Nombre, Cedula): Carmen Sánchez (9339311) | Otros Servicios (Area): Servicios Psicologicos | Otros Servicios (Tipo): [Servicios Psicologicos] Consulta Paciente Externo</w:t>
      </w:r>
    </w:p>
    <w:p>
      <w:pPr>
        <w:pStyle w:val="ListBullet"/>
      </w:pPr>
      <w:r>
        <w:t>Id Proc.: 993 | Fecha: 2026-02-19 | Hora: 09:30:00 | Tipo Procedimiento: Otros Servicios No-Señalados | Solicitante: Jhonnyrai Coromoto Peñuela Parra | Unidad: Cuartel Central | Efectivos Enviados: 1 | Jefe Comision: Jhonnyrai Coromoto Peñuela Parra | Municipio: San Cristobal | Parroquia: Pedro Maria Morantes | Direccion: av 19 de abril del cuartel central | Descripcion: se hace la entrevista | Personas Involucradas (Nombre, Cedula): samuel cauca (30781422) | Otros Servicios (Area): Servicios Psicologicos | Otros Servicios (Tipo): [Servicios Psicologicos] Consulta Paciente Externo</w:t>
      </w:r>
    </w:p>
    <w:p>
      <w:pPr>
        <w:pStyle w:val="ListBullet"/>
      </w:pPr>
      <w:r>
        <w:t>Id Proc.: 1011 | Fecha: 2026-02-19 | Hora: 11:30:00 | Tipo Procedimiento: Otros Servicios No-Señalados | Solicitante: Jhonnyrai Coromoto Peñuela Parra | Unidad: Cuartel Central | Efectivos Enviados: 1 | Jefe Comision: Jhonnyrai Coromoto Peñuela Parra | Municipio: San Cristobal | Parroquia: Pedro Maria Morantes | Direccion: Cuartel, servicio médico | Descripcion: abordaje psicoterapéutico | Personas Involucradas (Nombre, Cedula): franklin delgado (26290107) | Otros Servicios (Area): Servicios Psicologicos | Otros Servicios (Tipo): [Servicios Psicologicos] Consulta Paciente Externo</w:t>
      </w:r>
    </w:p>
    <w:p>
      <w:pPr>
        <w:pStyle w:val="ListBullet"/>
      </w:pPr>
      <w:r>
        <w:t>Id Proc.: 998 | Fecha: 2026-02-19 | Hora: 11:00:00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 Descripcion: consulta a un ciudadano | Personas Involucradas (Nombre, Cedula): nayibe contreras (9235292) | Otros Servicios (Area): Servicios Psicologicos | Otros Servicios (Tipo): [Servicios Psicologicos] Consulta Paciente Externo</w:t>
      </w:r>
    </w:p>
    <w:p>
      <w:pPr>
        <w:pStyle w:val="ListBullet"/>
      </w:pPr>
      <w:r>
        <w:t>Id Proc.: 994 | Fecha: 2026-02-19 | Hora: 10:00:00 | Tipo Procedimiento: Otros Servicios No-Señalados | Solicitante: Jhonnyrai Coromoto Peñuela Parra | Unidad: Cuartel Central | Efectivos Enviados: 1 | Jefe Comision: Jhonnyrai Coromoto Peñuela Parra | Municipio: San Cristobal | Parroquia: Pedro Maria Morantes | Direccion: cuartel central de bomberos | Descripcion: consulta psicologica | Personas Involucradas (Nombre, Cedula): darcy garcia (14985222) | Otros Servicios (Area): Servicios Psicologicos | Otros Servicios (Tipo): [Servicios Psicologicos] Consulta Paciente Externo</w:t>
      </w:r>
    </w:p>
    <w:p>
      <w:pPr>
        <w:pStyle w:val="ListBullet"/>
      </w:pPr>
      <w:r>
        <w:t>Id Proc.: 995 | Fecha: 2026-02-19 | Hora: 10:30:00 | Tipo Procedimiento: Otros Servicios No-Señalados | Solicitante: Jhonnyrai Coromoto Peñuela Parra | Unidad: Cuartel Central | Efectivos Enviados: 1 | Jefe Comision: Jhonnyrai Coromoto Peñuela Parra | Municipio: San Cristobal | Parroquia: Pedro Maria Morantes | Direccion: av 19 de abril cuartel central | Descripcion: Se emite certificado de Salud mental | Personas Involucradas (Nombre, Cedula): julio salas (30056777) | Otros Servicios (Area): Servicios Psicologicos | Otros Servicios (Tipo): [Servicios Psicologicos] Certificado Salud Mental</w:t>
      </w:r>
    </w:p>
    <w:p>
      <w:pPr>
        <w:pStyle w:val="ListBullet"/>
      </w:pPr>
      <w:r>
        <w:t>Id Proc.: 1373 | Fecha: 2026-02-24 | Hora: 14:30:00 | Tipo Procedimiento: Otros Servicios No-Señalados | Solicitante: Jhonnyrai Coromoto Peñuela Parra | Unidad: Cuartel Central | Efectivos Enviados: 1 | Jefe Comision: Jhonnyrai Coromoto Peñuela Parra | Municipio: San Cristobal | Parroquia: Otros Municipios | Direccion: cuartel central, servicio medico | Descripcion: Consulta psicológica | Personas Involucradas (Nombre, Cedula): Jesús Rincón (25467531) | Otros Servicios (Area): Servicios Psicologicos | Otros Servicios (Tipo): [Servicios Psicologicos] Consulta Paciente Externo</w:t>
      </w:r>
    </w:p>
    <w:p>
      <w:pPr>
        <w:pStyle w:val="ListBullet"/>
      </w:pPr>
      <w:r>
        <w:t>Id Proc.: 1372 | Fecha: 2026-02-24 | Hora: 14:00:00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medico | Descripcion: Consulta psicológica | Personas Involucradas (Nombre, Cedula): Yolanda Ramírez (28303937) | Otros Servicios (Area): Servicios Psicologicos | Otros Servicios (Tipo): [Servicios Psicologicos] Consulta Paciente Externo</w:t>
      </w:r>
    </w:p>
    <w:p>
      <w:pPr>
        <w:pStyle w:val="ListBullet"/>
      </w:pPr>
      <w:r>
        <w:t>Id Proc.: 1371 | Fecha: 2026-02-24 | Hora: 13:30:00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medico | Descripcion: Consulta psicológica | Personas Involucradas (Nombre, Cedula): Ángel Herdenez (12814091) | Otros Servicios (Area): Servicios Psicologicos | Otros Servicios (Tipo): [Servicios Psicologicos] Consulta Bombero Activo</w:t>
      </w:r>
    </w:p>
    <w:p>
      <w:pPr>
        <w:pStyle w:val="ListBullet"/>
      </w:pPr>
      <w:r>
        <w:t>Id Proc.: 1370 | Fecha: 2026-02-24 | Hora: 13:30:00 | Tipo Procedimiento: Otros Servicios No-Señalados | Solicitante: Jhonnyrai Coromoto Peñuela Parra | Unidad: Cuartel Central | Efectivos Enviados: 1 | Jefe Comision: Jhonnyrai Coromoto Peñuela Parra | Municipio: San Cristobal | Parroquia: Pedro Maria Morantes | Direccion: Cuartel, servicio médico | Descripcion: Consulta psicológica | Personas Involucradas (Nombre, Cedula): María Quintero (0000) | Otros Servicios (Area): Servicios Psicologicos | Otros Servicios (Tipo): [Servicios Psicologicos] Consulta Paciente Externo</w:t>
      </w:r>
    </w:p>
    <w:p>
      <w:pPr>
        <w:pStyle w:val="ListBullet"/>
      </w:pPr>
      <w:r>
        <w:t>Id Proc.: 1376 | Fecha: 2026-02-24 | Hora: 15:30:00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medico | Descripcion: Consulta psicológica | Personas Involucradas (Nombre, Cedula): Ayelis Ramírez (12971272) | Otros Servicios (Area): Servicios Psicologicos | Otros Servicios (Tipo): [Servicios Psicologicos] Consulta Paciente Externo</w:t>
      </w:r>
    </w:p>
    <w:p>
      <w:pPr>
        <w:pStyle w:val="ListBullet"/>
      </w:pPr>
      <w:r>
        <w:t>Id Proc.: 1369 | Fecha: 2026-02-24 | Hora: 13:00:00 | Tipo Procedimiento: Otros Servicios No-Señalados | Solicitante: Jhonnyrai Coromoto Peñuela Parra | Unidad: Cuartel Central | Efectivos Enviados: 1 | Jefe Comision: Jhonnyrai Coromoto Peñuela Parra | Municipio: San Cristobal | Parroquia: Pedro Maria Morantes | Direccion: Cuartel, servicio médico | Descripcion: Consulta psicológica | Personas Involucradas (Nombre, Cedula): Franklin Delgado (26290107) | Otros Servicios (Area): Servicios Psicologicos | Otros Servicios (Tipo): [Servicios Psicologicos] Consulta Paciente Externo</w:t>
      </w:r>
    </w:p>
    <w:p>
      <w:pPr>
        <w:pStyle w:val="ListBullet"/>
      </w:pPr>
      <w:r>
        <w:t>Id Proc.: 1378 | Fecha: 2026-02-24 | Hora: 16:00:00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medico | Descripcion: Consulta psicológica | Personas Involucradas (Nombre, Cedula): Estefanía Hanao (17644559) | Otros Servicios (Area): Servicios Psicologicos | Otros Servicios (Tipo): [Servicios Psicologicos] Consulta Paciente Externo</w:t>
      </w:r>
    </w:p>
    <w:p>
      <w:pPr>
        <w:pStyle w:val="ListBullet"/>
      </w:pPr>
      <w:r>
        <w:t>Id Proc.: 1379 | Fecha: 2026-02-24 | Hora: 17:05:00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médico | Descripcion: Consulta Psicológica | Personas Involucradas (Nombre, Cedula): Eyleen Duque (33439111) | Otros Servicios (Area): Servicios Psicologicos | Otros Servicios (Tipo): [Servicios Psicologicos] Consulta Paciente Externo</w:t>
      </w:r>
    </w:p>
    <w:p>
      <w:pPr>
        <w:pStyle w:val="ListBullet"/>
      </w:pPr>
      <w:r>
        <w:t>Id Proc.: 1374 | Fecha: 2026-02-24 | Hora: 16:44:00 | Tipo Procedimiento: Otros Servicios No-Señalados | Solicitante: Jhonnyrai Coromoto Peñuela Parra | Unidad: Cuartel Central | Efectivos Enviados: 1 | Jefe Comision: Jhonnyrai Coromoto Peñuela Parra | Municipio: San Cristobal | Parroquia: Pedro Maria Morantes | Direccion: uartel central, servicio medico | Descripcion: evaluación psicológica de nuevo ingreso | Personas Involucradas (Nombre, Cedula): Gabriel Martínez (26068004) | Otros Servicios (Area): Servicios Psicologicos | Otros Servicios (Tipo): [Servicios Psicologicos] Evaluacion Personal Nuevo Ingreso</w:t>
      </w:r>
    </w:p>
    <w:p>
      <w:pPr>
        <w:pStyle w:val="ListBullet"/>
      </w:pPr>
      <w:r>
        <w:t>Id Proc.: 1380 | Fecha: 2026-02-24 | Hora: 16:30:00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médico | Descripcion: Consulta Psicológica | Personas Involucradas (Nombre, Cedula): Alfredo Duque (13708275) | Otros Servicios (Area): Servicios Psicologicos | Otros Servicios (Tipo): [Servicios Psicologicos] Consulta Paciente Externo</w:t>
      </w:r>
    </w:p>
    <w:p>
      <w:pPr>
        <w:pStyle w:val="ListBullet"/>
      </w:pPr>
      <w:r>
        <w:t>Id Proc.: 1457 | Fecha: 2026-02-25 | Hora: 14:30:00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médico | Descripcion: e realiza abordaje psicoterapeutico sucesivo a ciudadana de 59 años | Personas Involucradas (Nombre, Cedula): Nancy Alfonso (9224671) | Otros Servicios (Area): Servicios Psicologicos | Otros Servicios (Tipo): [Servicios Psicologicos] Consulta Paciente Externo</w:t>
      </w:r>
    </w:p>
    <w:p>
      <w:pPr>
        <w:pStyle w:val="ListBullet"/>
      </w:pPr>
      <w:r>
        <w:t>Id Proc.: 1458 | Fecha: 2026-02-25 | Hora: 15:30:00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médico | Descripcion: Se realiza abordaje psicoterapéutico sucesivo ciudadano masculino de 31 años | Personas Involucradas (Nombre, Cedula): Dayron Aranda (23513427) | Otros Servicios (Area): Servicios Psicologicos | Otros Servicios (Tipo): [Servicios Psicologicos] Consulta Paciente Externo</w:t>
      </w:r>
    </w:p>
    <w:p>
      <w:pPr>
        <w:pStyle w:val="ListBullet"/>
      </w:pPr>
      <w:r>
        <w:t>Id Proc.: 1454 | Fecha: 2026-02-25 | Hora: 13:00:00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médico | Descripcion: Se realiza abordaje psicoterapeutico sucesivo a Sebastián Calderón de 11 años de edad, en compañía de su madre/representante | Otros Servicios (Area): Servicios Psicologicos | Otros Servicios (Tipo): [Servicios Psicologicos] Consulta Paciente Externo</w:t>
      </w:r>
    </w:p>
    <w:p>
      <w:pPr>
        <w:pStyle w:val="ListBullet"/>
      </w:pPr>
      <w:r>
        <w:t>Id Proc.: 1456 | Fecha: 2026-02-25 | Hora: 14:00:00 | Tipo Procedimiento: Otros Servicios No-Señalados | Solicitante: Jhonnyrai Coromoto Peñuela Parra | Unidad: Cuartel Central | Efectivos Enviados: 1 | Jefe Comision: Jhonnyrai Coromoto Peñuela Parra | Municipio: San Cristobal | Parroquia: Pedro Maria Morantes | Direccion: Cuartel, servicio médico | Descripcion: Se realiza abordaje psicoterapéutico sucesivo a ciudadana de 43 años | Personas Involucradas (Nombre, Cedula): Angélica Yonekura (14784433) | Otros Servicios (Area): Servicios Psicologicos | Otros Servicios (Tipo): [Servicios Psicologicos] Consulta Paciente Externo</w:t>
      </w:r>
    </w:p>
    <w:p>
      <w:pPr>
        <w:pStyle w:val="ListBullet"/>
      </w:pPr>
      <w:r>
        <w:t>Id Proc.: 1455 | Fecha: 2026-02-25 | Hora: 13:01:00 | Tipo Procedimiento: Otros Servicios No-Señalados | Solicitante: Jhonnyrai Coromoto Peñuela Parra | Unidad: Cuartel Central | Efectivos Enviados: 1 | Jefe Comision: Jhonnyrai Coromoto Peñuela Parra | Municipio: San Cristobal | Parroquia: Pedro Maria Morantes | Direccion: Cuartel central, servicio médico | Descripcion: Se realiza entrevista inicial y recomendaciones a ciudadana femenina de 41 años | Personas Involucradas (Nombre, Cedula): Marbella Morales (16123880) | Otros Servicios (Area): Servicios Psicologicos | Otros Servicios (Tipo): [Servicios Psicologicos] Consulta Paciente Externo</w:t>
      </w:r>
    </w:p>
    <w:p>
      <w:pPr>
        <w:pStyle w:val="ListBullet"/>
      </w:pPr>
      <w:r>
        <w:t>Id Proc.: 1500 | Fecha: 2026-02-26 | Hora: 09:00:00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certificado de Salud mental | Personas Involucradas (Nombre, Cedula): Glenda Navarro (20120332) | Otros Servicios (Area): Servicios Psicologicos | Otros Servicios (Tipo): [Servicios Psicologicos] Certificado Salud Mental</w:t>
      </w:r>
    </w:p>
    <w:p>
      <w:pPr>
        <w:pStyle w:val="ListBullet"/>
      </w:pPr>
      <w:r>
        <w:t>Id Proc.: 1499 | Fecha: 2026-02-26 | Hora: 08:30:00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certificado de Salud mental | Personas Involucradas (Nombre, Cedula): Reina Domador (11503993) | Otros Servicios (Area): Servicios Psicologicos | Otros Servicios (Tipo): [Servicios Psicologicos] Certificado Salud Mental</w:t>
      </w:r>
    </w:p>
    <w:p>
      <w:pPr>
        <w:pStyle w:val="ListBullet"/>
      </w:pPr>
      <w:r>
        <w:t>Id Proc.: 1502 | Fecha: 2026-02-26 | Hora: 10:30:00 | Tipo Procedimiento: Otros Servicios No-Señalados | Solicitante: Jhonnyrai Coromoto Peñuela Parra | Unidad: Cuartel Central | Efectivos Enviados: 1 | Jefe Comision: Jhonnyrai Coromoto Peñuela Parra | Municipio: San Cristobal | Parroquia: Pedro Maria Morantes | Direccion: Cuartel Central | Descripcion: entrevista inicial y abordaje psicoterapeutico | Personas Involucradas (Nombre, Cedula): Oriana Villamizar (30523434) | Otros Servicios (Area): Servicios Psicologicos | Otros Servicios (Tipo): [Servicios Psicologicos] Certificado Salud Mental</w:t>
      </w:r>
    </w:p>
    <w:p>
      <w:pPr>
        <w:pStyle w:val="ListBullet"/>
      </w:pPr>
      <w:r>
        <w:t>Id Proc.: 1501 | Fecha: 2026-02-26 | Hora: 11:31:00 | Tipo Procedimiento: Otros Servicios No-Señalados | Solicitante: Jhonnyrai Coromoto Peñuela Parra | Unidad: Cuartel Central | Efectivos Enviados: 1 | Jefe Comision: Jhonnyrai Coromoto Peñuela Parra | Municipio: San Cristobal | Parroquia: Pedro Maria Morantes | Direccion: Cuartel, servicio médico | Descripcion: abordaje psicoterapeutico sucesivo | Personas Involucradas (Nombre, Cedula): Darcy Garcia (14985222) | Otros Servicios (Area): Servicios Psicologicos | Otros Servicios (Tipo): [Servicios Psicologicos] Certificado Salud Mental</w:t>
      </w:r>
    </w:p>
    <w:p>
      <w:pPr>
        <w:pStyle w:val="ListBullet"/>
      </w:pPr>
      <w:r>
        <w:t>Id Proc.: 1514 | Fecha: 2026-02-26 | Hora: 11:30:00 | Tipo Procedimiento: Otros Servicios No-Señalados | Solicitante: Jhonnyrai Coromoto Peñuela Parra | Unidad: Cuartel Central | Efectivos Enviados: 1 | Jefe Comision: Jhonnyrai Coromoto Peñuela Parra | Municipio: San Cristobal | Parroquia: Pedro Maria Morantes | Direccion: Cuartel, servicio médico | Descripcion: Se realiza evaluación pre vacacional al Teniente Coronel (B) Dr. Jesús Casanova de 48 años de edad con C.I V-13.668.837 | Personas Involucradas (Nombre, Cedula): Jesús Casanova (13668837) | Otros Servicios (Area): Servicios Psicologicos | Otros Servicios (Tipo): [Servicios Psicologicos] Evaluacion Psicologica Pre-Vacacional</w:t>
      </w:r>
    </w:p>
    <w:p>
      <w:pPr>
        <w:pStyle w:val="ListBullet"/>
      </w:pPr>
      <w:r>
        <w:t>Id Proc.: 1513 | Fecha: 2026-02-26 | Hora: 11:00:00 | Tipo Procedimiento: Otros Servicios No-Señalados | Solicitante: Jhonnyrai Coromoto Peñuela Parra | Unidad: Cuartel Central | Efectivos Enviados: 1 | Jefe Comision: Jhonnyrai Coromoto Peñuela Parra | Municipio: San Cristobal | Parroquia: Pedro Maria Morantes | Direccion: Cuartel, servicio médico | Descripcion: Se realiza entrevista inicial y abordaje psicoterapeutico a Jhonny Landazabal de 40 años de edad con C.I V-16.981.856 | Personas Involucradas (Nombre, Cedula): Jhonny Landazabal (16981856) | Otros Servicios (Area): Servicios Psicologicos | Otros Servicios (Tipo): [Servicios Psicologicos] Consulta Paciente Externo</w:t>
      </w:r>
    </w:p>
    <w:p>
      <w:r>
        <w:rPr>
          <w:b/>
        </w:rPr>
        <w:br/>
        <w:t xml:space="preserve">✦ División: Rescate </w:t>
      </w:r>
      <w:r>
        <w:rPr>
          <w:i/>
        </w:rPr>
        <w:t>(64 despliegues)</w:t>
      </w:r>
    </w:p>
    <w:p>
      <w:r>
        <w:rPr>
          <w:b/>
        </w:rPr>
        <w:t xml:space="preserve">   Servicios: </w:t>
      </w:r>
      <w:r>
        <w:t>Tala De Arbol (10), Incendios De Vegetacion (10), Atenciones Paramedicas (8), Guardias De Prevencion (6), Soporte Basico De Vida (5), Rescate De Animales (4), Derrame De Combustible (4), Colision De Motos (4), Apoyo A Unidades De Alarma (3), Conato De Incendio (3), Escape De Gas (2), Apoyo Institucional (2), Colisiones (2), Abastecimiento De Agua (2), Inspeccion Exterminio De Abejas (1), Derrumbes (1), Incendios Equipos Electricos (1), Inspeccion Tala De Arbol (1), Comisión Especial (1), Incendios De Basura (1), Traslado En Ambulancia (1), Colision Entre Vehiculo Y Moto (1), Traslado Interhospitalario (1), Vehiculo Que Cae Al Vacio (1)</w:t>
      </w:r>
    </w:p>
    <w:p>
      <w:pPr>
        <w:pStyle w:val="ListBullet"/>
      </w:pPr>
      <w:r>
        <w:t>Id Proc.: 81 | Fecha: 2026-02-02 | Hora: 13:50:00 | Tipo Procedimiento: Rescate De Animales | Solicitante: Antonio José Briceño Angulo | Unidad: Unidad 0041 | Efectivos Enviados: 1 | Jefe Comision: Eduard Yulian Casas | Municipio: San Cristobal | Parroquia: La Concordia | Direccion: Avenida Rotaria Canal Bajando Frente A La Estacion De Servicio La Rotaria | Descripcion: Rescate de 15 reces atrapadas en volcamiento de camion ganadero | Personas Involucradas (Nombre, Cedula): Romero Hermes Orduz (24823405)</w:t>
      </w:r>
    </w:p>
    <w:p>
      <w:pPr>
        <w:pStyle w:val="ListBullet"/>
      </w:pPr>
      <w:r>
        <w:t>Id Proc.: 34 | Fecha: 2026-02-02 | Hora: 08:00:00 | Tipo Procedimiento: Apoyo Institucional | Solicitante: Antonio José Briceño Angulo | Unidad: Unidad 0041 | Efectivos Enviados: 2 | Jefe Comision: Freddy Asdrubal Bastos Gereda | Municipio: San Cristobal | Parroquia: San Juan Bautista | Direccion: Core 1no | Descripcion: Colocación de driza del asta de bandera en el core 1no. | Serv. Especial (Opcion): Servicio: Colocación de Driza</w:t>
      </w:r>
    </w:p>
    <w:p>
      <w:pPr>
        <w:pStyle w:val="ListBullet"/>
      </w:pPr>
      <w:r>
        <w:t>Id Proc.: 165 | Fecha: 2026-02-06 | Hora: 22:30:00 | Tipo Procedimiento: Tala De Arbol | Solicitante: Jhoan Enrique Adrianza Ibarra | Unidad: Unidad 0041 | Efectivos Enviados: 14 | Jefe Comision: Ángel Edecio Escalante Angulo | Municipio: San Cristobal | Parroquia: San Juan Bautista | Direccion: Zorca providencia calle principal casa | Descripcion: Poda de arbol</w:t>
      </w:r>
    </w:p>
    <w:p>
      <w:pPr>
        <w:pStyle w:val="ListBullet"/>
      </w:pPr>
      <w:r>
        <w:t>Id Proc.: 167 | Fecha: 2026-02-06 | Hora: 13:40:00 | Tipo Procedimiento: Tala De Arbol | Solicitante: Antonio José Briceño Angulo | Unidad: Unidad 0041 | Efectivos Enviados: 4 | Jefe Comision: Gerson Alirio Rosales Ramírez | Municipio: San Cristobal | Parroquia: San Juan Bautista | Direccion: Av principal. Kinimari escuela. Ana dolores fernandez | Descripcion: Se efectúa. La poda selectiva de 8 árboles de diferentes especies. Por encontrarse. En riesgo. Serca a perimetrales y inclinados a caminerias. Escolares</w:t>
      </w:r>
    </w:p>
    <w:p>
      <w:pPr>
        <w:pStyle w:val="ListBullet"/>
      </w:pPr>
      <w:r>
        <w:t>Id Proc.: 166 | Fecha: 2026-02-06 | Hora: 11:00:00 | Tipo Procedimiento: Derrame De Combustible | Solicitante: Jhoan Enrique Adrianza Ibarra | Unidad: Unidad 0041 | Efectivos Enviados: 14 | Jefe Comision: Ángel Edecio Escalante Angulo | Municipio: San Cristobal | Parroquia: San Juan Bautista | Direccion: Av Antonio. Jose de sucre | Descripcion: Se controla. Derrame de combustible gasoil</w:t>
      </w:r>
    </w:p>
    <w:p>
      <w:pPr>
        <w:pStyle w:val="ListBullet"/>
      </w:pPr>
      <w:r>
        <w:t>Id Proc.: 222 | Fecha: 2026-02-07 | Hora: 16:40:00 | Tipo Procedimiento: Incendios De Vegetacion | Solicitante: Jhoan Enrique Adrianza Ibarra | Unidad: Unidad 0041 | Efectivos Enviados: 14 | Jefe Comision: José Guillermo Alarcón Pacheco | Municipio: San Cristobal | Parroquia: Otros Municipios | Direccion: La Guallana. Sector. Monte rey | Descripcion: Se efectúan apoyo a la unidad 0026 en incendio. De vegetación donde se. Quemaron 2 hectáreas y se salvaron 6</w:t>
      </w:r>
    </w:p>
    <w:p>
      <w:pPr>
        <w:pStyle w:val="ListBullet"/>
      </w:pPr>
      <w:r>
        <w:t>Id Proc.: 221 | Fecha: 2026-02-07 | Hora: 10:00:00 | Tipo Procedimiento: Tala De Arbol | Solicitante: Antonio José Briceño Angulo | Unidad: Unidad 0041 | Efectivos Enviados: 14 | Jefe Comision: José Guillermo Alarcón Pacheco | Municipio: San Cristobal | Parroquia: San Juan Bautista | Direccion: Santa tereza villa olímpica cdi | Descripcion: Se efectúa la. Poda escriba de 6 árboles de diferentes especies y la tala de dos. Por encontrarse. Inclinados hacia la extructura de dicho cdi y caminerias. Peatonales</w:t>
      </w:r>
    </w:p>
    <w:p>
      <w:pPr>
        <w:pStyle w:val="ListBullet"/>
      </w:pPr>
      <w:r>
        <w:t>Id Proc.: 303 | Fecha: 2026-02-09 | Hora: 11:58:00 | Tipo Procedimiento: Atenciones Paramedicas, Colision De Motos | Solicitante: Enmanuel David Sánchez Méndez | Unidad: Unidad 0039 | Efectivos Enviados: 3 | Jefe Comision: Gerson Alirio Rosales Ramírez | Municipio: San Cristobal | Parroquia: San Juan Bautista | Direccion: Calle 10 entre carreras 10 y 09 del centro | Descripcion: Se trata de los ciudadanos Enrique Augusto CI 16610242 y la señora Nubia fuentes de 57 años ci 14180505 los mismos se desplazaban en una moto bera Z200 color gris placas AC4Y39S derrapando sobre la vía pública | Personas Involucradas (Nombre, Cedula): Enrique Augusto (16610242); Nubia fuentes (14180505) | At. Paramedica (Tipo): Accidentes de Transito | Colision Motos (Opcion): Colision: Derrape</w:t>
      </w:r>
    </w:p>
    <w:p>
      <w:pPr>
        <w:pStyle w:val="ListBullet"/>
      </w:pPr>
      <w:r>
        <w:t>Id Proc.: 443 | Fecha: 2026-02-10 | Hora: 16:00:00 | Tipo Procedimiento: Guardias De Prevencion | Solicitante: Antonio José Briceño Angulo | Unidad: Unidad 0039 | Efectivos Enviados: 3 | Jefe Comision: Gerson Alirio Rosales Ramírez | Municipio: San Cristobal | Parroquia: San Juan Bautista | Direccion: estacionamiento del estadio polideportivo de pueblo nuevo | Descripcion: despliegue de seguridad cívico militar por carnaval seguro 2026 | Guardia Prev. (Opcion): Motivo: Evento Deportivo</w:t>
      </w:r>
    </w:p>
    <w:p>
      <w:pPr>
        <w:pStyle w:val="ListBullet"/>
      </w:pPr>
      <w:r>
        <w:t>Id Proc.: 445 | Fecha: 2026-02-10 | Hora: 18:30:00 | Tipo Procedimiento: Atenciones Paramedicas, Soporte Basico De Vida, Traslado Interhospitalario | Solicitante: Antonio José Briceño Angulo | Unidad: Unidad 0039 | Efectivos Enviados: 3 | Jefe Comision: Gerson Alirio Rosales Ramírez | Municipio: San Cristobal | Parroquia: San Juan Bautista | Direccion: 5ta av frente al shoping center | Descripcion: se le efectuo atención pre-hospitalaria, el paciente presento episodios epiléptico en 3 oportunidades efectuandose una laseracion posterior producto de la caída en la vía pública .siendo tralasdado al hospital central área de trisge recibiendo el doctor Juan Arias CI 26065614 | Personas Involucradas (Nombre, Cedula): jose luis montilla (11500804) | At. Paramedica (Tipo): Emergencia Medica | Soporte Vida (Medico): Teniente Coronel Jesús Casanova</w:t>
      </w:r>
    </w:p>
    <w:p>
      <w:pPr>
        <w:pStyle w:val="ListBullet"/>
      </w:pPr>
      <w:r>
        <w:t>Id Proc.: 444 | Fecha: 2026-02-10 | Hora: 16:55:00 | Tipo Procedimiento: Escape De Gas | Solicitante: Antonio José Briceño Angulo | Unidad: Unidad 0039 | Efectivos Enviados: 3 | Jefe Comision: Gerson Alirio Rosales Ramírez | Municipio: San Cristobal | Parroquia: Pedro Maria Morantes | Direccion: barrio obrero calle 15 entre carreras 6 y 7 | Descripcion: se efectuo un procedimiento por escape de glp de un cilindro de 18kg de la empresa PDVSA gas comunal serial : 17444 la cual presentando fuga por la falda en la recidencia n#, 6-33 propiedad del ciudadano gregorio Vielma CI 9031689 la misma fue decomisada y llevada al cuartel central para ser entregada ala empresa | Escape Gas (Tipo): G.L.P | Escape Gas (Ret. Capacidad): 18kg | Escape Gas (Ret. Serial): 17444 | Escape Gas (Ret. Constancia): 0000</w:t>
      </w:r>
    </w:p>
    <w:p>
      <w:pPr>
        <w:pStyle w:val="ListBullet"/>
      </w:pPr>
      <w:r>
        <w:t>Id Proc.: 455 | Fecha: 2026-02-10 | Hora: 10:05:00 | Tipo Procedimiento: Derrame De Combustible | Solicitante: Antonio José Briceño Angulo | Unidad: Unidad 0039 | Efectivos Enviados: 3 | Jefe Comision: Gerson Alirio Rosales Ramírez | Municipio: Cárdenas | Parroquia: Otros Municipios | Direccion: tariba entrada al hiranzo | Descripcion: se trata de una unidad de transporte público expresos san Cristóbal y se encontraba efectuando el mantenimiento respectivo para dentran de nuevo en serio.efectuado prueba en desplazamiento ala altura de la autopista de tariba entrada al hiranzo se produjo un desperfecto en la caja de velocidades provocando un derrame de combustible en la vía  procediendo a controlar el derrame | Personas Involucradas (Nombre, Cedula): jose lugo (16399968) | Vehiculos Involucrados (Placa, Modelo): 6035A4B (yuton autobus m 6146)</w:t>
      </w:r>
    </w:p>
    <w:p>
      <w:pPr>
        <w:pStyle w:val="ListBullet"/>
      </w:pPr>
      <w:r>
        <w:t xml:space="preserve">Id Proc.: 381 | Fecha: 2026-02-10 | Hora: 12:50:00 | Tipo Procedimiento: Atenciones Paramedicas, Colision Entre Vehiculo Y Moto, Derrame De Combustible, Soporte Basico De Vida | Solicitante: Francisco José Pérez Sánchez | Unidad: Unidad 0039 | Efectivos Enviados: 3 | Jefe Comision: Gerson Alirio Rosales Ramírez | Municipio: San Cristobal | Parroquia: San Juan Bautista | Direccion: calle 6 con carrera 6 | Descripcion: colision moto y Vehículo Camioneta Donde salieron 2 lesionados y se efectuo *atención prehospitalaria </w:t>
        <w:br/>
        <w:br/>
        <w:t xml:space="preserve">A un escolar  de aproximadamente 7 años presentando escoriaciones a nivel frontal </w:t>
        <w:br/>
        <w:br/>
        <w:t>Y a la ciudadana de 26 años aproximadamente presentando fractura tercio distal extremidad izquierda y fractura de tercio medio  en la extremidad derecha traslado en la alfa 04 al mando de la cabo Cleymi Contreras | Personas Involucradas (Nombre, Cedula): Luis Romero (5684540) | Comisiones (Tipo, Oficial, Cedula): Protección Civil - Jesús (CI: 26069723); Policía Nacional Bolivariana (Tránsito) - 1er comisario Luis (CI: 14941725) | At. Paramedica (Tipo): Accidentes de Transito | Soporte Vida (Medico): Teniente Coronel Jesús Casanova</w:t>
      </w:r>
    </w:p>
    <w:p>
      <w:pPr>
        <w:pStyle w:val="ListBullet"/>
      </w:pPr>
      <w:r>
        <w:t>Id Proc.: 509 | Fecha: 2026-02-11 | Hora: 15:21:00 | Tipo Procedimiento: Incendios De Vegetacion | Solicitante: Yedelbert Ángel Duran Daza | Unidad: Unidad 0039 | Efectivos Enviados: 4 | Jefe Comision: Franklin Wilmer Sierra González | Municipio: Cárdenas | Parroquia: Otros Municipios | Direccion: Las Vegas de Táriba, sector Las Caballerizas | Descripcion: procedimiento por incendio de vegetación en terreno los potreros viéndose afectados aprox. 600 mts defendiendo tres hectáreas. comisión del personal del grupo orza de rescate al mando del ciudadano gerson Rivas CI: 11.498.309, En el sitio se hizo presente unidad 40 al mando del Sgto M Jesús Roldán y bomberos forestales Inparques</w:t>
      </w:r>
    </w:p>
    <w:p>
      <w:pPr>
        <w:pStyle w:val="ListBullet"/>
      </w:pPr>
      <w:r>
        <w:t>Id Proc.: 486 | Fecha: 2026-02-11 | Hora: 13:40:00 | Tipo Procedimiento: Escape De Gas | Solicitante: Yedelbert Ángel Duran Daza | Unidad: Unidad 0039 | Efectivos Enviados: 3 | Jefe Comision: José Guillermo Alarcón Pacheco | Municipio: San Cristobal | Parroquia: San Juan Bautista | Direccion: 5ta avenida, carrera 6 entre calles 14 y 15 | Descripcion: procedimiento por inspección de olores acre en la oficina de presidencia del centro diagnóstico de alta tecnología medarda Piñero resultado del sobrecalentamiento de un regulador automático de voltaje, dando las recomendaciones del caso a la directora Dra. Bessy Zambrano CI: 9.230.764 | Escape Gas (Tipo): G.L.P</w:t>
      </w:r>
    </w:p>
    <w:p>
      <w:pPr>
        <w:pStyle w:val="ListBullet"/>
      </w:pPr>
      <w:r>
        <w:t>Id Proc.: 485 | Fecha: 2026-02-11 | Hora: 13:10:00 | Tipo Procedimiento: Rescate De Animales | Solicitante: Yedelbert Ángel Duran Daza | Unidad: Unidad 0039 | Efectivos Enviados: 4 | Jefe Comision: José Guillermo Alarcón Pacheco | Municipio: San Cristobal | Parroquia: San Juan Bautista | Direccion: 7ma avenida con calle 11 casa 6-34 | Descripcion: rescate de animal (zarigüeya) que se encontraba dentro de una vivienda en el sitio presente el ciudadano Feliz Cáceres CI: V- 19.777.858 y posterior liberación en zona boscosa</w:t>
      </w:r>
    </w:p>
    <w:p>
      <w:pPr>
        <w:pStyle w:val="ListBullet"/>
      </w:pPr>
      <w:r>
        <w:t>Id Proc.: 571 | Fecha: 2026-02-12 | Hora: 16:00:00 | Tipo Procedimiento: Comisión Especial | Solicitante: Antonio José Briceño Angulo | Unidad: Unidad 0039 | Efectivos Enviados: 3 | Jefe Comision: José Guillermo Alarcón Pacheco | Municipio: San Cristobal | Parroquia: San Juan Bautista | Direccion: Estacionamiento de plaza de toros, Pueblo Nuevo | Descripcion: DESPLIEGUE DE SEGURIDAD CARNAVALES SEGUROS</w:t>
      </w:r>
    </w:p>
    <w:p>
      <w:pPr>
        <w:pStyle w:val="ListBullet"/>
      </w:pPr>
      <w:r>
        <w:t>Id Proc.: 586 | Fecha: 2026-02-12 | Hora: 11:30:00 | Tipo Procedimiento: Rescate De Animales | Solicitante: Antonio José Briceño Angulo | Unidad: Unidad 0039 | Efectivos Enviados: 3 | Jefe Comision: José Guillermo Alarcón Pacheco | Municipio: San Cristobal | Parroquia: San Juan Bautista | Direccion: 7ma avenida con calle 11 casa 6-34 | Descripcion: captura y liberacion de un marsupial</w:t>
      </w:r>
    </w:p>
    <w:p>
      <w:pPr>
        <w:pStyle w:val="ListBullet"/>
      </w:pPr>
      <w:r>
        <w:t>Id Proc.: 537 | Fecha: 2026-02-12 | Hora: 09:15:00 | Tipo Procedimiento: Atenciones Paramedicas, Colisiones | Solicitante: Enmanuel David Sánchez Méndez | Unidad: Unidad 0039 | Efectivos Enviados: 3 | Jefe Comision: José Guillermo Alarcón Pacheco | Municipio: San Cristobal | Parroquia: San Juan Bautista | Direccion: Centro Calle 14 con 5ta Avenida | Descripcion: Hecho Vial Vehículo que impacta con una Vivienda, dicho Vehículo se quedó sin Frenos, resultando lesionado un masculino que fue trasladado en la bravo 8 | Personas Involucradas (Nombre, Cedula): Jhon Useche (19034836) | Vehiculos Involucrados (Placa, Modelo): 85J-GBN (Ford Ranger) | Comisiones (Tipo, Oficial, Cedula): Protección Civil - Maria (CI: 14942155) | At. Paramedica (Tipo): Accidentes de Transito</w:t>
      </w:r>
    </w:p>
    <w:p>
      <w:pPr>
        <w:pStyle w:val="ListBullet"/>
      </w:pPr>
      <w:r>
        <w:t>Id Proc.: 642 | Fecha: 2026-02-13 | Hora: 21:26:00 | Tipo Procedimiento: Incendios De Vegetacion | Solicitante: Antonio José Briceño Angulo | Unidad: Unidad 0039 | Efectivos Enviados: 3 | Jefe Comision: Gerson Alirio Rosales Ramírez | Municipio: Cárdenas | Parroquia: Otros Municipios | Direccion: autopista de tariba sector vista hermosa frente ala urbanización Francisco de Miranda | Descripcion: se trata de un terreno Valdio entre la autopista y el sector vista hermosa dond se quemó 500 metros cuadrados</w:t>
      </w:r>
    </w:p>
    <w:p>
      <w:pPr>
        <w:pStyle w:val="ListBullet"/>
      </w:pPr>
      <w:r>
        <w:t xml:space="preserve">Id Proc.: 621 | Fecha: 2026-02-13 | Hora: 10:45:00 | Tipo Procedimiento: Apoyo A Unidades De Alarma | Solicitante: Antonio José Briceño Angulo | Unidad: Unidad 0039 | Efectivos Enviados: 3 | Jefe Comision: Hender Joseph Alarcón Pacheco | Municipio: San Cristobal | Parroquia: San Juan Bautista | Direccion: Barrio Bolívar calle el alto | Descripcion: se efectua apoyo a la unidad # 0026 al mando del Coronel Javier Daza en </w:t>
        <w:br/>
        <w:br/>
        <w:t>Sofocado Incendio de Vegetacion en un terreno valdido</w:t>
      </w:r>
    </w:p>
    <w:p>
      <w:pPr>
        <w:pStyle w:val="ListBullet"/>
      </w:pPr>
      <w:r>
        <w:t>Id Proc.: 713 | Fecha: 2026-02-14 | Hora: 18:00:00 | Tipo Procedimiento: Guardias De Prevencion | Solicitante: Jhoan Enrique Adrianza Ibarra | Unidad: Unidad 0039 | Efectivos Enviados: 5 | Jefe Comision: Gerson Alirio Rosales Ramírez | Municipio: San Cristobal | Parroquia: San Juan Bautista | Direccion: estadio polideportivo de pueblo nuevo | Descripcion: servicio de prevención por encuentro deportivo de futbol profesional entre el deportivo Táchira y Trujillanos fútbol club | Guardia Prev. (Opcion): Motivo: Evento Deportivo</w:t>
      </w:r>
    </w:p>
    <w:p>
      <w:pPr>
        <w:pStyle w:val="ListBullet"/>
      </w:pPr>
      <w:r>
        <w:t>Id Proc.: 726 | Fecha: 2026-02-14 | Hora: 22:49:00 | Tipo Procedimiento: Traslado En Ambulancia | Solicitante: Yedelbert Ángel Duran Daza | Unidad: Unidad 0039 | Efectivos Enviados: 4 | Jefe Comision: Gerson Alirio Rosales Ramírez | Municipio: San Cristobal | Parroquia: Otros Municipios | Direccion: Av Antonio José de sucre redoma del retorno | Descripcion: se trata del   ciudadano Jhon Pablo Becerra Gutiérrez de 23 años ci 29888415 el cual se desplazaba en su moto br200 color negro placas AT4G31N por la Av Antonio José de sucre ala altura de la redoma el retorno perdió el equilibrio en la moto por el tal motivo derrapó sobre el pavimento ocacinandose traumatismo partes blandas escoriaciones en el mentón y parte superior de la ceja izquierda posible fx hombro derecho siendo tralasdado al hospital central recibió el doctor Denis Hernández CI 18968591 cmt 6311mpps 143523 | Personas Involucradas (Nombre, Cedula): Jhon Pablo Becerra Gutierrez (29888415) | Vehiculos Involucrados (Placa, Modelo): AT4G31N (Bera BR200) | Traslado Ambulancia (Opcion): Traslado: Por Emergencia Medica</w:t>
      </w:r>
    </w:p>
    <w:p>
      <w:pPr>
        <w:pStyle w:val="ListBullet"/>
      </w:pPr>
      <w:r>
        <w:t>Id Proc.: 653 | Fecha: 2026-02-14 | Hora: 09:00:00 | Tipo Procedimiento: Tala De Arbol | Solicitante: Jhoan Enrique Adrianza Ibarra | Unidad: Unidad 0039 | Efectivos Enviados: 5 | Jefe Comision: Gerson Alirio Rosales Ramírez | Municipio: San Cristobal | Parroquia: San Juan Bautista | Direccion: Vivero Municipal sector pueblo nuevo | Descripcion: roleada de 4 árboles de la especie siempre verdes en las áreas verdes del vivero municipal en el sitio se encontraba el ING Mariano Carrillo ci 13793077</w:t>
      </w:r>
    </w:p>
    <w:p>
      <w:pPr>
        <w:pStyle w:val="ListBullet"/>
      </w:pPr>
      <w:r>
        <w:t>Id Proc.: 665 | Fecha: 2026-02-14 | Hora: 14:45:00 | Tipo Procedimiento: Incendios De Basura | Solicitante: Yedelbert Ángel Duran Daza | Unidad: Unidad 0039 | Efectivos Enviados: 5 | Jefe Comision: Gerson Alirio Rosales Ramírez | Municipio: San Cristobal | Parroquia: San Juan Bautista | Direccion: sector la guayana parte posterior del mercado la guayana | Descripcion: fue sofocado incendio de desechos vegetales en un terreno Valdio parte posterior del mercado la guayana</w:t>
      </w:r>
    </w:p>
    <w:p>
      <w:pPr>
        <w:pStyle w:val="ListBullet"/>
      </w:pPr>
      <w:r>
        <w:t>Id Proc.: 757 | Fecha: 2026-02-15 | Hora: 13:10:00 | Tipo Procedimiento: Tala De Arbol | Solicitante: Antonio José Briceño Angulo | Unidad: Unidad 0039 | Efectivos Enviados: 1 | Jefe Comision: José Guillermo Alarcón Pacheco | Municipio: San Cristobal | Parroquia: La Concordia | Direccion: urbanización villa el educador, la acevita vía el portal de chorro el indio | Descripcion: se efectuo mitigación de riesgo, realizando las podas selectivas de 8 árboles</w:t>
      </w:r>
    </w:p>
    <w:p>
      <w:pPr>
        <w:pStyle w:val="ListBullet"/>
      </w:pPr>
      <w:r>
        <w:t xml:space="preserve">Id Proc.: 784 | Fecha: 2026-02-15 | Hora: 23:35:00 | Tipo Procedimiento: Atenciones Paramedicas, Soporte Basico De Vida | Solicitante: Antonio José Briceño Angulo | Unidad: Unidad 0039 | Efectivos Enviados: 3 | Jefe Comision: José Guillermo Alarcón Pacheco | Municipio: San Cristobal | Parroquia: San Juan Bautista | Direccion: Pasaje Cumaná, casa 9-55, Sector la Ermita | Descripcion: Se efectuó atención prehospitalaria, en el sitio la ciudadana (sobrina) Estefania durán </w:t>
        <w:br/>
        <w:br/>
        <w:t>CI: 28.396.610, posteriormente la misma realizó el traslado al centro asistencial en vehículo particular | Personas Involucradas (Nombre, Cedula): Martha de La Consolación Durán (10157882) | At. Paramedica (Tipo): Emergencia Medica | Soporte Vida (Medico): Teniente Coronel Jesús Casanova</w:t>
      </w:r>
    </w:p>
    <w:p>
      <w:pPr>
        <w:pStyle w:val="ListBullet"/>
      </w:pPr>
      <w:r>
        <w:t>Id Proc.: 775 | Fecha: 2026-02-15 | Hora: 18:25:00 | Tipo Procedimiento: Tala De Arbol | Solicitante: Antonio José Briceño Angulo | Unidad: Unidad 0039 | Efectivos Enviados: 3 | Jefe Comision: José Guillermo Alarcón Pacheco | Municipio: San Cristobal | Parroquia: La Concordia | Direccion: Urbanización Villa el Educador, la Acevita vía el Portal del Chorro el Indio | Descripcion: Apoyo al Personal de Corpoelec, a la Poda de 2 Arboles, para la colocación de una linea trifassica Alta Tensión.</w:t>
        <w:br/>
        <w:br/>
        <w:t>Unidad de Elevación # 4172 al mando del Ingeniero Samuel Barrera C.I 14.100.415.</w:t>
      </w:r>
    </w:p>
    <w:p>
      <w:pPr>
        <w:pStyle w:val="ListBullet"/>
      </w:pPr>
      <w:r>
        <w:t>Id Proc.: 729 | Fecha: 2026-02-15 | Hora: 00:45:00 | Tipo Procedimiento: Colision De Motos | Solicitante: Yedelbert Ángel Duran Daza | Unidad: Unidad 0039 | Efectivos Enviados: 4 | Jefe Comision: Gerson Alirio Rosales Ramírez | Municipio: San Cristobal | Parroquia: San Juan Bautista | Direccion: Av Antonio José de sucre a  300 metros de la entrada a barrancas | Descripcion: desplazaba por la Av Antonio José de sucre en estado de hebriedad coliciono con  objeto fijo (protector del poste de alumbrado público) | Personas Involucradas (Nombre, Cedula): Jorge Luis Ardila (17502269) | Vehiculos Involucrados (Placa, Modelo): AE5S92G (Bera ..) | Colision Motos (Opcion): Colision: Moto - Objeto Fijo</w:t>
      </w:r>
    </w:p>
    <w:p>
      <w:pPr>
        <w:pStyle w:val="ListBullet"/>
      </w:pPr>
      <w:r>
        <w:t>Id Proc.: 733 | Fecha: 2026-02-15 | Hora: 08:15:00 | Tipo Procedimiento: Conato De Incendio | Solicitante: Antonio José Briceño Angulo | Unidad: Unidad 0039 | Efectivos Enviados: 1 | Jefe Comision: Gerson Alirio Rosales Ramírez | Municipio: San Cristobal | Parroquia: San Juan Bautista | Direccion: Av Antonio José de sucre 50 después del retorno a San Cristóbal | Descripcion: se efectuó sofocación de conato de incendio de la rueda trasera de una unidad de trasporte público  la cual se desplazaba por la avenida Antonio José de sucre | Conato Incendio (Opcion): Conato Incendio: Vehiculo</w:t>
      </w:r>
    </w:p>
    <w:p>
      <w:pPr>
        <w:pStyle w:val="ListBullet"/>
      </w:pPr>
      <w:r>
        <w:t>Id Proc.: 800 | Fecha: 2026-02-16 | Hora: 13:15:00 | Tipo Procedimiento: Guardias De Prevencion | Solicitante: Antonio José Briceño Angulo | Unidad: Unidad 0039 | Efectivos Enviados: 3 | Jefe Comision: José Guillermo Alarcón Pacheco | Municipio: San Cristobal | Parroquia: San Juan Bautista | Direccion: 50mts del elevado de puente real | Descripcion: se efectúa apostamiento preventivo por carnavales seguros 2026 | Guardia Prev. (Opcion): Motivo: Evento Cultural</w:t>
      </w:r>
    </w:p>
    <w:p>
      <w:pPr>
        <w:pStyle w:val="ListBullet"/>
      </w:pPr>
      <w:r>
        <w:t>Id Proc.: 799 | Fecha: 2026-02-16 | Hora: 11:20:00 | Tipo Procedimiento: Derrumbes | Solicitante: Antonio José Briceño Angulo | Unidad: Unidad 0039 | Efectivos Enviados: 3 | Jefe Comision: José Guillermo Alarcón Pacheco | Municipio: San Cristobal | Parroquia: San Juan Bautista | Direccion: arco de la 5ta avenida | Descripcion: se efectuó mitigación de riesgo por pared perimetral que se encontraba parcialmente inclinada hacia la acera pública</w:t>
      </w:r>
    </w:p>
    <w:p>
      <w:pPr>
        <w:pStyle w:val="ListBullet"/>
      </w:pPr>
      <w:r>
        <w:t xml:space="preserve">Id Proc.: 873 | Fecha: 2026-02-17 | Hora: 23:10:00 | Tipo Procedimiento: Conato De Incendio | Solicitante: Yedelbert Ángel Duran Daza | Unidad: Unidad 0039 | Efectivos Enviados: 4 | Jefe Comision: Gerson Alirio Rosales Ramírez | Municipio: Cárdenas | Parroquia: Otros Municipios | Direccion: Zona Industrial de Barrancas instalaciones de sonido star audio | Descripcion: apoyo a la unidad combate 026 al mando del mayor Leopoldo Hernández en Procedimiento Por Incendio De Estructura en su Fase libre de combustion De Desechos Miselaneos (plastico, madera, cables) en las  Instalaciones De sonido star audio Sin Lesionados En El Sitio Se Encontraba Presente El Ciudadano Propietario Gonzalo Bello Gauta C.I.V-12.817.887 </w:t>
        <w:br/>
        <w:br/>
        <w:t>Comision Politachira Al Mando Del Supervisor Alexis Acevedo C.I.V-17.862.619 | Conato Incendio (Opcion): Conato Incendio: Estructura</w:t>
      </w:r>
    </w:p>
    <w:p>
      <w:pPr>
        <w:pStyle w:val="ListBullet"/>
      </w:pPr>
      <w:r>
        <w:t>Id Proc.: 904 | Fecha: 2026-02-17 | Hora: 23:26:00 | Tipo Procedimiento: Conato De Incendio | Solicitante: Antonio José Briceño Angulo | Unidad: Unidad 0039 | Efectivos Enviados: 3 | Jefe Comision: Gerson Alirio Rosales Ramírez | Municipio: San Cristobal | Parroquia: San Juan Bautista | Direccion: zona industrial de barracas | Descripcion: incendiode galpon en su fase incipiente | Conato Incendio (Opcion): Conato Incendio: Comercio</w:t>
      </w:r>
    </w:p>
    <w:p>
      <w:pPr>
        <w:pStyle w:val="ListBullet"/>
      </w:pPr>
      <w:r>
        <w:t>Id Proc.: 864 | Fecha: 2026-02-17 | Hora: 15:00:00 | Tipo Procedimiento: Guardias De Prevencion | Solicitante: Jhoan Enrique Adrianza Ibarra | Unidad: Unidad 0039 | Efectivos Enviados: 4 | Jefe Comision: Gerson Alirio Rosales Ramírez | Municipio: San Cristobal | Parroquia: San Juan Bautista | Direccion: 50 metros del elevado de puente real | Descripcion: efectuando apostamiento preventivo por (carnavales seguros) | Guardia Prev. (Opcion): Motivo: Evento Cultural</w:t>
      </w:r>
    </w:p>
    <w:p>
      <w:pPr>
        <w:pStyle w:val="ListBullet"/>
      </w:pPr>
      <w:r>
        <w:t>Id Proc.: 835 | Fecha: 2026-02-17 | Hora: 13:28:00 | Tipo Procedimiento: Abastecimiento De Agua | Solicitante: Jhoan Enrique Adrianza Ibarra | Unidad: Unidad 0039 | Efectivos Enviados: 4 | Jefe Comision: Gerson Alirio Rosales Ramírez | Municipio: San Cristobal | Parroquia: La Concordia | Direccion: dirección de obras del estado (minera) | Descripcion: suministro de agua en el tanque de servicio y mantenimiento de máquinaria pesada en (minera)en el sitio se encontraba el ciudadano Manuel Beltrán CI 18353365 | Agua (Institucion): Institucion: Instituciones Publicas (Gobernacion / Alcaldia / Ministerios)</w:t>
      </w:r>
    </w:p>
    <w:p>
      <w:pPr>
        <w:pStyle w:val="ListBullet"/>
      </w:pPr>
      <w:r>
        <w:t>Id Proc.: 963 | Fecha: 2026-02-18 | Hora: 14:04:00 | Tipo Procedimiento: Incendios Equipos Electricos | Solicitante: Jhoan Enrique Adrianza Ibarra | Unidad: Unidad 0039 | Efectivos Enviados: 3 | Jefe Comision: Gerson Alirio Rosales Ramírez | Municipio: Cárdenas | Parroquia: Otros Municipios | Direccion: calle 4 carrera 5 de tariba n# 4-67 | Descripcion: incendio en su fase incipiente</w:t>
      </w:r>
    </w:p>
    <w:p>
      <w:pPr>
        <w:pStyle w:val="ListBullet"/>
      </w:pPr>
      <w:r>
        <w:t>Id Proc.: 1078 | Fecha: 2026-02-19 | Hora: 21:00:00 | Tipo Procedimiento: Rescate De Animales | Solicitante: Carol Josymay Chacón Valera | Unidad: Unidad 0039 | Efectivos Enviados: 4 | Jefe Comision: José Guillermo Alarcón Pacheco | Municipio: San Cristobal | Parroquia: San Juan Bautista | Direccion: 7ma avenida con calle 11 casa 6-34 | Descripcion: rescate de animal (zarigüeya) que se encontraba dentro de una vivienda en el sitio presente el ciudadano Feliz Cáceres CI: V- 19.777.858 y posterior liberación en zona boscosa</w:t>
      </w:r>
    </w:p>
    <w:p>
      <w:pPr>
        <w:pStyle w:val="ListBullet"/>
      </w:pPr>
      <w:r>
        <w:t>Id Proc.: 1144 | Fecha: 2026-02-20 | Hora: 18:20:00 | Tipo Procedimiento: Tala De Arbol | Solicitante: Antonio José Briceño Angulo | Unidad: Unidad 0039 | Efectivos Enviados: 4 | Jefe Comision: José Guillermo Alarcón Pacheco | Municipio: San Cristobal | Parroquia: Pedro Maria Morantes | Direccion: Urbanización Altos de Pirineos | Descripcion: Tala de un Arbol en estado leñoso, a punto de caer, a las Viviendas</w:t>
      </w:r>
    </w:p>
    <w:p>
      <w:pPr>
        <w:pStyle w:val="ListBullet"/>
      </w:pPr>
      <w:r>
        <w:t>Id Proc.: 1120 | Fecha: 2026-02-20 | Hora: 14:00:00 | Tipo Procedimiento: Tala De Arbol | Solicitante: Antonio José Briceño Angulo | Unidad: Unidad 0039 | Efectivos Enviados: 4 | Jefe Comision: José Guillermo Alarcón Pacheco | Municipio: San Cristobal | Parroquia: La Concordia | Direccion: Avenida Rotaria Urbanización Simon Bolivar Vereda 3 # 2-7 | Descripcion: Tala de un Arbol  el mismo presentaba fractura en su Tallo,  en el sitio se encontraba presente la Señora Marisol Ruiz C.I 15.744.913.</w:t>
      </w:r>
    </w:p>
    <w:p>
      <w:pPr>
        <w:pStyle w:val="ListBullet"/>
      </w:pPr>
      <w:r>
        <w:t>Id Proc.: 1186 | Fecha: 2026-02-21 | Hora: 19:50:00 | Tipo Procedimiento: Inspeccion Exterminio De Abejas | Solicitante: Antonio José Briceño Angulo | Unidad: Unidad 0039 | Efectivos Enviados: 3 | Jefe Comision: Hender Joseph Alarcón Pacheco | Municipio: San Cristobal | Parroquia: San Juan Bautista | Direccion: Barcelona entre calle 14 y 15 casa 14-75 | Descripcion: Inspección de riesgo por himenópteros</w:t>
      </w:r>
    </w:p>
    <w:p>
      <w:pPr>
        <w:pStyle w:val="ListBullet"/>
      </w:pPr>
      <w:r>
        <w:t>Id Proc.: 1207 | Fecha: 2026-02-22 | Hora: 17:55:00 | Tipo Procedimiento: Colisiones | Solicitante: Antonio José Briceño Angulo | Unidad: Unidad 0039 | Efectivos Enviados: 3 | Jefe Comision: Hender Joseph Alarcón Pacheco | Municipio: San Cristobal | Parroquia: San Juan Bautista | Direccion: Avenida libertador  100 metros antes de la pasarela venetubos | Descripcion: Se efectuó servicio de prevención por colision de 2 vehiculos, Ambos conductores salieron lesionados siendo trasladados por la alfa 21  de protección civil Táchira | Comisiones (Tipo, Oficial, Cedula): Policía Nacional Bolivariana (Tránsito) - Luis (CI: 14491795); Unidad Remolque - Ronald (CI: 7311210)</w:t>
      </w:r>
    </w:p>
    <w:p>
      <w:pPr>
        <w:pStyle w:val="ListBullet"/>
      </w:pPr>
      <w:r>
        <w:t>Id Proc.: 1195 | Fecha: 2026-02-22 | Hora: 09:43:00 | Tipo Procedimiento: Tala De Arbol | Solicitante: Antonio José Briceño Angulo | Unidad: Unidad 0039 | Efectivos Enviados: 3 | Jefe Comision: Hender Joseph Alarcón Pacheco | Municipio: San Cristobal | Parroquia: San Juan Bautista | Direccion: calle 9 entre carreras 3 y 3 casa #3-59 | Descripcion: se efectuó mitigación de riesgo y  poda de árbol el cual una de sus ramas se encontraba caída en la parte posterior de la vivienda, en el sitio la ciudadana Tamaira Obando CI: V-10.174.583; tlf: 04161362547.</w:t>
      </w:r>
    </w:p>
    <w:p>
      <w:pPr>
        <w:pStyle w:val="ListBullet"/>
      </w:pPr>
      <w:r>
        <w:t>Id Proc.: 1278 | Fecha: 2026-02-23 | Hora: 16:15:00 | Tipo Procedimiento: Incendios De Vegetacion | Solicitante: Yedelbert Ángel Duran Daza | Unidad: Unidad 0039 | Efectivos Enviados: 3 | Jefe Comision: Gerson Alirio Rosales Ramírez | Municipio: San Cristobal | Parroquia: San Juan Bautista | Direccion: Av cuatri centenaria partes posterior de la venta de vehículo Autos cuatricentenaria | Descripcion: terreno Valdio parte posterior de la ventana de carros cuatricentenaria dond de sequemaon 1hectaria dond se recibió apoyo del personal de combate de incendios .en el sitio se encontraba el ciudadano Efrain Apolinar CI 11496923</w:t>
      </w:r>
    </w:p>
    <w:p>
      <w:pPr>
        <w:pStyle w:val="ListBullet"/>
      </w:pPr>
      <w:r>
        <w:t>Id Proc.: 1297 | Fecha: 2026-02-23 | Hora: 17:30:00 | Tipo Procedimiento: Apoyo A Unidades De Alarma | Solicitante: Jackson Jair Ramírez Moreno | Unidad: Unidad 0039 | Efectivos Enviados: 3 | Jefe Comision: Gerson Alirio Rosales Ramírez | Municipio: San Cristobal | Parroquia: San Juan Bautista | Direccion: Av libertador huertas de Palermo | Descripcion: apoyo al personal de la unidad 26 en un incendio de vegetación en un terreno Valdio de la antigua hacienda huertas de Palermo</w:t>
      </w:r>
    </w:p>
    <w:p>
      <w:pPr>
        <w:pStyle w:val="ListBullet"/>
      </w:pPr>
      <w:r>
        <w:t>Id Proc.: 1298 | Fecha: 2026-02-23 | Hora: 18:40:00 | Tipo Procedimiento: Incendios De Vegetacion | Solicitante: Yedelbert Ángel Duran Daza | Unidad: Unidad 0039 | Efectivos Enviados: 3 | Jefe Comision: Gerson Alirio Rosales Ramírez | Municipio: San Cristobal | Parroquia: San Juan Bautista | Direccion: Av principal de machiri urb terrazas del norte | Descripcion: sofocada incendio de vegetación en la Av principal de la machiri un terreno Valdio al lado de la urbanización terrazas del norte en el sitio se encontraba la ciudadana lisbeth castillo ci 12634221</w:t>
      </w:r>
    </w:p>
    <w:p>
      <w:pPr>
        <w:pStyle w:val="ListBullet"/>
      </w:pPr>
      <w:r>
        <w:t>Id Proc.: 1309 | Fecha: 2026-02-23 | Hora: 22:28:00 | Tipo Procedimiento: Incendios De Vegetacion | Solicitante: Yedelbert Ángel Duran Daza | Unidad: Unidad 0039 | Efectivos Enviados: 3 | Jefe Comision: Gerson Alirio Rosales Ramírez | Municipio: San Cristobal | Parroquia: La Concordia | Direccion: troncal 5 sector la invasión frente ala planta de llenado PDVSA gas Cipriano castro | Descripcion: se trata de un terreno Valdio en el sector la invasión de la troncal 5 dond se quemó una hectárea .</w:t>
        <w:br/>
        <w:br/>
        <w:t>Observando: información dada por un vecino del sector en horas de la mañana en el sitio se encontraban unos ciudadanos efectuando limpieza de dicho terreno debajo de la torre eléctrica . Se procedió a notificar al ven 911 por posible inpiesa por invasión de terreno e en el sitio se hizo presente la unidad p/1364 de politachira al mando del oficial González CI 9469164</w:t>
        <w:br/>
        <w:br/>
        <w:t>Oficial Pabón CI 19697758 lo cuales se aprobaron al sitio y tomando fijación fotografícas.</w:t>
      </w:r>
    </w:p>
    <w:p>
      <w:pPr>
        <w:pStyle w:val="ListBullet"/>
      </w:pPr>
      <w:r>
        <w:t>Id Proc.: 1276 | Fecha: 2026-02-23 | Hora: 11:55:00 | Tipo Procedimiento: Colision De Motos | Solicitante: Yedelbert Ángel Duran Daza | Unidad: Unidad 0039 | Efectivos Enviados: 3 | Jefe Comision: Gerson Alirio Rosales Ramírez | Municipio: San Cristobal | Parroquia: La Concordia | Direccion: Viaducto viejo a la altura de Dimo | Descripcion: procedimiento por accidente de transito de dos motos 1) moto Ek Owen año 2024 placas AF3U39E color negra con rayas rojas conducida por la ciudadana luz Rodriguez ci 22675661,,, 2) EK owen   de color roja con negra placas AG2170F Conducida por el ciudadano Eloy Guerrero CI 24783651 | Vehiculos Involucrados (Placa, Modelo): AF3U39E (Empire Owen); AG2170F (Empire Owen) | Comisiones (Tipo, Oficial, Cedula): Policía San Cristóbal - Teofilo (CI: 00) | Colision Motos (Opcion): Colision: Moto - Moto</w:t>
      </w:r>
    </w:p>
    <w:p>
      <w:pPr>
        <w:pStyle w:val="ListBullet"/>
      </w:pPr>
      <w:r>
        <w:t>Id Proc.: 1360 | Fecha: 2026-02-24 | Hora: 13:15:00 | Tipo Procedimiento: Colision De Motos | Solicitante: Enmanuel David Sánchez Méndez | Unidad: Unidad 0039 | Efectivos Enviados: 3 | Jefe Comision: Gerson Alirio Rosales Ramírez | Municipio: San Cristobal | Parroquia: Otros Municipios | Direccion: Av marginal del torbes sentido norte /sur a 300  metros del elevado de puente real | Descripcion: hecho vial | Personas Involucradas (Nombre, Cedula): Brayan Jaimes (32540790); Jesús Contreras (32932479) | Colision Motos (Opcion): Colision: Moto - Objeto Fijo</w:t>
      </w:r>
    </w:p>
    <w:p>
      <w:pPr>
        <w:pStyle w:val="ListBullet"/>
      </w:pPr>
      <w:r>
        <w:t>Id Proc.: 1442 | Fecha: 2026-02-25 | Hora: 15:30:00 | Tipo Procedimiento: Inspeccion Tala De Arbol | Solicitante: Antonio José Briceño Angulo | Unidad: Unidad 0039 | Efectivos Enviados: 3 | Jefe Comision: José Guillermo Alarcón Pacheco | Municipio: San Cristobal | Parroquia: San Juan Bautista | Direccion: Avenida Antonio Jose de Sucre | Descripcion: se efectuó el retiro de una Rama en la entrada a la estación de servicio La Redoma, Mitigación de Riesgo</w:t>
      </w:r>
    </w:p>
    <w:p>
      <w:pPr>
        <w:pStyle w:val="ListBullet"/>
      </w:pPr>
      <w:r>
        <w:t>Id Proc.: 1484 | Fecha: 2026-02-25 | Hora: 21:50:00 | Tipo Procedimiento: Derrame De Combustible | Solicitante: Antonio José Briceño Angulo | Unidad: Unidad 0039 | Efectivos Enviados: 3 | Jefe Comision: José Guillermo Alarcón Pacheco | Municipio: San Cristobal | Parroquia: San Juan Bautista | Direccion: Redoma de ULA | Descripcion: se efectuó procedimiento por mitigación de riesgo en derrame de combustible (gasoil) en vía pública en la  Redoma.de la ULA</w:t>
      </w:r>
    </w:p>
    <w:p>
      <w:pPr>
        <w:pStyle w:val="ListBullet"/>
      </w:pPr>
      <w:r>
        <w:t>Id Proc.: 1439 | Fecha: 2026-02-25 | Hora: 08:40:00 | Tipo Procedimiento: Apoyo Institucional | Solicitante: Antonio José Briceño Angulo | Unidad: Unidad 0039 | Efectivos Enviados: 3 | Jefe Comision: José Guillermo Alarcón Pacheco | Municipio: San Cristobal | Parroquia: San Juan Bautista | Direccion: Carrera 4 entre calles 4 y 5 | Descripcion: se efectuó procedimiento de anclajes de cuerdas en la cúpula (campanario) para el personal de la Alcaldía de San Cristóbal qué va a realizar mantenimiento y pintura de la estructura de la catedral, estando presente el Señor Richard Herrera C.I 11.494.987 Supervisor Jefe Alcaldía San Cristóbal  Telefono 04247801610 | Serv. Especial (Opcion): Servicio: Colocación de Driza</w:t>
      </w:r>
    </w:p>
    <w:p>
      <w:pPr>
        <w:pStyle w:val="ListBullet"/>
      </w:pPr>
      <w:r>
        <w:t>Id Proc.: 1550 | Fecha: 2026-02-26 | Hora: 17:45:00 | Tipo Procedimiento: Atenciones Paramedicas, Soporte Basico De Vida | Solicitante: Antonio José Briceño Angulo | Unidad: Unidad 0039 | Efectivos Enviados: 3 | Jefe Comision: José Filadelfo Rojas Rivas | Municipio: San Cristobal | Parroquia: San Juan Bautista | Direccion: La Ermita Calle 9 Carrera 2 Instalaciones de la Policía Municipal San Cristóbal | Descripcion: Se trata del Ciudadano Frank Celiz Jaimes de 49 años C.I 12.630.463 presentando Herida Abierta Superficial a nivel frontal (ceja) derecha y partes blandas Escoriaciones a nive facial. En el sitio se encontraba presente el Oficial Albert Beltrán C.I 25.809.224. | Personas Involucradas (Nombre, Cedula): Frank Celiz Jaimes (12630463) | Comisiones (Tipo, Oficial, Cedula): Policía San Cristóbal - Albert (CI: 25809224) | At. Paramedica (Tipo): Emergencia Medica | Soporte Vida (Medico): Medico Juan Morera</w:t>
      </w:r>
    </w:p>
    <w:p>
      <w:pPr>
        <w:pStyle w:val="ListBullet"/>
      </w:pPr>
      <w:r>
        <w:t>Id Proc.: 1579 | Fecha: 2026-02-26 | Hora: 22:50:00 | Tipo Procedimiento: Atenciones Paramedicas, Soporte Basico De Vida | Solicitante: Yedelbert Ángel Duran Daza | Unidad: Unidad 0039 | Efectivos Enviados: 3 | Jefe Comision: José Guillermo Alarcón Pacheco | Municipio: San Cristobal | Parroquia: San Juan Bautista | Direccion: Avenida Libertador frente al hotel hamburgo | Descripcion: Se efectuó apoyo a la unidad 39 al mando del Mayor Guillermo Alarcon por un ciudado jose gregorio silva ramirez de 26 años C.I.V-27.232.974 que deambula en via pública con un traumatismo abdominal el mismo fue  abordado en la unidad bravo 8 de protección civil al mando del socorrista Gregori Ruiz y trasladado al centro asistencial. | Personas Involucradas (Nombre, Cedula): jose gregorio silva ramirez (27232974) | Comisiones (Tipo, Oficial, Cedula): Protección Civil - Gregori (CI: 00) | At. Paramedica (Tipo): Emergencia Medica | Soporte Vida (Medico): Medico Juan Morera</w:t>
      </w:r>
    </w:p>
    <w:p>
      <w:pPr>
        <w:pStyle w:val="ListBullet"/>
      </w:pPr>
      <w:r>
        <w:t>Id Proc.: 1556 | Fecha: 2026-02-26 | Hora: 18:30:00 | Tipo Procedimiento: Incendios De Vegetacion | Solicitante: Jhoan Enrique Adrianza Ibarra | Unidad: Unidad 0039 | Efectivos Enviados: 3 | Jefe Comision: José Filadelfo Rojas Rivas | Municipio: San Cristobal | Parroquia: La Concordia | Direccion: troncal 5 zona industrial san Francisco frente al hotel valle hondo | Descripcion: terreno Baldío en la zona industrial san Francisco vía principal, dónde se quemaron en  area 500  metros  cuadrados, en el momento del ataque de igual forma se sofocaron 200metros cuadrados</w:t>
      </w:r>
    </w:p>
    <w:p>
      <w:pPr>
        <w:pStyle w:val="ListBullet"/>
      </w:pPr>
      <w:r>
        <w:t>Id Proc.: 1566 | Fecha: 2026-02-26 | Hora: 19:30:00 | Tipo Procedimiento: Incendios De Vegetacion | Solicitante: Antonio José Briceño Angulo | Unidad: Unidad 0039 | Efectivos Enviados: 3 | Jefe Comision: José Guillermo Alarcón Pacheco | Municipio: Libertad | Parroquia: Otros Municipios | Direccion: Troncal 1 Via Capacho Sector la Laja. | Descripcion: en un terreno Baldío  dónde se quemaron en  area 800  metros  cuadrados y se salvaron 2 Hectáreas aproximadamente</w:t>
      </w:r>
    </w:p>
    <w:p>
      <w:pPr>
        <w:pStyle w:val="ListBullet"/>
      </w:pPr>
      <w:r>
        <w:t>Id Proc.: 1653 | Fecha: 2026-02-27 | Hora: 14:00:00 | Tipo Procedimiento: Abastecimiento De Agua | Solicitante: Antonio José Briceño Angulo | Unidad: Unidad 0039 | Efectivos Enviados: 3 | Jefe Comision: Hender Joseph Alarcón Pacheco | Municipio: San Cristobal | Parroquia: Otros Municipios | Direccion: Carrera 7 sector Propatria | Descripcion: abastesimiento de agua | Agua (Institucion): Institucion: Comunidades</w:t>
      </w:r>
    </w:p>
    <w:p>
      <w:pPr>
        <w:pStyle w:val="ListBullet"/>
      </w:pPr>
      <w:r>
        <w:t>Id Proc.: 1650 | Fecha: 2026-02-27 | Hora: 18:00:00 | Tipo Procedimiento: Guardias De Prevencion | Solicitante: Antonio José Briceño Angulo | Unidad: Unidad 0039 | Efectivos Enviados: 3 | Jefe Comision: Hender Joseph Alarcón Pacheco | Municipio: San Cristobal | Parroquia: San Juan Bautista | Direccion: La guacara , via principal. | Descripcion: Despliegue de seguridad. | Guardia Prev. (Opcion): Motivo: Despliegue De Seguridad</w:t>
      </w:r>
    </w:p>
    <w:p>
      <w:pPr>
        <w:pStyle w:val="ListBullet"/>
      </w:pPr>
      <w:r>
        <w:t xml:space="preserve">Id Proc.: 1707 | Fecha: 2026-02-28 | Hora: 19:10:00 | Tipo Procedimiento: Incendios De Vegetacion | Solicitante: Carol Josymay Chacón Valera | Unidad: Unidad 0039 | Efectivos Enviados: 3 | Jefe Comision: Hender Joseph Alarcón Pacheco | Municipio: San Cristobal | Parroquia: Otros Municipios | Direccion: calle principal del faro de la marina parte posterior de las canchas de voleiball de playa | Descripcion: sofocación  de  incendio de vegetación propagándose a unos desechos sólidos </w:t>
        <w:br/>
        <w:br/>
        <w:t>Se utilizo un tramo y pitón liso de 1 1/2 y mil litros de agua donde fue afectado 300 metros aproximadamente</w:t>
      </w:r>
    </w:p>
    <w:p>
      <w:pPr>
        <w:pStyle w:val="ListBullet"/>
      </w:pPr>
      <w:r>
        <w:t>Id Proc.: 1702 | Fecha: 2026-02-28 | Hora: 18:20:00 | Tipo Procedimiento: Atenciones Paramedicas, Vehiculo Que Cae Al Vacio | Solicitante: Carol Josymay Chacón Valera | Unidad: Unidad 0039 | Efectivos Enviados: 3 | Jefe Comision: Hender Joseph Alarcón Pacheco | Municipio: San Cristobal | Parroquia: San Juan Bautista | Direccion: Avenida Antonio José de Sucre sentido Táriba -Sab Cristóbal 100mts cerca del retorno hacia barrancas | Descripcion: se efectuó procedimiento por volcamiento de un vehículo que sale de la vialidad y cae al vacío, Vehículo tipo Grúa marca Dodge modelo 300 año 1978 color rojo placa: A03A23S conducida por el ciudadano José Hernández de 44 años Ci: 15.989.880, dónde se efectuó atención prehospitalaria a la ciudadana Deyanire Millán de 43 años de edad, CI: 22.676.201.la misma fue trasladada por la alfa 4 al mando de cabo 2do Edgar moreno en el sitio se hizo presente comisión de PNB Tránsito al mando inspector jefe Pablo Zambrano CI: 17528042. Se hizo presente , unidades lince 04 y 05 al mando Sgto 2do Freddy Sánchez, URM Servigruas Daniel Nicolás balan CI: 17503094, tlf: 04247301847 | Personas Involucradas (Nombre, Cedula): José Hernández (15989880); Deyanire Millán (22676201) | Vehiculos Involucrados (Placa, Modelo): A03A23S (Dodge 300) | Comisiones (Tipo, Oficial, Cedula): Policía Nacional Bolivariana (Tránsito) - Pablo (CI: 17528042); Unidad Remolque - Nicolas (CI: 17503094) | At. Paramedica (Tipo): Accidentes de Transito</w:t>
      </w:r>
    </w:p>
    <w:p>
      <w:pPr>
        <w:pStyle w:val="ListBullet"/>
      </w:pPr>
      <w:r>
        <w:t>Id Proc.: 1713 | Fecha: 2026-02-28 | Hora: 20:15:00 | Tipo Procedimiento: Guardias De Prevencion | Solicitante: Antonio José Briceño Angulo | Unidad: Unidad 0039 | Efectivos Enviados: 3 | Jefe Comision: Hender Joseph Alarcón Pacheco | Municipio: San Cristobal | Parroquia: San Juan Bautista | Direccion: Estadio  polideportivo de pueblo nuevo | Descripcion: Guardia  prevención por  encuentro deportivo entre los equipos (deportivo Táchira vs metropolitano) | Guardia Prev. (Opcion): Motivo: Evento Deportivo</w:t>
      </w:r>
    </w:p>
    <w:p>
      <w:pPr>
        <w:pStyle w:val="ListBullet"/>
      </w:pPr>
      <w:r>
        <w:t>Id Proc.: 1684 | Fecha: 2026-02-28 | Hora: 11:40:00 | Tipo Procedimiento: Incendios De Vegetacion | Solicitante: Carol Josymay Chacón Valera | Unidad: Unidad 0039 | Efectivos Enviados: 3 | Jefe Comision: Hender Joseph Alarcón Pacheco | Municipio: San Cristobal | Parroquia: San Juan Bautista | Direccion: Pasaje Cumanacoa entre calles 11 y 12 iglesia el buen pastor | Descripcion: procedimiento por incendio de vegetación (quema) dentro de las instalaciones de la iglesia el buen pastor, dónde se extinguió y procedió a dar las recomendaciones del caso. | Personas Involucradas (Nombre, Cedula): Elena Hernandez (18373144); Pedro Mora (9243967)</w:t>
      </w:r>
    </w:p>
    <w:p>
      <w:pPr>
        <w:pStyle w:val="ListBullet"/>
      </w:pPr>
      <w:r>
        <w:t>Id Proc.: 1691 | Fecha: 2026-02-28 | Hora: 12:40:00 | Tipo Procedimiento: Apoyo A Unidades De Alarma | Solicitante: Carol Josymay Chacón Valera | Unidad: Unidad 0039 | Efectivos Enviados: 3 | Jefe Comision: Franklin Wilmer Sierra González | Municipio: San Cristobal | Parroquia: San Juan Bautista | Direccion: la Ermita calle 13 casa 0-36 | Descripcion: apoyo a las unidades linces por incendio de desechos sólidos en la parte posterior de una vivienda propiedad del ciudadano Efrain Valderrama  que colinda a la vivienda de la ciudadana Ana moreno c.i 5683204 teléfono 04145311833 por donde se hizo el ingreso En el sitio se hizo presente la unidad  26 al Mando Mayor Leopoldo Hernández. Realizando maniobras de sofocacion y remoción</w:t>
      </w:r>
    </w:p>
    <w:p>
      <w:pPr>
        <w:pStyle w:val="ListBullet"/>
      </w:pPr>
      <w:r>
        <w:t>Id Proc.: 1692 | Fecha: 2026-02-28 | Hora: 12:55:00 | Tipo Procedimiento: Tala De Arbol | Solicitante: Jhoan Enrique Adrianza Ibarra | Unidad: Unidad 0039 | Efectivos Enviados: 3 | Jefe Comision: Hender Joseph Alarcón Pacheco | Municipio: San Cristobal | Parroquia: Pedro Maria Morantes | Direccion: carrera 17 entre calles 14 y 15 casa #14-29 sector barrio San Carlos | Descripcion: mitigación de riesgo, efectuando la poda de un árbol de especie (mango) en la parte posterior de una vivienda | Personas Involucradas (Nombre, Cedula): Roberto Mejia (22636402)</w:t>
      </w:r>
    </w:p>
    <w:p>
      <w:r>
        <w:rPr>
          <w:b/>
        </w:rPr>
        <w:br/>
        <w:t xml:space="preserve">✦ División: Servicios Medicos </w:t>
      </w:r>
      <w:r>
        <w:rPr>
          <w:i/>
        </w:rPr>
        <w:t>(132 despliegues)</w:t>
      </w:r>
    </w:p>
    <w:p>
      <w:r>
        <w:rPr>
          <w:b/>
        </w:rPr>
        <w:t xml:space="preserve">   Servicios: </w:t>
      </w:r>
      <w:r>
        <w:t>Otros Servicios No-Señalados (129), Atenciones Paramedicas (4)</w:t>
      </w:r>
    </w:p>
    <w:p>
      <w:pPr>
        <w:pStyle w:val="ListBullet"/>
      </w:pPr>
      <w:r>
        <w:t>Id Proc.: 258 | Fecha: 2026-02-01 | Hora: 04:10:00 | Tipo Procedimiento: Otros Servicios No-Señalados | Solicitante: Antonio José Briceño Angulo | Unidad: Ninguna | Efectivos Enviados: 1 | Jefe Comision: Jesús Esteves Casanova Montoya | Municipio: San Cristobal | Parroquia: Pedro Maria Morantes | Direccion: Avenida 19 de abril, final del pasaje acueducto | Descripcion: atención médica a femenina de 30 años de edad, producto de hecho violento. | Personas Involucradas (Nombre, Cedula): Liliana Morales (25167047) | Otros Servicios (Area): Servicios Medicos | Otros Servicios (Tipo): [Servicios Medicos] Valoracion Medica</w:t>
      </w:r>
    </w:p>
    <w:p>
      <w:pPr>
        <w:pStyle w:val="ListBullet"/>
      </w:pPr>
      <w:r>
        <w:t>Id Proc.: 259 | Fecha: 2026-02-01 | Hora: 09:25:00 | Tipo Procedimiento: Otros Servicios No-Señalados | Solicitante: Antonio José Briceño Angulo | Unidad: Ninguna | Efectivos Enviados: 1 | Jefe Comision: Jesús Esteves Casanova Montoya | Municipio: San Cristobal | Parroquia: Pedro Maria Morantes | Direccion: Cuartel Central | Descripcion: se efectúa valoración médica a un masculino de 18 años de edad | Personas Involucradas (Nombre, Cedula): Cristian Bautista (33215024) | Otros Servicios (Area): Servicios Medicos | Otros Servicios (Tipo): [Servicios Medicos] Valoracion Medica</w:t>
      </w:r>
    </w:p>
    <w:p>
      <w:pPr>
        <w:pStyle w:val="ListBullet"/>
      </w:pPr>
      <w:r>
        <w:t>Id Proc.: 75 | Fecha: 2026-02-02 | Hora: 12:15:00 | Tipo Procedimiento: Otros Servicios No-Señalados | Solicitante: Antonio José Briceño Angulo | Unidad: Cuartel Central | Efectivos Enviados: 1 | Jefe Comision: Juan Carlos Morera Martinez | Municipio: San Cristobal | Parroquia: Pedro Maria Morantes | Direccion: Cuartel central | Descripcion: Se efectuó consulta medica al ciudadana María Calderón de 16 años de edad  C.I.V-33439759 Idx.: síndrome viral en estudio | Personas Involucradas (Nombre, Cedula): María Calderón (33439759) | Otros Servicios (Area): Servicios Medicos | Otros Servicios (Tipo): [Servicios Medicos] Valoracion Medica</w:t>
      </w:r>
    </w:p>
    <w:p>
      <w:pPr>
        <w:pStyle w:val="ListBullet"/>
      </w:pPr>
      <w:r>
        <w:t>Id Proc.: 42 | Fecha: 2026-02-03 | Hora: 05:15:00 | Tipo Procedimiento: Otros Servicios No-Señalados | Solicitante: Antonio José Briceño Angulo | Unidad: Cuartel Central | Efectivos Enviados: 1 | Jefe Comision: Juan Carlos Morera Martinez | Municipio: San Cristobal | Parroquia: Pedro Maria Morantes | Direccion: Cuartel Central CBSC | Descripcion: Se efectuó consulta medica por litiasis vesicular | Personas Involucradas (Nombre, Cedula): Anderson Valero (10229108) | Otros Servicios (Area): Servicios Medicos | Otros Servicios (Tipo): [Servicios Medicos] Valoracion Medica</w:t>
      </w:r>
    </w:p>
    <w:p>
      <w:pPr>
        <w:pStyle w:val="ListBullet"/>
      </w:pPr>
      <w:r>
        <w:t>Id Proc.: 102 | Fecha: 2026-02-05 | Hora: 19:39:00 | Tipo Procedimiento: Otros Servicios No-Señalados | Solicitante: Jesús Esteves Casanova Montoya | Unidad: Cuartel Central | Efectivos Enviados: 1 | Jefe Comision: Jesús Esteves Casanova Montoya | Municipio: San Cristobal | Parroquia: Pedro Maria Morantes | Direccion: Avenida 19 de abril cuartel central CBSC | Descripcion: Se realiza atención médica a masculino escolar de 9 años de edad el cual es traído por su progenitora la ciudadana Genesis Briceño cédula 24694909 por presentar dolor e inflamación en el muslo izquierdo posterior a picadura de insecto de 3 días de evolución | Personas Involucradas (Nombre, Cedula): Aarón Briceño (0000) | Otros Servicios (Area): Servicios Medicos | Otros Servicios (Tipo): [Servicios Medicos] Valoracion Medica</w:t>
      </w:r>
    </w:p>
    <w:p>
      <w:pPr>
        <w:pStyle w:val="ListBullet"/>
      </w:pPr>
      <w:r>
        <w:t>Id Proc.: 105 | Fecha: 2026-02-05 | Hora: 21:38:00 | Tipo Procedimiento: Otros Servicios No-Señalados | Solicitante: Jesús Esteves Casanova Montoya | Unidad: Cuartel Central | Efectivos Enviados: 1 | Jefe Comision: Jesús Esteves Casanova Montoya | Municipio: San Cristobal | Parroquia: Pedro Maria Morantes | Direccion: Avenida 19 de abril cuartel central CBSC | Descripcion: Se realiza atención médica a femenina adulta de 46 años de edad la cual acude al servicio por presentar dificultad respiratoria dolor de cabeza y mareos posterior a exposición a agente químico (amoniaco) | Personas Involucradas (Nombre, Cedula): Yenny Escalante (14042073) | Otros Servicios (Area): Servicios Medicos | Otros Servicios (Tipo): [Servicios Medicos] Valoracion Medica</w:t>
      </w:r>
    </w:p>
    <w:p>
      <w:pPr>
        <w:pStyle w:val="ListBullet"/>
      </w:pPr>
      <w:r>
        <w:t>Id Proc.: 106 | Fecha: 2026-02-05 | Hora: 21:45:00 | Tipo Procedimiento: Otros Servicios No-Señalados | Solicitante: Lanyer Josue González Moncada | Unidad: Cuartel Central | Efectivos Enviados: 1 | Jefe Comision: Jesús Esteves Casanova Montoya | Municipio: San Cristobal | Parroquia: Pedro Maria Morantes | Direccion: Calle la colina canal bajando diagonal al cuartel central CBSC | Descripcion: Se realiza atención médica prehospitalaria a femenina adulta de 25 años de edad por presentar dolor y limitacion funcional en el hombro derecho producto de caída de unidad motorizada | Personas Involucradas (Nombre, Cedula): Valeria Osuna (29699491) | Otros Servicios (Area): Servicios Medicos | Otros Servicios (Tipo): [Servicios Medicos] Valoracion Medica</w:t>
      </w:r>
    </w:p>
    <w:p>
      <w:pPr>
        <w:pStyle w:val="ListBullet"/>
      </w:pPr>
      <w:r>
        <w:t>Id Proc.: 97 | Fecha: 2026-02-05 | Hora: 10:01:00 | Tipo Procedimiento: Otros Servicios No-Señalados | Solicitante: Jesús Esteves Casanova Montoya | Unidad: Cuartel Central | Efectivos Enviados: 1 | Jefe Comision: Jesús Esteves Casanova Montoya | Municipio: San Cristobal | Parroquia: Pedro Maria Morantes | Direccion: Avenida 19 de abril cuartel central CBSC | Descripcion: Se realiza atención médica a masculino adulto de 69 años por presentar dolor y limitacion funcional en las manos de varios meses de evolución | Personas Involucradas (Nombre, Cedula): Pablo Quiroz (5031048) | Otros Servicios (Area): Servicios Medicos | Otros Servicios (Tipo): [Servicios Medicos] Valoracion Medica</w:t>
      </w:r>
    </w:p>
    <w:p>
      <w:pPr>
        <w:pStyle w:val="ListBullet"/>
      </w:pPr>
      <w:r>
        <w:t>Id Proc.: 143 | Fecha: 2026-02-06 | Hora: 15:48:00 | Tipo Procedimiento: Otros Servicios No-Señalados | Solicitante: Antonio José Briceño Angulo | Unidad: Cuartel Central | Efectivos Enviados: 1 | Jefe Comision: Rossy Gallo | Municipio: San Cristobal | Parroquia: Otros Municipios | Direccion: Cuartel central | Descripcion: Infección urinaria | Personas Involucradas (Nombre, Cedula): Blanca Buitrago (4205768) | Otros Servicios (Area): Servicios Medicos | Otros Servicios (Tipo): [Servicios Medicos] Valoracion Medica</w:t>
      </w:r>
    </w:p>
    <w:p>
      <w:pPr>
        <w:pStyle w:val="ListBullet"/>
      </w:pPr>
      <w:r>
        <w:t>Id Proc.: 141 | Fecha: 2026-02-06 | Hora: 15:41:00 | Tipo Procedimiento: Otros Servicios No-Señalados | Solicitante: Antonio José Briceño Angulo | Unidad: Cuartel Central | Efectivos Enviados: 1 | Jefe Comision: Rossy Gallo | Municipio: San Cristobal | Parroquia: Pedro Maria Morantes | Direccion: Cuartel central | Descripcion: Broncoespasmo | Personas Involucradas (Nombre, Cedula): Estefany Gamez (31060880) | Otros Servicios (Area): Servicios Medicos | Otros Servicios (Tipo): [Servicios Medicos] Valoracion Medica</w:t>
      </w:r>
    </w:p>
    <w:p>
      <w:pPr>
        <w:pStyle w:val="ListBullet"/>
      </w:pPr>
      <w:r>
        <w:t>Id Proc.: 101 | Fecha: 2026-02-06 | Hora: 18:57:00 | Tipo Procedimiento: Otros Servicios No-Señalados | Solicitante: Jesús Esteves Casanova Montoya | Unidad: Cuartel Central | Efectivos Enviados: 1 | Jefe Comision: Jesús Esteves Casanova Montoya | Municipio: San Cristobal | Parroquia: Pedro Maria Morantes | Direccion: Avenida 19 de abril cuartel central CBSC | Descripcion: Se realiza atención médica a masculino adulto de 33 años de edad por presentar malestar general mialgia cefalea y alzas térmicas de 3 días de evolución | Personas Involucradas (Nombre, Cedula): Francisco Molina (20829042) | Otros Servicios (Area): Servicios Medicos | Otros Servicios (Tipo): [Servicios Medicos] Valoracion Medica</w:t>
      </w:r>
    </w:p>
    <w:p>
      <w:pPr>
        <w:pStyle w:val="ListBullet"/>
      </w:pPr>
      <w:r>
        <w:t>Id Proc.: 98 | Fecha: 2026-02-06 | Hora: 09:45:00 | Tipo Procedimiento: Otros Servicios No-Señalados | Solicitante: Jesús Esteves Casanova Montoya | Unidad: Cuartel Central | Efectivos Enviados: 1 | Jefe Comision: Jesús Esteves Casanova Montoya | Municipio: San Cristobal | Parroquia: Pedro Maria Morantes | Direccion: Avenida 19 de abril cuartel central CBSC | Descripcion: Se realiza atención médica a masculino adolescente de 17 años de edad el cual es traído por su progenitora por presentar dolor y edema en el 2do dedo de la mano derecha producto de un anillo | Personas Involucradas (Nombre, Cedula): Cesar Cadiales (33736048) | Otros Servicios (Area): Servicios Medicos | Otros Servicios (Tipo): [Servicios Medicos] Valoracion Medica</w:t>
      </w:r>
    </w:p>
    <w:p>
      <w:pPr>
        <w:pStyle w:val="ListBullet"/>
      </w:pPr>
      <w:r>
        <w:t>Id Proc.: 100 | Fecha: 2026-02-06 | Hora: 10:23:00 | Tipo Procedimiento: Otros Servicios No-Señalados | Solicitante: Jesús Esteves Casanova Montoya | Unidad: Cuartel Central | Efectivos Enviados: 1 | Jefe Comision: Jesús Esteves Casanova Montoya | Municipio: San Cristobal | Parroquia: Otros Municipios | Direccion: Avenida 19 de abril cuartel central CBSC | Descripcion: Se realiza atención médica a masculino adulto de 54 años de edad por presentar molestias en el globo ocular derecho por cuerpo extraño | Personas Involucradas (Nombre, Cedula): Sandro Buitrago (10166712) | Otros Servicios (Area): Servicios Medicos | Otros Servicios (Tipo): [Servicios Medicos] Valoracion Medica</w:t>
      </w:r>
    </w:p>
    <w:p>
      <w:pPr>
        <w:pStyle w:val="ListBullet"/>
      </w:pPr>
      <w:r>
        <w:t>Id Proc.: 99 | Fecha: 2026-02-06 | Hora: 10:08:00 | Tipo Procedimiento: Otros Servicios No-Señalados | Solicitante: Jesús Esteves Casanova Montoya | Unidad: Cuartel Central | Efectivos Enviados: 1 | Jefe Comision: Jesús Esteves Casanova Montoya | Municipio: San Cristobal | Parroquia: Pedro Maria Morantes | Direccion: Avenida 19 de abril cuartel central CBSC | Descripcion: Se realiza valoración médica pre vacacional a femenina adulta de 37 años de edad | Personas Involucradas (Nombre, Cedula): Nieves González (17932966) | Otros Servicios (Area): Servicios Medicos | Otros Servicios (Tipo): [Servicios Medicos] Valoracion Medica</w:t>
      </w:r>
    </w:p>
    <w:p>
      <w:pPr>
        <w:pStyle w:val="ListBullet"/>
      </w:pPr>
      <w:r>
        <w:t>Id Proc.: 153 | Fecha: 2026-02-07 | Hora: 20:08:00 | Tipo Procedimiento: Otros Servicios No-Señalados | Solicitante: Antonio José Briceño Angulo | Unidad: Cuartel Central | Efectivos Enviados: 1 | Jefe Comision: Rossy Gallo | Municipio: San Cristobal | Parroquia: Pedro Maria Morantes | Direccion: Cuartel central | Descripcion: Rash cutáneo | Personas Involucradas (Nombre, Cedula): Johana Duran (32611071) | Otros Servicios (Area): Servicios Medicos | Otros Servicios (Tipo): [Servicios Medicos] Valoracion Medica</w:t>
      </w:r>
    </w:p>
    <w:p>
      <w:pPr>
        <w:pStyle w:val="ListBullet"/>
      </w:pPr>
      <w:r>
        <w:t>Id Proc.: 224 | Fecha: 2026-02-08 | Hora: 17:14:00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Matilde Ramirez (5737551) | Otros Servicios (Area): Servicios Medicos | Otros Servicios (Tipo): [Servicios Medicos] Valoracion Medica</w:t>
      </w:r>
    </w:p>
    <w:p>
      <w:pPr>
        <w:pStyle w:val="ListBullet"/>
      </w:pPr>
      <w:r>
        <w:t>Id Proc.: 225 | Fecha: 2026-02-08 | Hora: 17:19:00 | Tipo Procedimiento: Otros Servicios No-Señalados | Solicitante: Antonio José Briceño Angulo | Unidad: Cuartel Central | Efectivos Enviados: 1 | Jefe Comision: Rossy Gallo | Municipio: San Cristobal | Parroquia: Pedro Maria Morantes | Direccion: Cuartel central | Descripcion: Vomitos | Personas Involucradas (Nombre, Cedula): Salma Galvis (30965001) | Otros Servicios (Area): Servicios Medicos | Otros Servicios (Tipo): [Servicios Medicos] Valoracion Medica</w:t>
      </w:r>
    </w:p>
    <w:p>
      <w:pPr>
        <w:pStyle w:val="ListBullet"/>
      </w:pPr>
      <w:r>
        <w:t>Id Proc.: 235 | Fecha: 2026-02-09 | Hora: 20:47:00 | Tipo Procedimiento: Otros Servicios No-Señalados | Solicitante: Antonio José Briceño Angulo | Unidad: Cuartel Central | Efectivos Enviados: 1 | Jefe Comision: Rossy Gallo | Municipio: San Cristobal | Parroquia: Pedro Maria Morantes | Direccion: Cuartel central | Descripcion: Vomitos, dolor abdominal. Referencia | Personas Involucradas (Nombre, Cedula): María Valeria Rodríguez (24356127) | Otros Servicios (Area): Servicios Medicos | Otros Servicios (Tipo): [Servicios Medicos] Valoracion Medica</w:t>
      </w:r>
    </w:p>
    <w:p>
      <w:pPr>
        <w:pStyle w:val="ListBullet"/>
      </w:pPr>
      <w:r>
        <w:t>Id Proc.: 394 | Fecha: 2026-02-10 | Hora: 16:40:00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 Personas Involucradas (Nombre, Cedula): chantal morena (33988126); yajaira moreno (13161623) | Otros Servicios (Area): Servicios Medicos | Otros Servicios (Tipo): [Servicios Medicos] Valoracion Medica</w:t>
      </w:r>
    </w:p>
    <w:p>
      <w:pPr>
        <w:pStyle w:val="ListBullet"/>
      </w:pPr>
      <w:r>
        <w:t>Id Proc.: 421 | Fecha: 2026-02-10 | Hora: 16:01:00 | Tipo Procedimiento: Atenciones Paramedicas | Solicitante: Antonio José Briceño Angulo | Unidad: Cuartel Central | Efectivos Enviados: 1 | Jefe Comision: Jesús Esteves Casanova Montoya | Municipio: San Cristobal | Parroquia: Pedro Maria Morantes | Direccion: av 19 de abril cuartel central de bomberos | Descripcion: Se efectuó atención medica prehospitalaria | Personas Involucradas (Nombre, Cedula): madiela molina (00000) | At. Paramedica (Tipo): Emergencia Medica</w:t>
      </w:r>
    </w:p>
    <w:p>
      <w:pPr>
        <w:pStyle w:val="ListBullet"/>
      </w:pPr>
      <w:r>
        <w:t>Id Proc.: 375 | Fecha: 2026-02-10 | Hora: 23:33:00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 Personas Involucradas (Nombre, Cedula): franklyn gamboa (10172499); kevin gamboa (33607108) | Otros Servicios (Area): Servicios Medicos | Otros Servicios (Tipo): [Servicios Medicos] Valoracion Medica</w:t>
      </w:r>
    </w:p>
    <w:p>
      <w:pPr>
        <w:pStyle w:val="ListBullet"/>
      </w:pPr>
      <w:r>
        <w:t>Id Proc.: 366 | Fecha: 2026-02-10 | Hora: 10:00:00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a funcionario bombero | Personas Involucradas (Nombre, Cedula): marilyn anteliz (24149099) | Otros Servicios (Area): Servicios Medicos | Otros Servicios (Tipo): [Servicios Medicos] Valoracion Medica</w:t>
      </w:r>
    </w:p>
    <w:p>
      <w:pPr>
        <w:pStyle w:val="ListBullet"/>
      </w:pPr>
      <w:r>
        <w:t>Id Proc.: 391 | Fecha: 2026-02-10 | Hora: 14:13:00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 Personas Involucradas (Nombre, Cedula): mary blanco (13147317) | Otros Servicios (Area): Servicios Medicos | Otros Servicios (Tipo): [Servicios Medicos] Valoracion Medica</w:t>
      </w:r>
    </w:p>
    <w:p>
      <w:pPr>
        <w:pStyle w:val="ListBullet"/>
      </w:pPr>
      <w:r>
        <w:t>Id Proc.: 388 | Fecha: 2026-02-10 | Hora: 13:41:00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 Personas Involucradas (Nombre, Cedula): johan ibarra (12235673) | Otros Servicios (Area): Servicios Medicos | Otros Servicios (Tipo): [Servicios Medicos] Valoracion Medica</w:t>
      </w:r>
    </w:p>
    <w:p>
      <w:pPr>
        <w:pStyle w:val="ListBullet"/>
      </w:pPr>
      <w:r>
        <w:t>Id Proc.: 374 | Fecha: 2026-02-10 | Hora: 10:47:00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 Personas Involucradas (Nombre, Cedula): genesis sayago (27893174) | Otros Servicios (Area): Servicios Medicos | Otros Servicios (Tipo): [Servicios Medicos] Valoracion Medica</w:t>
      </w:r>
    </w:p>
    <w:p>
      <w:pPr>
        <w:pStyle w:val="ListBullet"/>
      </w:pPr>
      <w:r>
        <w:t>Id Proc.: 377 | Fecha: 2026-02-10 | Hora: 11:35:00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 Personas Involucradas (Nombre, Cedula): magdla garcia (25377433) | Otros Servicios (Area): Servicios Medicos | Otros Servicios (Tipo): [Servicios Medicos] Valoracion Medica</w:t>
      </w:r>
    </w:p>
    <w:p>
      <w:pPr>
        <w:pStyle w:val="ListBullet"/>
      </w:pPr>
      <w:r>
        <w:t>Id Proc.: 379 | Fecha: 2026-02-10 | Hora: 12:05:00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 Personas Involucradas (Nombre, Cedula): jose sierra (5037516) | Otros Servicios (Area): Servicios Medicos | Otros Servicios (Tipo): [Servicios Medicos] Valoracion Medica</w:t>
      </w:r>
    </w:p>
    <w:p>
      <w:pPr>
        <w:pStyle w:val="ListBullet"/>
      </w:pPr>
      <w:r>
        <w:t>Id Proc.: 380 | Fecha: 2026-02-10 | Hora: 12:32:00 | Tipo Procedimiento: Otros Servicios No-Señalados | Solicitante: Antonio José Briceño Angulo | Unidad: Cuartel Central | Efectivos Enviados: 1 | Jefe Comision: Jesús Esteves Casanova Montoya | Municipio: San Cristobal | Parroquia: Pedro Maria Morantes | Direccion: avenida 19 de abril cuartel central de bomberos | Descripcion: consulta medica | Personas Involucradas (Nombre, Cedula): jesus rivera (25407531) | Otros Servicios (Area): Servicios Medicos | Otros Servicios (Tipo): [Servicios Medicos] Valoracion Medica</w:t>
      </w:r>
    </w:p>
    <w:p>
      <w:pPr>
        <w:pStyle w:val="ListBullet"/>
      </w:pPr>
      <w:r>
        <w:t>Id Proc.: 589 | Fecha: 2026-02-12 | Hora: 18:30:00 | Tipo Procedimiento: Otros Servicios No-Señalados | Solicitante: Antonio José Briceño Angulo | Unidad: Cuartel Central | Efectivos Enviados: 1 | Jefe Comision: Jonathan Javier Martínez Villamizar | Municipio: San Cristobal | Parroquia: Otros Municipios | Direccion: avenida 19 de abril cuartel central | Descripcion: Se realiza valoración médica | Personas Involucradas (Nombre, Cedula): David Mijares (0000) | Otros Servicios (Area): Servicios Medicos | Otros Servicios (Tipo): [Servicios Medicos] Valoracion Medica</w:t>
      </w:r>
    </w:p>
    <w:p>
      <w:pPr>
        <w:pStyle w:val="ListBullet"/>
      </w:pPr>
      <w:r>
        <w:t>Id Proc.: 590 | Fecha: 2026-02-12 | Hora: 18:05:00 | Tipo Procedimiento: Otros Servicios No-Señalados | Solicitante: Bladimir Alexis Pérez Méndez | Unidad: Cuartel Central | Efectivos Enviados: 1 | Jefe Comision: Jonathan Javier Martínez Villamizar | Municipio: San Cristobal | Parroquia: Pedro Maria Morantes | Direccion: cuartel central avenida 19 de abril | Descripcion: atencion medica | Personas Involucradas (Nombre, Cedula): BLADIMIR PEREZ (10161275) | Otros Servicios (Area): Servicios Medicos | Otros Servicios (Tipo): [Servicios Medicos] Valoracion Medica</w:t>
      </w:r>
    </w:p>
    <w:p>
      <w:pPr>
        <w:pStyle w:val="ListBullet"/>
      </w:pPr>
      <w:r>
        <w:t>Id Proc.: 585 | Fecha: 2026-02-12 | Hora: 17:35:00 | Tipo Procedimiento: Otros Servicios No-Señalados | Solicitante: Antonio José Briceño Angulo | Unidad: Cuartel Central | Efectivos Enviados: 1 | Jefe Comision: Jonathan Javier Martínez Villamizar | Municipio: San Cristobal | Parroquia: Pedro Maria Morantes | Direccion: CUARTEL CENTRAL AVENIDA 19 DE ABRIL | Descripcion: Se realiza atención médica | Personas Involucradas (Nombre, Cedula): Gianfranco MORENO (00000) | Otros Servicios (Area): Servicios Medicos | Otros Servicios (Tipo): [Servicios Medicos] Valoracion Medica</w:t>
      </w:r>
    </w:p>
    <w:p>
      <w:pPr>
        <w:pStyle w:val="ListBullet"/>
      </w:pPr>
      <w:r>
        <w:t>Id Proc.: 550 | Fecha: 2026-02-12 | Hora: 17:27:00 | Tipo Procedimiento: Otros Servicios No-Señalados | Solicitante: Antonio José Briceño Angulo | Unidad: Cuartel Central | Efectivos Enviados: 1 | Jefe Comision: Jonathan Javier Martínez Villamizar | Municipio: San Cristobal | Parroquia: Otros Municipios | Direccion: cuartel central avenida 19 de abril | Descripcion: Se realiza atención médica por gastritis aguda | Otros Servicios (Area): Servicios Medicos | Otros Servicios (Tipo): [Servicios Medicos] Valoracion Medica</w:t>
      </w:r>
    </w:p>
    <w:p>
      <w:pPr>
        <w:pStyle w:val="ListBullet"/>
      </w:pPr>
      <w:r>
        <w:t>Id Proc.: 588 | Fecha: 2026-02-12 | Hora: 18:05:00 | Tipo Procedimiento: Otros Servicios No-Señalados | Solicitante: Antonio José Briceño Angulo | Unidad: Cuartel Central | Efectivos Enviados: 1 | Jefe Comision: Jonathan Javier Martínez Villamizar | Municipio: San Cristobal | Parroquia: Otros Municipios | Direccion: avenida 19 de abril cuartel central | Descripcion: atencion medica | Personas Involucradas (Nombre, Cedula): Enmanuel Labrador (34125559) | Otros Servicios (Area): Servicios Medicos | Otros Servicios (Tipo): [Servicios Medicos] Valoracion Medica</w:t>
      </w:r>
    </w:p>
    <w:p>
      <w:pPr>
        <w:pStyle w:val="ListBullet"/>
      </w:pPr>
      <w:r>
        <w:t>Id Proc.: 622 | Fecha: 2026-02-13 | Hora: 11:30:00 | Tipo Procedimiento: Otros Servicios No-Señalados | Solicitante: Antonio José Briceño Angulo | Unidad: Cuartel Central | Efectivos Enviados: 1 | Jefe Comision: Rossy Gallo | Municipio: San Cristobal | Parroquia: Pedro Maria Morantes | Direccion: barrio libertador | Descripcion: se efectua consulta medica | Personas Involucradas (Nombre, Cedula): matilde ramierez (5737551) | Otros Servicios (Area): Servicios Medicos | Otros Servicios (Tipo): [Servicios Medicos] Valoracion Medica</w:t>
      </w:r>
    </w:p>
    <w:p>
      <w:pPr>
        <w:pStyle w:val="ListBullet"/>
      </w:pPr>
      <w:r>
        <w:t xml:space="preserve">Id Proc.: 637 | Fecha: 2026-02-13 | Hora: 19:30:00 | Tipo Procedimiento: Otros Servicios No-Señalados | Solicitante: Antonio José Briceño Angulo | Unidad: Cuartel Central | Efectivos Enviados: 1 | Jefe Comision: Rossy Gallo | Municipio: San Cristobal | Parroquia: Pedro Maria Morantes | Direccion: av 19 de abril cuartel central de bomberos | Descripcion: consulta medica al lactante mayo Emiliano Yepez </w:t>
        <w:br/>
        <w:br/>
        <w:t>1 año</w:t>
        <w:br/>
        <w:br/>
        <w:t>FN: 10/02/2025 fx síndrome febril agudo | Otros Servicios (Area): Servicios Medicos | Otros Servicios (Tipo): [Servicios Medicos] Valoracion Medica</w:t>
      </w:r>
    </w:p>
    <w:p>
      <w:pPr>
        <w:pStyle w:val="ListBullet"/>
      </w:pPr>
      <w:r>
        <w:t>Id Proc.: 638 | Fecha: 2026-02-13 | Hora: 19:40:00 | Tipo Procedimiento: Otros Servicios No-Señalados | Solicitante: Antonio José Briceño Angulo | Unidad: Cuartel Central | Efectivos Enviados: 1 | Jefe Comision: Rossy Gallo | Municipio: San Cristobal | Parroquia: Pedro Maria Morantes | Direccion: av 19 de abril cuartel central de bomberos | Descripcion: consulta medica | Personas Involucradas (Nombre, Cedula): Rolando Delgado (5029874) | Otros Servicios (Area): Servicios Medicos | Otros Servicios (Tipo): [Servicios Medicos] Valoracion Medica</w:t>
      </w:r>
    </w:p>
    <w:p>
      <w:pPr>
        <w:pStyle w:val="ListBullet"/>
      </w:pPr>
      <w:r>
        <w:t xml:space="preserve">Id Proc.: 640 | Fecha: 2026-02-13 | Hora: 19:50:00 | Tipo Procedimiento: Otros Servicios No-Señalados | Solicitante: Antonio José Briceño Angulo | Unidad: Cuartel Central | Efectivos Enviados: 1 | Jefe Comision: Rossy Gallo | Municipio: San Cristobal | Parroquia: Pedro Maria Morantes | Direccion: av 19 de abril cuartel central de bomberos | Descripcion: Se efectuó consulta medica al adolescente </w:t>
        <w:br/>
        <w:br/>
        <w:t xml:space="preserve">Guianfranco Moreno </w:t>
        <w:br/>
        <w:br/>
        <w:t>12 año</w:t>
        <w:br/>
        <w:br/>
        <w:t>CI: 36972572</w:t>
        <w:br/>
        <w:br/>
        <w:br/>
        <w:br/>
        <w:t>Idx:</w:t>
        <w:br/>
        <w:br/>
        <w:t>1. Infección de vías respiratorias bajas e/e:</w:t>
        <w:br/>
        <w:br/>
        <w:t>1.1. Neumonía por atípicos   por estudio de imagen.</w:t>
        <w:br/>
        <w:br/>
        <w:t>( Se indica para clínica pertinente)</w:t>
        <w:br/>
        <w:br/>
        <w:t>2. Asma Bronquial | Otros Servicios (Area): Servicios Medicos | Otros Servicios (Tipo): [Servicios Medicos] Valoracion Medica</w:t>
      </w:r>
    </w:p>
    <w:p>
      <w:pPr>
        <w:pStyle w:val="ListBullet"/>
      </w:pPr>
      <w:r>
        <w:t>Id Proc.: 608 | Fecha: 2026-02-13 | Hora: 09:40:00 | Tipo Procedimiento: Otros Servicios No-Señalados | Solicitante: Antonio José Briceño Angulo | Unidad: Cuartel Central | Efectivos Enviados: 1 | Jefe Comision: Julio Arnulfo Campos Melgarejo | Municipio: San Cristobal | Parroquia: Pedro Maria Morantes | Direccion: av 19 de abril cuartel central de bomberos | Descripcion: consultaa | Personas Involucradas (Nombre, Cedula): daniela campos (24777367) | Otros Servicios (Area): Servicios Medicos | Otros Servicios (Tipo): [Servicios Medicos] Valoracion Medica</w:t>
      </w:r>
    </w:p>
    <w:p>
      <w:pPr>
        <w:pStyle w:val="ListBullet"/>
      </w:pPr>
      <w:r>
        <w:t>Id Proc.: 703 | Fecha: 2026-02-14 | Hora: 18:38:00 | Tipo Procedimiento: Otros Servicios No-Señalados | Solicitante: Leopoldo Hernández Hernández | Unidad: Cuartel Central | Efectivos Enviados: 1 | Jefe Comision: Jesús Esteves Casanova Montoya | Municipio: San Cristobal | Parroquia: Pedro Maria Morantes | Direccion: Cuartel Central CBSC, servicio medico | Descripcion: se indica tratamiento médico | Personas Involucradas (Nombre, Cedula): Leopoldo Hernandez (14504420) | Otros Servicios (Area): Servicios Medicos | Otros Servicios (Tipo): [Servicios Medicos] Valoracion Medica</w:t>
      </w:r>
    </w:p>
    <w:p>
      <w:pPr>
        <w:pStyle w:val="ListBullet"/>
      </w:pPr>
      <w:r>
        <w:t>Id Proc.: 694 | Fecha: 2026-02-14 | Hora: 15:05:00 | Tipo Procedimiento: Otros Servicios No-Señalados | Solicitante: Yedelbert Ángel Duran Daza | Unidad: Ninguna | Efectivos Enviados: 1 | Jefe Comision: Jesús Esteves Casanova Montoya | Municipio: San Cristobal | Parroquia: Pedro Maria Morantes | Direccion: Avenida 19 de abril diagonal al Rotary club, parroquia Pedro María Morantes | Descripcion: producto de hecho vial colisión moto con objeto fijo se realiza traslado en la alfa 4 al hospital militar | Personas Involucradas (Nombre, Cedula): Eduar Arcangel Arambula Rojas (16229533) | Otros Servicios (Area): Servicios Medicos | Otros Servicios (Tipo): [Servicios Medicos] Valoracion Medica</w:t>
      </w:r>
    </w:p>
    <w:p>
      <w:pPr>
        <w:pStyle w:val="ListBullet"/>
      </w:pPr>
      <w:r>
        <w:t>Id Proc.: 715 | Fecha: 2026-02-14 | Hora: 20:51:00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consulta , se indica tratamiento médico | Personas Involucradas (Nombre, Cedula): Reina Peña (6257146) | Otros Servicios (Area): Servicios Medicos | Otros Servicios (Tipo): [Servicios Medicos] Valoracion Medica</w:t>
      </w:r>
    </w:p>
    <w:p>
      <w:pPr>
        <w:pStyle w:val="ListBullet"/>
      </w:pPr>
      <w:r>
        <w:t>Id Proc.: 714 | Fecha: 2026-02-14 | Hora: 20:30:00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Idx: prostetomia, se realiza cura | Personas Involucradas (Nombre, Cedula): Jose Guerrero (9205505) | Otros Servicios (Area): Servicios Medicos | Otros Servicios (Tipo): [Servicios Medicos] Valoracion Medica</w:t>
      </w:r>
    </w:p>
    <w:p>
      <w:pPr>
        <w:pStyle w:val="ListBullet"/>
      </w:pPr>
      <w:r>
        <w:t>Id Proc.: 654 | Fecha: 2026-02-14 | Hora: 10:19:00 | Tipo Procedimiento: Otros Servicios No-Señalados | Solicitante: Antonio José Briceño Angulo | Unidad: Ninguna | Efectivos Enviados: 1 | Jefe Comision: Jesús Esteves Casanova Montoya | Municipio: San Cristobal | Parroquia: Pedro Maria Morantes | Direccion: Cuartel Central | Descripcion: se indica exámenes de laboratorio, Rx de tórax y se refiere al HCSC trasladado en la unidad 40 al mando del Sgto. May (B) Ali Pacheco | Personas Involucradas (Nombre, Cedula): Bladimir Perez (10161275) | Otros Servicios (Area): Servicios Medicos | Otros Servicios (Tipo): [Servicios Medicos] Valoracion Medica</w:t>
      </w:r>
    </w:p>
    <w:p>
      <w:pPr>
        <w:pStyle w:val="ListBullet"/>
      </w:pPr>
      <w:r>
        <w:t>Id Proc.: 650 | Fecha: 2026-02-14 | Hora: 08:38:00 | Tipo Procedimiento: Atenciones Paramedicas | Solicitante: Carol Josymay Chacón Valera | Unidad: Cuartel Central | Efectivos Enviados: 1 | Jefe Comision: Jesús Esteves Casanova Montoya | Municipio: San Cristobal | Parroquia: Pedro Maria Morantes | Direccion: Unidad Educativa Ramón Valecillos avenida 19 de abril | Descripcion: se inicio tratamiento de emergencia y se solicita la alfa 04 al mando de la Sgto 2do.(B) Brayan Moreno para el traslado a centro asistencial HCSC | Personas Involucradas (Nombre, Cedula): Ninoska Sanchez Sanchez (24781331) | At. Paramedica (Tipo): Emergencia Medica</w:t>
      </w:r>
    </w:p>
    <w:p>
      <w:pPr>
        <w:pStyle w:val="ListBullet"/>
      </w:pPr>
      <w:r>
        <w:t>Id Proc.: 655 | Fecha: 2026-02-14 | Hora: 11:29:00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producto de caída | Personas Involucradas (Nombre, Cedula): Edicson Chacon (28417807) | Otros Servicios (Area): Servicios Medicos | Otros Servicios (Tipo): [Servicios Medicos] Valoracion Medica</w:t>
      </w:r>
    </w:p>
    <w:p>
      <w:pPr>
        <w:pStyle w:val="ListBullet"/>
      </w:pPr>
      <w:r>
        <w:t>Id Proc.: 656 | Fecha: 2026-02-14 | Hora: 11:53:00 | Tipo Procedimiento: Otros Servicios No-Señalados | Solicitante: Antonio José Briceño Angulo | Unidad: Cuartel Central | Efectivos Enviados: 1 | Jefe Comision: Julio Arnulfo Campos Melgarejo | Municipio: San Cristobal | Parroquia: Pedro Maria Morantes | Direccion: Cuartel Central | Descripcion: Consulta | Personas Involucradas (Nombre, Cedula): Oriana Velazco (33056209) | Otros Servicios (Area): Servicios Medicos | Otros Servicios (Tipo): [Servicios Medicos] Valoracion Medica</w:t>
      </w:r>
    </w:p>
    <w:p>
      <w:pPr>
        <w:pStyle w:val="ListBullet"/>
      </w:pPr>
      <w:r>
        <w:t>Id Proc.: 693 | Fecha: 2026-02-14 | Hora: 14:20:00 | Tipo Procedimiento: Otros Servicios No-Señalados | Solicitante: Jhoan Enrique Adrianza Ibarra | Unidad: Ninguna | Efectivos Enviados: 1 | Jefe Comision: Jesús Esteves Casanova Montoya | Municipio: San Cristobal | Parroquia: Pedro Maria Morantes | Direccion: barrio obrero carrera 25 entre calles 11 y 12 casa N. 11-48, parroquia Pedro María Morantes | Descripcion: valoracion | Personas Involucradas (Nombre, Cedula): Bladimir Perez (10161275) | Otros Servicios (Area): Servicios Medicos | Otros Servicios (Tipo): [Servicios Medicos] Valoracion Medica</w:t>
      </w:r>
    </w:p>
    <w:p>
      <w:pPr>
        <w:pStyle w:val="ListBullet"/>
      </w:pPr>
      <w:r>
        <w:t>Id Proc.: 691 | Fecha: 2026-02-14 | Hora: 12:49:00 | Tipo Procedimiento: Otros Servicios No-Señalados | Solicitante: Antonio José Briceño Angulo | Unidad: Cuartel Central | Efectivos Enviados: 1 | Jefe Comision: Julio Arnulfo Campos Melgarejo | Municipio: San Cristobal | Parroquia: Pedro Maria Morantes | Direccion: Cuartel Central CBSC, servicio medico | Descripcion: dicha adloecentes es traída por su progenitor el ciudadano Franklin Caseres C.I.V.-6.728.218 | Personas Involucradas (Nombre, Cedula): Camila Caseres (33892304) | Otros Servicios (Area): Servicios Medicos | Otros Servicios (Tipo): [Servicios Medicos] Valoracion Medica</w:t>
      </w:r>
    </w:p>
    <w:p>
      <w:pPr>
        <w:pStyle w:val="ListBullet"/>
      </w:pPr>
      <w:r>
        <w:t>Id Proc.: 692 | Fecha: 2026-02-14 | Hora: 13:30:00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indica tratamiento médico | Personas Involucradas (Nombre, Cedula): Douglas Jaimes (14502258) | Otros Servicios (Area): Servicios Medicos | Otros Servicios (Tipo): [Servicios Medicos] Valoracion Medica</w:t>
      </w:r>
    </w:p>
    <w:p>
      <w:pPr>
        <w:pStyle w:val="ListBullet"/>
      </w:pPr>
      <w:r>
        <w:t>Id Proc.: 756 | Fecha: 2026-02-15 | Hora: 15:18:00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 Descripcion: Se efectuó consulta medica,  se realiza cura y se indica tratamiento médico | Personas Involucradas (Nombre, Cedula): Gladys  de años de edad  C.I.V- García (9033972) | Otros Servicios (Area): Servicios Medicos | Otros Servicios (Tipo): [Servicios Medicos] Valoracion Medica</w:t>
      </w:r>
    </w:p>
    <w:p>
      <w:pPr>
        <w:pStyle w:val="ListBullet"/>
      </w:pPr>
      <w:r>
        <w:t>Id Proc.: 766 | Fecha: 2026-02-15 | Hora: 18:25:00 | Tipo Procedimiento: Otros Servicios No-Señalados | Solicitante: Antonio José Briceño Angulo | Unidad: Cuartel Central | Efectivos Enviados: 1 | Jefe Comision: Jesús Esteves Casanova Montoya | Municipio: San Cristobal | Parroquia: Pedro Maria Morantes | Direccion: barrio obrero carrera 25 entre calles 11 y 12 casa N. 11-48 | Descripcion: Se efectuó atención medica domiciliaria | Personas Involucradas (Nombre, Cedula): Mayor (B) Bladimir Pérez (10161275) | Otros Servicios (Area): Servicios Medicos | Otros Servicios (Tipo): [Servicios Medicos] Valoracion Medica</w:t>
      </w:r>
    </w:p>
    <w:p>
      <w:pPr>
        <w:pStyle w:val="ListBullet"/>
      </w:pPr>
      <w:r>
        <w:t xml:space="preserve">Id Proc.: 768 | Fecha: 2026-02-15 | Hora: 19:01:00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al escolar Marcelo Chacón de 10 años de edad  C.I.V-37.415.788 la cual es traída por su progenitora la ciudadana Marie Morillo C.I.V.-19.133 219 </w:t>
        <w:br/>
        <w:br/>
        <w:t>Idx: dermatitis atópica a nivel facial, se indica tratamiento médico y se refiere al dermatólogo | Otros Servicios (Area): Servicios Medicos | Otros Servicios (Tipo): [Servicios Medicos] Valoracion Medica</w:t>
      </w:r>
    </w:p>
    <w:p>
      <w:pPr>
        <w:pStyle w:val="ListBullet"/>
      </w:pPr>
      <w:r>
        <w:t>Id Proc.: 769 | Fecha: 2026-02-15 | Hora: 19:17:00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 Personas Involucradas (Nombre, Cedula): Marie Morillo (19133219) | Otros Servicios (Area): Servicios Medicos | Otros Servicios (Tipo): [Servicios Medicos] Valoracion Medica</w:t>
      </w:r>
    </w:p>
    <w:p>
      <w:pPr>
        <w:pStyle w:val="ListBullet"/>
      </w:pPr>
      <w:r>
        <w:t>Id Proc.: 772 | Fecha: 2026-02-15 | Hora: 20:07:00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 Personas Involucradas (Nombre, Cedula): José Guerrero (9205505) | Otros Servicios (Area): Servicios Medicos | Otros Servicios (Tipo): [Servicios Medicos] Valoracion Medica</w:t>
      </w:r>
    </w:p>
    <w:p>
      <w:pPr>
        <w:pStyle w:val="ListBullet"/>
      </w:pPr>
      <w:r>
        <w:t>Id Proc.: 774 | Fecha: 2026-02-15 | Hora: 20:28:00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 Personas Involucradas (Nombre, Cedula): sofia caicedo (3008556) | Otros Servicios (Area): Servicios Medicos | Otros Servicios (Tipo): [Servicios Medicos] Valoracion Medica</w:t>
      </w:r>
    </w:p>
    <w:p>
      <w:pPr>
        <w:pStyle w:val="ListBullet"/>
      </w:pPr>
      <w:r>
        <w:t>Id Proc.: 780 | Fecha: 2026-02-15 | Hora: 21:54:00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 Personas Involucradas (Nombre, Cedula): Guillermo Ramírez (27989036) | Otros Servicios (Area): Servicios Medicos | Otros Servicios (Tipo): [Servicios Medicos] Valoracion Medica</w:t>
      </w:r>
    </w:p>
    <w:p>
      <w:pPr>
        <w:pStyle w:val="ListBullet"/>
      </w:pPr>
      <w:r>
        <w:t>Id Proc.: 735 | Fecha: 2026-02-15 | Hora: 06:52:00 | Tipo Procedimiento: Atenciones Paramedicas | Solicitante: Antonio José Briceño Angulo | Unidad: Cuartel Central | Efectivos Enviados: 1 | Jefe Comision: Jesús Esteves Casanova Montoya | Municipio: San Cristobal | Parroquia: Pedro Maria Morantes | Direccion: barrio obrero carrera 22 con calle 11 diagonal a Bahía bla bla, parroquia Pedro María Morantes | Descripcion: Se efectuó atención medica prehospitalaria por fx Abierta de tibia y peroné derecha producto de hecho vial colisión moto-vehiculo se realiza traslado en la alfa bravo 8 al mando del auxiliar médico José Ruiz de PCT al HCSC | Personas Involucradas (Nombre, Cedula): angel josue Martinez (20999160) | At. Paramedica (Tipo): Accidentes de Transito</w:t>
      </w:r>
    </w:p>
    <w:p>
      <w:pPr>
        <w:pStyle w:val="ListBullet"/>
      </w:pPr>
      <w:r>
        <w:t>Id Proc.: 736 | Fecha: 2026-02-15 | Hora: 08:01:00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Se efectuó consulta medica al ciudadano por cura | Personas Involucradas (Nombre, Cedula): jose guerrero (9205505) | Otros Servicios (Area): Enfermeria | Otros Servicios (Tipo): [Enfermeria] Cura</w:t>
      </w:r>
    </w:p>
    <w:p>
      <w:pPr>
        <w:pStyle w:val="ListBullet"/>
      </w:pPr>
      <w:r>
        <w:t>Id Proc.: 785 | Fecha: 2026-02-16 | Hora: 08:10:00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cura | Personas Involucradas (Nombre, Cedula): jose guerrero (9205505) | Otros Servicios (Area): Servicios Medicos | Otros Servicios (Tipo): [Servicios Medicos] Valoracion Medica</w:t>
      </w:r>
    </w:p>
    <w:p>
      <w:pPr>
        <w:pStyle w:val="ListBullet"/>
      </w:pPr>
      <w:r>
        <w:t>Id Proc.: 787 | Fecha: 2026-02-16 | Hora: 08:53:00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 Personas Involucradas (Nombre, Cedula): Guillermo Ramírez (27989036) | Otros Servicios (Area): Servicios Medicos | Otros Servicios (Tipo): [Servicios Medicos] Valoracion Medica</w:t>
      </w:r>
    </w:p>
    <w:p>
      <w:pPr>
        <w:pStyle w:val="ListBullet"/>
      </w:pPr>
      <w:r>
        <w:t>Id Proc.: 786 | Fecha: 2026-02-16 | Hora: 08:36:00 | Tipo Procedimiento: Otros Servicios No-Señalados | Solicitante: Antonio José Briceño Angulo | Unidad: Cuartel Central | Efectivos Enviados: 1 | Jefe Comision: Jesús Esteves Casanova Montoya | Municipio: San Cristobal | Parroquia: Pedro Maria Morantes | Direccion: cuartel central, servicio medico | Descripcion: Se efectuó consulta medica | Personas Involucradas (Nombre, Cedula): anais galvis (3621620) | Otros Servicios (Area): Servicios Medicos | Otros Servicios (Tipo): [Servicios Medicos] Valoracion Medica</w:t>
      </w:r>
    </w:p>
    <w:p>
      <w:pPr>
        <w:pStyle w:val="ListBullet"/>
      </w:pPr>
      <w:r>
        <w:t>Id Proc.: 833 | Fecha: 2026-02-17 | Hora: 12:00:00 | Tipo Procedimiento: Otros Servicios No-Señalados | Solicitante: Antonio José Briceño Angulo | Unidad: Ninguna | Efectivos Enviados: 1 | Jefe Comision: Juan Carlos Morera Martinez | Municipio: San Cristobal | Parroquia: Pedro Maria Morantes | Direccion: Cuartel Central | Descripcion: ue es traidor por progenitora nombre:María Giménez  de 39 años de edad C.I.V.-26594143. Nota: se indica exámenes de  laboratorio! | Personas Involucradas (Nombre, Cedula): Juan Davila (000) | Otros Servicios (Area): Servicios Medicos | Otros Servicios (Tipo): [Servicios Medicos] Valoracion Medica</w:t>
      </w:r>
    </w:p>
    <w:p>
      <w:pPr>
        <w:pStyle w:val="ListBullet"/>
      </w:pPr>
      <w:r>
        <w:t>Id Proc.: 868 | Fecha: 2026-02-17 | Hora: 12:49:00 | Tipo Procedimiento: Otros Servicios No-Señalados | Solicitante: Antonio José Briceño Angulo | Unidad: Cuartel Central | Efectivos Enviados: 1 | Jefe Comision: Juan Carlos Morera Martinez | Municipio: San Cristobal | Parroquia: Pedro Maria Morantes | Direccion: Cuartel central | Descripcion: Nota: se indica exámenes de  laboratorio! | Personas Involucradas (Nombre, Cedula): Doris Guillen (12518865) | Otros Servicios (Area): Servicios Medicos | Otros Servicios (Tipo): [Servicios Medicos] Valoracion Medica</w:t>
      </w:r>
    </w:p>
    <w:p>
      <w:pPr>
        <w:pStyle w:val="ListBullet"/>
      </w:pPr>
      <w:r>
        <w:t>Id Proc.: 959 | Fecha: 2026-02-18 | Hora: 16:40:00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Orlando González (24659270) | Otros Servicios (Area): Servicios Medicos | Otros Servicios (Tipo): [Servicios Medicos] Valoracion Medica</w:t>
      </w:r>
    </w:p>
    <w:p>
      <w:pPr>
        <w:pStyle w:val="ListBullet"/>
      </w:pPr>
      <w:r>
        <w:t>Id Proc.: 953 | Fecha: 2026-02-18 | Hora: 16:10:00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Isabe Cardenas (11500541) | Otros Servicios (Area): Servicios Medicos | Otros Servicios (Tipo): [Servicios Medicos] Valoracion Medica</w:t>
      </w:r>
    </w:p>
    <w:p>
      <w:pPr>
        <w:pStyle w:val="ListBullet"/>
      </w:pPr>
      <w:r>
        <w:t>Id Proc.: 954 | Fecha: 2026-02-18 | Hora: 15:40:00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Ariany Velazco (0000) | Otros Servicios (Area): Servicios Medicos | Otros Servicios (Tipo): [Servicios Medicos] Valoracion Medica</w:t>
      </w:r>
    </w:p>
    <w:p>
      <w:pPr>
        <w:pStyle w:val="ListBullet"/>
      </w:pPr>
      <w:r>
        <w:t>Id Proc.: 899 | Fecha: 2026-02-18 | Hora: 07:30:00 | Tipo Procedimiento: Otros Servicios No-Señalados | Solicitante: Antonio José Briceño Angulo | Unidad: Cuartel Central | Efectivos Enviados: 1 | Jefe Comision: Juan Carlos Morera Martinez | Municipio: San Cristobal | Parroquia: Pedro Maria Morantes | Direccion: Cuartel Central | Descripcion: consulta medica | Personas Involucradas (Nombre, Cedula): Lesli lasprilla (18257830) | Otros Servicios (Area): Servicios Medicos | Otros Servicios (Tipo): [Servicios Medicos] Valoracion Medica</w:t>
      </w:r>
    </w:p>
    <w:p>
      <w:pPr>
        <w:pStyle w:val="ListBullet"/>
      </w:pPr>
      <w:r>
        <w:t>Id Proc.: 898 | Fecha: 2026-02-18 | Hora: 07:00:00 | Tipo Procedimiento: Otros Servicios No-Señalados | Solicitante: Antonio José Briceño Angulo | Unidad: Cuartel Central | Efectivos Enviados: 1 | Jefe Comision: Juan Carlos Morera Martinez | Municipio: San Cristobal | Parroquia: Pedro Maria Morantes | Direccion: Cuartel Central | Descripcion: consulta | Personas Involucradas (Nombre, Cedula): vilma Guerrero (11501132) | Otros Servicios (Area): Servicios Medicos | Otros Servicios (Tipo): [Servicios Medicos] Valoracion Medica</w:t>
      </w:r>
    </w:p>
    <w:p>
      <w:pPr>
        <w:pStyle w:val="ListBullet"/>
      </w:pPr>
      <w:r>
        <w:t>Id Proc.: 901 | Fecha: 2026-02-18 | Hora: 10:30:00 | Tipo Procedimiento: Otros Servicios No-Señalados | Solicitante: Antonio José Briceño Angulo | Unidad: Cuartel Central | Efectivos Enviados: 1 | Jefe Comision: Rossy Gallo | Municipio: San Cristobal | Parroquia: Pedro Maria Morantes | Direccion: Cuartel central | Descripcion: consulta medica | Personas Involucradas (Nombre, Cedula): Clara Gómez (10155279) | Otros Servicios (Area): Servicios Medicos | Otros Servicios (Tipo): [Servicios Medicos] Valoracion Medica</w:t>
      </w:r>
    </w:p>
    <w:p>
      <w:pPr>
        <w:pStyle w:val="ListBullet"/>
      </w:pPr>
      <w:r>
        <w:t>Id Proc.: 903 | Fecha: 2026-02-18 | Hora: 10:43:00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Gerardo Gutierrez (5681508) | Otros Servicios (Area): Servicios Medicos | Otros Servicios (Tipo): [Servicios Medicos] Valoracion Medica</w:t>
      </w:r>
    </w:p>
    <w:p>
      <w:pPr>
        <w:pStyle w:val="ListBullet"/>
      </w:pPr>
      <w:r>
        <w:t>Id Proc.: 1044 | Fecha: 2026-02-19 | Hora: 17:32:00 | Tipo Procedimiento: Otros Servicios No-Señalados | Solicitante: Antonio José Briceño Angulo | Unidad: Cuartel Central | Efectivos Enviados: 1 | Jefe Comision: Neuris Torrealba | Municipio: San Cristobal | Parroquia: Pedro Maria Morantes | Direccion: av 19 de abril cuartel central de bomberos | Descripcion: consulta e indicacion de tratamiento | Personas Involucradas (Nombre, Cedula): maria bohorquez (13149613) | Otros Servicios (Area): Servicios Medicos | Otros Servicios (Tipo): [Servicios Medicos] Valoracion Medica</w:t>
      </w:r>
    </w:p>
    <w:p>
      <w:pPr>
        <w:pStyle w:val="ListBullet"/>
      </w:pPr>
      <w:r>
        <w:t>Id Proc.: 1043 | Fecha: 2026-02-19 | Hora: 15:20:00 | Tipo Procedimiento: Otros Servicios No-Señalados | Solicitante: Antonio José Briceño Angulo | Unidad: Cuartel Central | Efectivos Enviados: 1 | Jefe Comision: Neuris Torrealba | Municipio: San Cristobal | Parroquia: Pedro Maria Morantes | Direccion: av 19 de abril cuartel central de bomberos | Descripcion: consulta medica a menor de edad, quien es traido por su representante Karina Pérez CI 21220325. | Personas Involucradas (Nombre, Cedula): argenis navarro (0000) | Otros Servicios (Area): Servicios Medicos | Otros Servicios (Tipo): [Servicios Medicos] Valoracion Medica</w:t>
      </w:r>
    </w:p>
    <w:p>
      <w:pPr>
        <w:pStyle w:val="ListBullet"/>
      </w:pPr>
      <w:r>
        <w:t>Id Proc.: 1053 | Fecha: 2026-02-19 | Hora: 21:20:00 | Tipo Procedimiento: Otros Servicios No-Señalados | Solicitante: Antonio José Briceño Angulo | Unidad: Cuartel Central | Efectivos Enviados: 1 | Jefe Comision: Neuris Torrealba | Municipio: San Cristobal | Parroquia: Pedro Maria Morantes | Direccion: av 19 de abril cuartel central de bomberos | Descripcion: consulta médica e indicación de tratamiento | Personas Involucradas (Nombre, Cedula): lourdes arias (2354491) | Otros Servicios (Area): Servicios Medicos | Otros Servicios (Tipo): [Servicios Medicos] Valoracion Medica</w:t>
      </w:r>
    </w:p>
    <w:p>
      <w:pPr>
        <w:pStyle w:val="ListBullet"/>
      </w:pPr>
      <w:r>
        <w:t>Id Proc.: 1052 | Fecha: 2026-02-19 | Hora: 18:41:00 | Tipo Procedimiento: Otros Servicios No-Señalados | Solicitante: Antonio José Briceño Angulo | Unidad: Cuartel Central | Efectivos Enviados: 1 | Jefe Comision: Neuris Torrealba | Municipio: San Cristobal | Parroquia: Pedro Maria Morantes | Direccion: av 19 de abril cuartel central de bomberos | Descripcion: consulta medica. Se realiza previa sepsia y Antisepsia, sutura. | Personas Involucradas (Nombre, Cedula): Isabel Vivas (3194827) | Otros Servicios (Area): Servicios Medicos | Otros Servicios (Tipo): [Servicios Medicos] Valoracion Medica</w:t>
      </w:r>
    </w:p>
    <w:p>
      <w:pPr>
        <w:pStyle w:val="ListBullet"/>
      </w:pPr>
      <w:r>
        <w:t>Id Proc.: 984 | Fecha: 2026-02-19 | Hora: 09:30:00 | Tipo Procedimiento: Otros Servicios No-Señalados | Solicitante: Antonio José Briceño Angulo | Unidad: Cuartel Central | Efectivos Enviados: 1 | Jefe Comision: Neuris Torrealba | Municipio: San Cristobal | Parroquia: Pedro Maria Morantes | Direccion: av 19 de abril cuartel central de bomberos | Descripcion: se efectuó consulta medica por traumatismos | Personas Involucradas (Nombre, Cedula): diana borrero (20625721) | Otros Servicios (Area): Servicios Medicos | Otros Servicios (Tipo): [Servicios Medicos] Valoracion Medica</w:t>
      </w:r>
    </w:p>
    <w:p>
      <w:pPr>
        <w:pStyle w:val="ListBullet"/>
      </w:pPr>
      <w:r>
        <w:t>Id Proc.: 1042 | Fecha: 2026-02-19 | Hora: 14:00:00 | Tipo Procedimiento: Otros Servicios No-Señalados | Solicitante: Antonio José Briceño Angulo | Unidad: Cuartel Central | Efectivos Enviados: 1 | Jefe Comision: Neuris Torrealba | Municipio: San Cristobal | Parroquia: Pedro Maria Morantes | Direccion: av 19 de abril cuartel central de bomberos | Descripcion: consulta medica, se indica tratamiento médico | Personas Involucradas (Nombre, Cedula): yelitza garcia (15640460) | Otros Servicios (Area): Servicios Medicos | Otros Servicios (Tipo): [Servicios Medicos] Valoracion Medica</w:t>
      </w:r>
    </w:p>
    <w:p>
      <w:pPr>
        <w:pStyle w:val="ListBullet"/>
      </w:pPr>
      <w:r>
        <w:t>Id Proc.: 997 | Fecha: 2026-02-19 | Hora: 10:40:00 | Tipo Procedimiento: Otros Servicios No-Señalados | Solicitante: Antonio José Briceño Angulo | Unidad: Cuartel Central | Efectivos Enviados: 1 | Jefe Comision: Neuris Torrealba | Municipio: San Cristobal | Parroquia: Pedro Maria Morantes | Direccion: Cuartel central, servicio médico | Descripcion: consulta de menor de edad traida por su representante, fredy bastos (no especifica) se le indican los examenes pertinentes | Personas Involucradas (Nombre, Cedula): katiuska espinel (33975722) | Otros Servicios (Area): Servicios Medicos | Otros Servicios (Tipo): [Servicios Medicos] Valoracion Medica</w:t>
      </w:r>
    </w:p>
    <w:p>
      <w:pPr>
        <w:pStyle w:val="ListBullet"/>
      </w:pPr>
      <w:r>
        <w:t>Id Proc.: 1020 | Fecha: 2026-02-19 | Hora: 10:20:00 | Tipo Procedimiento: Otros Servicios No-Señalados | Solicitante: Antonio José Briceño Angulo | Unidad: Cuartel Central | Efectivos Enviados: 1 | Jefe Comision: Neuris Torrealba | Municipio: San Cristobal | Parroquia: Pedro Maria Morantes | Direccion: av 19 de abril cuartel central de bomberos | Descripcion: Se realiza consulta y se indica exámenes de laboratorio | Personas Involucradas (Nombre, Cedula): wolfang rojas (9132884) | Otros Servicios (Area): Servicios Medicos | Otros Servicios (Tipo): [Servicios Medicos] Valoracion Medica</w:t>
      </w:r>
    </w:p>
    <w:p>
      <w:pPr>
        <w:pStyle w:val="ListBullet"/>
      </w:pPr>
      <w:r>
        <w:t>Id Proc.: 985 | Fecha: 2026-02-19 | Hora: 09:40:00 | Tipo Procedimiento: Otros Servicios No-Señalados | Solicitante: Antonio José Briceño Angulo | Unidad: Cuartel Central | Efectivos Enviados: 1 | Jefe Comision: Neuris Torrealba | Municipio: San Cristobal | Parroquia: Pedro Maria Morantes | Direccion: Cuartel central, servicio médico | Descripcion: consulta medica a femenina por emergencia transcurrida durante la deflagracion de un cilindro de gas, se indica tratamiento medico | Personas Involucradas (Nombre, Cedula): wendy amaya (28417934) | Otros Servicios (Area): Servicios Medicos | Otros Servicios (Tipo): [Servicios Medicos] Valoracion Medica</w:t>
      </w:r>
    </w:p>
    <w:p>
      <w:pPr>
        <w:pStyle w:val="ListBullet"/>
      </w:pPr>
      <w:r>
        <w:t>Id Proc.: 1107 | Fecha: 2026-02-20 | Hora: 16:38:00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realiza cura | Personas Involucradas (Nombre, Cedula): Anais Galavis (3621620) | Otros Servicios (Area): Servicios Medicos | Otros Servicios (Tipo): [Servicios Medicos] Valoracion Medica</w:t>
      </w:r>
    </w:p>
    <w:p>
      <w:pPr>
        <w:pStyle w:val="ListBullet"/>
      </w:pPr>
      <w:r>
        <w:t>Id Proc.: 1132 | Fecha: 2026-02-20 | Hora: 19:30:00 | Tipo Procedimiento: Otros Servicios No-Señalados | Solicitante: Antonio José Briceño Angulo | Unidad: Ninguna | Efectivos Enviados: 1 | Jefe Comision: Jesús Esteves Casanova Montoya | Municipio: San Cristobal | Parroquia: Pedro Maria Morantes | Direccion: Cuartel Central | Descripcion: se indica control de tensión arterial y valoración por parte de cardiología | Personas Involucradas (Nombre, Cedula): Juana Perez Moncada (2808527) | Otros Servicios (Area): Servicios Medicos | Otros Servicios (Tipo): [Servicios Medicos] Valoracion Medica</w:t>
      </w:r>
    </w:p>
    <w:p>
      <w:pPr>
        <w:pStyle w:val="ListBullet"/>
      </w:pPr>
      <w:r>
        <w:t>Id Proc.: 1131 | Fecha: 2026-02-20 | Hora: 14:19:00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indica tratamiento médico y exámenes de laboratorio | Personas Involucradas (Nombre, Cedula): Yoffer Mendoza (17369768) | Otros Servicios (Area): Servicios Medicos | Otros Servicios (Tipo): [Servicios Medicos] Valoracion Medica</w:t>
      </w:r>
    </w:p>
    <w:p>
      <w:pPr>
        <w:pStyle w:val="ListBullet"/>
      </w:pPr>
      <w:r>
        <w:t>Id Proc.: 1105 | Fecha: 2026-02-20 | Hora: 14:08:00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indica tratamiento médico, la cual es traída por su progenitor el ciudadano Cesar Blanco C.I.V.-10.431.272 | Personas Involucradas (Nombre, Cedula): Bianca Blanco (36260735) | Otros Servicios (Area): Servicios Medicos | Otros Servicios (Tipo): [Servicios Medicos] Valoracion Medica</w:t>
      </w:r>
    </w:p>
    <w:p>
      <w:pPr>
        <w:pStyle w:val="ListBullet"/>
      </w:pPr>
      <w:r>
        <w:t>Id Proc.: 1106 | Fecha: 2026-02-20 | Hora: 14:19:00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indica tratamiento médico y exámenes de laboratorio | Personas Involucradas (Nombre, Cedula): Cesar Blanco (10431272) | Otros Servicios (Area): Servicios Medicos | Otros Servicios (Tipo): [Servicios Medicos] Valoracion Medica</w:t>
      </w:r>
    </w:p>
    <w:p>
      <w:pPr>
        <w:pStyle w:val="ListBullet"/>
      </w:pPr>
      <w:r>
        <w:t>Id Proc.: 1076 | Fecha: 2026-02-20 | Hora: 08:30:00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indica tratamiento médico y Rx | Personas Involucradas (Nombre, Cedula): Genesis Quintero (20454554) | Otros Servicios (Area): Servicios Medicos | Otros Servicios (Tipo): [Servicios Medicos] Valoracion Medica</w:t>
      </w:r>
    </w:p>
    <w:p>
      <w:pPr>
        <w:pStyle w:val="ListBullet"/>
      </w:pPr>
      <w:r>
        <w:t>Id Proc.: 1082 | Fecha: 2026-02-20 | Hora: 10:31:00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indica tratamiento médico y eco renal | Personas Involucradas (Nombre, Cedula): Yuleicy Chacon (26934404) | Otros Servicios (Area): Servicios Medicos | Otros Servicios (Tipo): [Servicios Medicos] Valoracion Medica</w:t>
      </w:r>
    </w:p>
    <w:p>
      <w:pPr>
        <w:pStyle w:val="ListBullet"/>
      </w:pPr>
      <w:r>
        <w:t>Id Proc.: 1100 | Fecha: 2026-02-20 | Hora: 12:58:00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indica tratamiento médico | Personas Involucradas (Nombre, Cedula): Marie Morillo (19133219) | Otros Servicios (Area): Servicios Medicos | Otros Servicios (Tipo): [Servicios Medicos] Valoracion Medica</w:t>
      </w:r>
    </w:p>
    <w:p>
      <w:pPr>
        <w:pStyle w:val="ListBullet"/>
      </w:pPr>
      <w:r>
        <w:t>Id Proc.: 1145 | Fecha: 2026-02-21 | Hora: 00:57:00 | Tipo Procedimiento: Otros Servicios No-Señalados | Solicitante: Antonio José Briceño Angulo | Unidad: Cuartel Central | Efectivos Enviados: 1 | Jefe Comision: Jesús Esteves Casanova Montoya | Municipio: San Cristobal | Parroquia: Pedro Maria Morantes | Direccion: Cuartel Central | Descripcion: se realiza cura y se indica tratamiento médico | Personas Involucradas (Nombre, Cedula): Ashly Mendoza (35118395) | Otros Servicios (Area): Servicios Medicos | Otros Servicios (Tipo): [Servicios Medicos] Valoracion Medica</w:t>
      </w:r>
    </w:p>
    <w:p>
      <w:pPr>
        <w:pStyle w:val="ListBullet"/>
      </w:pPr>
      <w:r>
        <w:t>Id Proc.: 1150 | Fecha: 2026-02-21 | Hora: 08:24:00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Consulta médica y cura | Personas Involucradas (Nombre, Cedula): Michel Castro (34379642) | Otros Servicios (Area): Servicios Medicos | Otros Servicios (Tipo): [Servicios Medicos] Valoracion Medica</w:t>
      </w:r>
    </w:p>
    <w:p>
      <w:pPr>
        <w:pStyle w:val="ListBullet"/>
      </w:pPr>
      <w:r>
        <w:t>Id Proc.: 1149 | Fecha: 2026-02-21 | Hora: 08:09:00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consulta medica | Personas Involucradas (Nombre, Cedula): Jhonathan Martinez (17876359) | Otros Servicios (Area): Servicios Medicos | Otros Servicios (Tipo): [Servicios Medicos] Valoracion Medica</w:t>
      </w:r>
    </w:p>
    <w:p>
      <w:pPr>
        <w:pStyle w:val="ListBullet"/>
      </w:pPr>
      <w:r>
        <w:t>Id Proc.: 1160 | Fecha: 2026-02-21 | Hora: 11:45:00 | Tipo Procedimiento: Otros Servicios No-Señalados | Solicitante: Antonio José Briceño Angulo | Unidad: Cuartel Central | Efectivos Enviados: 1 | Jefe Comision: Jonathan Javier Martínez Villamizar | Municipio: San Cristobal | Parroquia: Pedro Maria Morantes | Direccion: Cuartel central .servicio médico | Descripcion: consulta medica | Personas Involucradas (Nombre, Cedula): Alix Hernández (15157615) | Otros Servicios (Area): Servicios Medicos | Otros Servicios (Tipo): [Servicios Medicos] Valoracion Medica</w:t>
      </w:r>
    </w:p>
    <w:p>
      <w:pPr>
        <w:pStyle w:val="ListBullet"/>
      </w:pPr>
      <w:r>
        <w:t>Id Proc.: 1286 | Fecha: 2026-02-23 | Hora: 16:35:00 | Tipo Procedimiento: Otros Servicios No-Señalados | Solicitante: Julio Arnulfo Campos Melgarejo | Unidad: Cuartel Central | Efectivos Enviados: 1 | Jefe Comision: Julio Arnulfo Campos Melgarejo | Municipio: San Cristobal | Parroquia: La Concordia | Direccion: Parque Metropolitano | Descripcion: se indica tto | Personas Involucradas (Nombre, Cedula): Rosa Roa (17646491) | Otros Servicios (Area): Servicios Medicos | Otros Servicios (Tipo): [Servicios Medicos] Valoracion Medica</w:t>
      </w:r>
    </w:p>
    <w:p>
      <w:pPr>
        <w:pStyle w:val="ListBullet"/>
      </w:pPr>
      <w:r>
        <w:t>Id Proc.: 1285 | Fecha: 2026-02-23 | Hora: 16:50:00 | Tipo Procedimiento: Otros Servicios No-Señalados | Solicitante: Julio Arnulfo Campos Melgarejo | Unidad: Cuartel Central | Efectivos Enviados: 1 | Jefe Comision: Julio Arnulfo Campos Melgarejo | Municipio: San Cristobal | Parroquia: Pedro Maria Morantes | Direccion: Cuartel Central | Descripcion: Se indica tratamiento médico | Personas Involucradas (Nombre, Cedula): Yuleisy Chacon (26934404) | Otros Servicios (Area): Servicios Medicos | Otros Servicios (Tipo): [Servicios Medicos] Valoracion Medica</w:t>
      </w:r>
    </w:p>
    <w:p>
      <w:pPr>
        <w:pStyle w:val="ListBullet"/>
      </w:pPr>
      <w:r>
        <w:t>Id Proc.: 1284 | Fecha: 2026-02-23 | Hora: 15:40:00 | Tipo Procedimiento: Otros Servicios No-Señalados | Solicitante: Julio Arnulfo Campos Melgarejo | Unidad: Cuartel Central | Efectivos Enviados: 1 | Jefe Comision: Julio Arnulfo Campos Melgarejo | Municipio: San Cristobal | Parroquia: Pedro Maria Morantes | Direccion: Cuartel Central | Descripcion: Se indica tratamiento médico | Personas Involucradas (Nombre, Cedula): Johan Soto (32324342) | Otros Servicios (Area): Servicios Medicos | Otros Servicios (Tipo): [Servicios Medicos] Valoracion Medica</w:t>
      </w:r>
    </w:p>
    <w:p>
      <w:pPr>
        <w:pStyle w:val="ListBullet"/>
      </w:pPr>
      <w:r>
        <w:t>Id Proc.: 1283 | Fecha: 2026-02-23 | Hora: 14:50:00 | Tipo Procedimiento: Otros Servicios No-Señalados | Solicitante: Julio Arnulfo Campos Melgarejo | Unidad: Cuartel Central | Efectivos Enviados: 1 | Jefe Comision: Julio Arnulfo Campos Melgarejo | Municipio: San Cristobal | Parroquia: Pedro Maria Morantes | Direccion: Cuartel Central | Descripcion: Se indica tratamiento médico | Personas Involucradas (Nombre, Cedula): Franci Rincon (18959925) | Otros Servicios (Area): Servicios Medicos | Otros Servicios (Tipo): [Servicios Medicos] Valoracion Medica</w:t>
      </w:r>
    </w:p>
    <w:p>
      <w:pPr>
        <w:pStyle w:val="ListBullet"/>
      </w:pPr>
      <w:r>
        <w:t>Id Proc.: 1282 | Fecha: 2026-02-23 | Hora: 14:40:00 | Tipo Procedimiento: Otros Servicios No-Señalados | Solicitante: Julio Arnulfo Campos Melgarejo | Unidad: Enfermeria | Efectivos Enviados: 1 | Jefe Comision: Julio Arnulfo Campos Melgarejo | Municipio: San Cristobal | Parroquia: Pedro Maria Morantes | Direccion: Cuartel Central | Descripcion: Se indica tratamiento médico | Personas Involucradas (Nombre, Cedula): Hector Rojas (31122392) | Otros Servicios (Area): Servicios Medicos | Otros Servicios (Tipo): [Servicios Medicos] Valoracion Medica</w:t>
      </w:r>
    </w:p>
    <w:p>
      <w:pPr>
        <w:pStyle w:val="ListBullet"/>
      </w:pPr>
      <w:r>
        <w:t>Id Proc.: 1273 | Fecha: 2026-02-23 | Hora: 12:27:00 | Tipo Procedimiento: Otros Servicios No-Señalados | Solicitante: Antonio José Briceño Angulo | Unidad: Cuartel Central | Efectivos Enviados: 1 | Jefe Comision: Rossy Gallo | Municipio: San Cristobal | Parroquia: Otros Municipios | Direccion: Cuartel Central | Descripcion: consulta | Personas Involucradas (Nombre, Cedula): Jhonny Zambrano (9148648) | Otros Servicios (Area): Servicios Medicos | Otros Servicios (Tipo): [Servicios Medicos] Valoracion Medica</w:t>
      </w:r>
    </w:p>
    <w:p>
      <w:pPr>
        <w:pStyle w:val="ListBullet"/>
      </w:pPr>
      <w:r>
        <w:t>Id Proc.: 1272 | Fecha: 2026-02-23 | Hora: 12:15:00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Yosmary Suarez (20426447) | Otros Servicios (Area): Servicios Medicos | Otros Servicios (Tipo): [Servicios Medicos] Valoracion Medica</w:t>
      </w:r>
    </w:p>
    <w:p>
      <w:pPr>
        <w:pStyle w:val="ListBullet"/>
      </w:pPr>
      <w:r>
        <w:t>Id Proc.: 1244 | Fecha: 2026-02-23 | Hora: 09:50:00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Camilo Gomez (34386924) | Otros Servicios (Area): Servicios Medicos | Otros Servicios (Tipo): [Servicios Medicos] Valoracion Medica</w:t>
      </w:r>
    </w:p>
    <w:p>
      <w:pPr>
        <w:pStyle w:val="ListBullet"/>
      </w:pPr>
      <w:r>
        <w:t>Id Proc.: 1243 | Fecha: 2026-02-23 | Hora: 09:40:00 | Tipo Procedimiento: Otros Servicios No-Señalados | Solicitante: Antonio José Briceño Angulo | Unidad: Cuartel Central | Efectivos Enviados: 1 | Jefe Comision: Rossy Gallo | Municipio: San Cristobal | Parroquia: Pedro Maria Morantes | Direccion: Cuartel Central | Descripcion: consulta | Personas Involucradas (Nombre, Cedula): Wilker Toledo (29888310) | Otros Servicios (Area): Servicios Medicos | Otros Servicios (Tipo): [Servicios Medicos] Valoracion Medica</w:t>
      </w:r>
    </w:p>
    <w:p>
      <w:pPr>
        <w:pStyle w:val="ListBullet"/>
      </w:pPr>
      <w:r>
        <w:t>Id Proc.: 1375 | Fecha: 2026-02-24 | Hora: 12:30:00 | Tipo Procedimiento: Otros Servicios No-Señalados | Solicitante: Antonio José Briceño Angulo | Unidad: Cuartel Central | Efectivos Enviados: 1 | Jefe Comision: Neuris Torrealba | Municipio: San Cristobal | Parroquia: Pedro Maria Morantes | Direccion: Cuartel central, servicio médico | Descripcion: Consulta médica | Personas Involucradas (Nombre, Cedula): Rafael Mujica (13039651) | Otros Servicios (Area): Servicios Medicos | Otros Servicios (Tipo): [Servicios Medicos] Valoracion Medica</w:t>
      </w:r>
    </w:p>
    <w:p>
      <w:pPr>
        <w:pStyle w:val="ListBullet"/>
      </w:pPr>
      <w:r>
        <w:t>Id Proc.: 1384 | Fecha: 2026-02-24 | Hora: 18:30:00 | Tipo Procedimiento: Otros Servicios No-Señalados | Solicitante: Antonio José Briceño Angulo | Unidad: Cuartel Central | Efectivos Enviados: 1 | Jefe Comision: Neuris Torrealba | Municipio: San Cristobal | Parroquia: Pedro Maria Morantes | Direccion: Cuartel central, servicio médico | Descripcion: Consulta médica | Personas Involucradas (Nombre, Cedula): Ángel Jaimes (348752279) | Otros Servicios (Area): Servicios Medicos | Otros Servicios (Tipo): [Servicios Medicos] Valoracion Medica</w:t>
      </w:r>
    </w:p>
    <w:p>
      <w:pPr>
        <w:pStyle w:val="ListBullet"/>
      </w:pPr>
      <w:r>
        <w:t>Id Proc.: 1383 | Fecha: 2026-02-24 | Hora: 18:30:00 | Tipo Procedimiento: Otros Servicios No-Señalados | Solicitante: Antonio José Briceño Angulo | Unidad: Cuartel Central | Efectivos Enviados: 1 | Jefe Comision: Neuris Torrealba | Municipio: San Cristobal | Parroquia: Pedro Maria Morantes | Direccion: Cuartel central, servicio médico | Descripcion: Consulta médica | Personas Involucradas (Nombre, Cedula): Juan Dávila (0000) | Otros Servicios (Area): Servicios Medicos | Otros Servicios (Tipo): [Servicios Medicos] Valoracion Medica</w:t>
      </w:r>
    </w:p>
    <w:p>
      <w:pPr>
        <w:pStyle w:val="ListBullet"/>
      </w:pPr>
      <w:r>
        <w:t>Id Proc.: 1334 | Fecha: 2026-02-24 | Hora: 08:10:00 | Tipo Procedimiento: Otros Servicios No-Señalados | Solicitante: Antonio José Briceño Angulo | Unidad: Cuartel Central | Efectivos Enviados: 1 | Jefe Comision: Julio Arnulfo Campos Melgarejo | Municipio: San Cristobal | Parroquia: Pedro Maria Morantes | Direccion: Cuartel central, servicio médico | Descripcion: Consulta médica | Personas Involucradas (Nombre, Cedula): Jesús Chirinos (25407531) | Otros Servicios (Area): Servicios Medicos | Otros Servicios (Tipo): [Servicios Medicos] Valoracion Medica</w:t>
      </w:r>
    </w:p>
    <w:p>
      <w:pPr>
        <w:pStyle w:val="ListBullet"/>
      </w:pPr>
      <w:r>
        <w:t>Id Proc.: 1340 | Fecha: 2026-02-24 | Hora: 11:00:00 | Tipo Procedimiento: Otros Servicios No-Señalados | Solicitante: Antonio José Briceño Angulo | Unidad: Cuartel Central | Efectivos Enviados: 1 | Jefe Comision: Julio Arnulfo Campos Melgarejo | Municipio: San Cristobal | Parroquia: Pedro Maria Morantes | Direccion: Cuartel Central | Descripcion: consulta medica | Personas Involucradas (Nombre, Cedula): Carlos Varela (9146096) | Otros Servicios (Area): Servicios Medicos | Otros Servicios (Tipo): [Servicios Medicos] Valoracion Medica</w:t>
      </w:r>
    </w:p>
    <w:p>
      <w:pPr>
        <w:pStyle w:val="ListBullet"/>
      </w:pPr>
      <w:r>
        <w:t>Id Proc.: 1427 | Fecha: 2026-02-25 | Hora: 14:58:00 | Tipo Procedimiento: Atenciones Paramedicas, Otros Servicios No-Señalados | Solicitante: Antonio José Briceño Angulo | Unidad: Cuartel Central | Efectivos Enviados: 1 | Jefe Comision: Jesús Esteves Casanova Montoya | Municipio: San Cristobal | Parroquia: Pedro Maria Morantes | Direccion: cuartel central, servicio medico | Descripcion: Se efectuó cura a una ciudadana de 78 años por quemadura | Personas Involucradas (Nombre, Cedula): Anais Galaviz (3621620) | At. Paramedica (Tipo): Emergencia Medica | Otros Servicios (Area): Servicios Medicos | Otros Servicios (Tipo): [Servicios Medicos] Valoracion Medica</w:t>
      </w:r>
    </w:p>
    <w:p>
      <w:pPr>
        <w:pStyle w:val="ListBullet"/>
      </w:pPr>
      <w:r>
        <w:t>Id Proc.: 1426 | Fecha: 2026-02-25 | Hora: 14:44:00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valoración medica a masculino escolar Anuel José Cote de 4 años de edad C.I. NO POSEE, el cual es traído por consejero de protección del CPNNA la ciudadana Ámbar Flores C.I.V-15.988.101</w:t>
        <w:br/>
        <w:br/>
        <w:t>Idx: niño sano apartemente | Personas Involucradas (Nombre, Cedula): Ámbar Flores (15988101) | Otros Servicios (Area): Servicios Medicos | Otros Servicios (Tipo): [Servicios Medicos] Valoracion Medica</w:t>
      </w:r>
    </w:p>
    <w:p>
      <w:pPr>
        <w:pStyle w:val="ListBullet"/>
      </w:pPr>
      <w:r>
        <w:t>Id Proc.: 1429 | Fecha: 2026-02-25 | Hora: 15:40:00 | Tipo Procedimiento: Otros Servicios No-Señalados | Solicitante: Antonio José Briceño Angulo | Unidad: Cuartel Central | Efectivos Enviados: 1 | Jefe Comision: Jesús Esteves Casanova Montoya | Municipio: San Cristobal | Parroquia: La Concordia | Direccion: módulo de atención médica del parque metropolitano, parroquia La concordia | Descripcion: Se efectuó consulta medica a una ciudadana de 61 años y se indica tratamiento medico y estudio imagenológico | Personas Involucradas (Nombre, Cedula): Gladys Jaimes (10826133) | Otros Servicios (Area): Servicios Medicos | Otros Servicios (Tipo): [Servicios Medicos] Valoracion Medica</w:t>
      </w:r>
    </w:p>
    <w:p>
      <w:pPr>
        <w:pStyle w:val="ListBullet"/>
      </w:pPr>
      <w:r>
        <w:t>Id Proc.: 1438 | Fecha: 2026-02-25 | Hora: 16:06:00 | Tipo Procedimiento: Otros Servicios No-Señalados | Solicitante: Antonio José Briceño Angulo | Unidad: Cuartel Central | Efectivos Enviados: 1 | Jefe Comision: Jesús Esteves Casanova Montoya | Municipio: San Cristobal | Parroquia: Pedro Maria Morantes | Direccion: módulo de atención médica del parque metropolitano, parroquia La concordia | Descripcion: Se efectuó consulta medica al ciudadano masculino de 59 años y se indica tratamientomedico y eco-prostatico | Personas Involucradas (Nombre, Cedula): Alejo Berbesi (23152821) | Otros Servicios (Area): Servicios Medicos | Otros Servicios (Tipo): [Servicios Medicos] Valoracion Medica</w:t>
      </w:r>
    </w:p>
    <w:p>
      <w:pPr>
        <w:pStyle w:val="ListBullet"/>
      </w:pPr>
      <w:r>
        <w:t>Id Proc.: 1485 | Fecha: 2026-02-25 | Hora: 23:15:00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a masculino escolar de 7 años, el cual es traído su progenitora la ciudadana Evelyn Guerrero C.I.V-14.348.790 | Personas Involucradas (Nombre, Cedula): Luis David Guerrero (143487902) | Otros Servicios (Area): Servicios Medicos | Otros Servicios (Tipo): [Servicios Medicos] Valoracion Medica</w:t>
      </w:r>
    </w:p>
    <w:p>
      <w:pPr>
        <w:pStyle w:val="ListBullet"/>
      </w:pPr>
      <w:r>
        <w:t>Id Proc.: 1459 | Fecha: 2026-02-25 | Hora: 21:09:00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consulta medica al Bombero TAU Delvis Cardenas | Personas Involucradas (Nombre, Cedula): Delvis Cardenas (29852776) | Otros Servicios (Area): Servicios Medicos | Otros Servicios (Tipo): [Servicios Medicos] Valoracion Medica</w:t>
      </w:r>
    </w:p>
    <w:p>
      <w:pPr>
        <w:pStyle w:val="ListBullet"/>
      </w:pPr>
      <w:r>
        <w:t>Id Proc.: 1452 | Fecha: 2026-02-25 | Hora: 19:21:00 | Tipo Procedimiento: Otros Servicios No-Señalados | Solicitante: Antonio José Briceño Angulo | Unidad: Cuartel Central | Efectivos Enviados: 1 | Jefe Comision: Jesús Esteves Casanova Montoya | Municipio: San Cristobal | Parroquia: La Concordia | Direccion: módulo de atención médica del parque metropolitano, parroquia La concordia | Descripcion: Se efectuó consulta medica al ciudadano masculino de 23 años de edad por esgunice | Personas Involucradas (Nombre, Cedula): Richard Buenaño (29640938) | Otros Servicios (Area): Servicios Medicos | Otros Servicios (Tipo): [Servicios Medicos] Valoracion Medica</w:t>
      </w:r>
    </w:p>
    <w:p>
      <w:pPr>
        <w:pStyle w:val="ListBullet"/>
      </w:pPr>
      <w:r>
        <w:t>Id Proc.: 1440 | Fecha: 2026-02-25 | Hora: 18:13:00 | Tipo Procedimiento: Otros Servicios No-Señalados | Solicitante: Antonio José Briceño Angulo | Unidad: Cuartel Central | Efectivos Enviados: 1 | Jefe Comision: Jesús Esteves Casanova Montoya | Municipio: San Cristobal | Parroquia: La Concordia | Direccion: módulo de atención médica del parque metropolitano, parroquia La concordia | Descripcion: consulta medica a ciudadano masculino de 61 años, se indica tratamiento médico y  ecografía abdominal | Personas Involucradas (Nombre, Cedula): angel morales (9211936) | Otros Servicios (Area): Servicios Medicos | Otros Servicios (Tipo): [Servicios Medicos] Valoracion Medica</w:t>
      </w:r>
    </w:p>
    <w:p>
      <w:pPr>
        <w:pStyle w:val="ListBullet"/>
      </w:pPr>
      <w:r>
        <w:t>Id Proc.: 1437 | Fecha: 2026-02-25 | Hora: 16:30:00 | Tipo Procedimiento: Otros Servicios No-Señalados | Solicitante: Antonio José Briceño Angulo | Unidad: Cuartel Central | Efectivos Enviados: 1 | Jefe Comision: Jesús Esteves Casanova Montoya | Municipio: San Cristobal | Parroquia: Pedro Maria Morantes | Direccion: av 19 de abril cuartel central de bomberos | Descripcion: consulta medica a ciudadano de 40 años | Personas Involucradas (Nombre, Cedula): carlos rivera (17357559) | Otros Servicios (Area): Servicios Medicos | Otros Servicios (Tipo): [Servicios Medicos] Valoracion Medica</w:t>
      </w:r>
    </w:p>
    <w:p>
      <w:pPr>
        <w:pStyle w:val="ListBullet"/>
      </w:pPr>
      <w:r>
        <w:t>Id Proc.: 1425 | Fecha: 2026-02-25 | Hora: 14:30:00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valoración medica a masculino escolar Brandon Cote de 7 años de edad C.I. NO POSEE, el cual es traído por consejero de protección del CPNNA la ciudadana Ámbar Flores C.I.V-15.988.101</w:t>
        <w:br/>
        <w:br/>
        <w:t>Idx: niño sano aparentemente | Personas Involucradas (Nombre, Cedula): Ámbar Flores (15988101) | Otros Servicios (Area): Servicios Medicos | Otros Servicios (Tipo): [Servicios Medicos] Valoracion Medica</w:t>
      </w:r>
    </w:p>
    <w:p>
      <w:pPr>
        <w:pStyle w:val="ListBullet"/>
      </w:pPr>
      <w:r>
        <w:t>Id Proc.: 1399 | Fecha: 2026-02-25 | Hora: 11:10:00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consulta medica al Sgto. 2do (B) TSU Anyelo Amezquita, se indica tratamiento médico | Personas Involucradas (Nombre, Cedula): Anyelo Amezquita (19975976) | Otros Servicios (Area): Servicios Medicos | Otros Servicios (Tipo): [Servicios Medicos] Valoracion Medica</w:t>
      </w:r>
    </w:p>
    <w:p>
      <w:pPr>
        <w:pStyle w:val="ListBullet"/>
      </w:pPr>
      <w:r>
        <w:t>Id Proc.: 1397 | Fecha: 2026-02-25 | Hora: 09:53:00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consulta medica al Crnl (B) MCs Anderson Vivas, se indica tratamiento médico | Personas Involucradas (Nombre, Cedula): Anderson Vivas (10502310) | Otros Servicios (Area): Servicios Medicos | Otros Servicios (Tipo): [Servicios Medicos] Valoracion Medica</w:t>
      </w:r>
    </w:p>
    <w:p>
      <w:pPr>
        <w:pStyle w:val="ListBullet"/>
      </w:pPr>
      <w:r>
        <w:t>Id Proc.: 1400 | Fecha: 2026-02-25 | Hora: 11:26:00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consulta medica al ciudadano masculino de 25 años, a quien se le indica tratamiento medico y examenes | Personas Involucradas (Nombre, Cedula): José Araque (27922604) | Otros Servicios (Area): Servicios Medicos | Otros Servicios (Tipo): [Servicios Medicos] Valoracion Medica</w:t>
      </w:r>
    </w:p>
    <w:p>
      <w:pPr>
        <w:pStyle w:val="ListBullet"/>
      </w:pPr>
      <w:r>
        <w:t>Id Proc.: 1424 | Fecha: 2026-02-25 | Hora: 14:17:00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Se efectuó valoración medica a masculino escolar José Gregorio Otero de 11 años de edad C.I. NO POSEE, el cual es traído por consejero de protección del CPNNA la ciudadana Ámbar Flores C.I.V-15.988.101</w:t>
        <w:br/>
        <w:br/>
        <w:t>Idx: niño sano apartemente | Personas Involucradas (Nombre, Cedula): Ámbar Flores (15988101) | Otros Servicios (Area): Servicios Medicos | Otros Servicios (Tipo): [Servicios Medicos] Valoracion Medica</w:t>
      </w:r>
    </w:p>
    <w:p>
      <w:pPr>
        <w:pStyle w:val="ListBullet"/>
      </w:pPr>
      <w:r>
        <w:t>Id Proc.: 1414 | Fecha: 2026-02-25 | Hora: 13:08:00 | Tipo Procedimiento: Otros Servicios No-Señalados | Solicitante: Antonio José Briceño Angulo | Unidad: Cuartel Central | Efectivos Enviados: 1 | Jefe Comision: Jesús Esteves Casanova Montoya | Municipio: San Cristobal | Parroquia: Pedro Maria Morantes | Direccion: Cuartel Central CBSC, servicio medico | Descripcion: consulta medica a la ciudadana, y se le indica tratamiento medico | Personas Involucradas (Nombre, Cedula): Thaiz Niño (11509845) | Otros Servicios (Area): Servicios Medicos | Otros Servicios (Tipo): [Servicios Medicos] Valoracion Medica</w:t>
      </w:r>
    </w:p>
    <w:p>
      <w:pPr>
        <w:pStyle w:val="ListBullet"/>
      </w:pPr>
      <w:r>
        <w:t>Id Proc.: 1582 | Fecha: 2026-02-26 | Hora: 21:34:00 | Tipo Procedimiento: Otros Servicios No-Señalados | Solicitante: Antonio José Briceño Angulo | Unidad: Cuartel Central | Efectivos Enviados: 3 | Jefe Comision: Juan Carlos Morera Martinez | Municipio: San Cristobal | Parroquia: Otros Municipios | Direccion: Cuartel Central avenida 19 de abril | Descripcion: Ciudadano Richar Alarcón, edad: 44 años, cédula: 16.229.536, quien es valorado por el Dr Juan Morera por presentar: Intoxicación. | Personas Involucradas (Nombre, Cedula): Richar Alarcón (16229536) | Otros Servicios (Area): Enfermeria | Otros Servicios (Tipo): [Enfermeria] Atencion Local</w:t>
      </w:r>
    </w:p>
    <w:p>
      <w:pPr>
        <w:pStyle w:val="ListBullet"/>
      </w:pPr>
      <w:r>
        <w:t>Id Proc.: 1573 | Fecha: 2026-02-26 | Hora: 10:38:00 | Tipo Procedimiento: Otros Servicios No-Señalados | Solicitante: Antonio José Briceño Angulo | Unidad: Cuartel Central | Efectivos Enviados: 1 | Jefe Comision: Juan Carlos Morera Martinez | Municipio: San Cristobal | Parroquia: Pedro Maria Morantes | Direccion: Cuartel Central CBSC, servicio medico | Descripcion: Se efectuó valoración medica a ciudadano masculino Richar Alarcón de 44 años de edad C.I.16229536, IDX: escabiosis | Personas Involucradas (Nombre, Cedula): Richar Alarcón (16229536) | Otros Servicios (Area): Servicios Medicos | Otros Servicios (Tipo): [Servicios Medicos] Valoracion Medica</w:t>
      </w:r>
    </w:p>
    <w:p>
      <w:pPr>
        <w:pStyle w:val="ListBullet"/>
      </w:pPr>
      <w:r>
        <w:t xml:space="preserve">Id Proc.: 1555 | Fecha: 2026-02-26 | Hora: 12:17:00 | Tipo Procedimiento: Otros Servicios No-Señalados | Solicitante: Julio Arnulfo Campos Melgarejo | Unidad: Cuartel Central | Efectivos Enviados: 1 | Jefe Comision: Juan Carlos Morera Martinez | Municipio: San Cristobal | Parroquia: Pedro Maria Morantes | Direccion: Cuartel Central | Descripcion: el cual es traído por consejero de protección del CPNNA </w:t>
        <w:br/>
        <w:br/>
        <w:t xml:space="preserve">IDX: niño sano aparentemente </w:t>
        <w:br/>
        <w:br/>
        <w:t>Nota : se emite constancia de niño sano | Personas Involucradas (Nombre, Cedula): Jogelina Alvarez (00) | Otros Servicios (Area): Servicios Medicos | Otros Servicios (Tipo): [Servicios Medicos] Valoracion Medica</w:t>
      </w:r>
    </w:p>
    <w:p>
      <w:pPr>
        <w:pStyle w:val="ListBullet"/>
      </w:pPr>
      <w:r>
        <w:t xml:space="preserve">Id Proc.: 1553 | Fecha: 2026-02-26 | Hora: 12:10:00 | Tipo Procedimiento: Otros Servicios No-Señalados | Solicitante: Julio Arnulfo Campos Melgarejo | Unidad: Cuartel Central | Efectivos Enviados: 1 | Jefe Comision: Juan Carlos Morera Martinez | Municipio: San Cristobal | Parroquia: Pedro Maria Morantes | Direccion: Cuartel Central | Descripcion: el cual es traído por consejero de protección del CPNNA </w:t>
        <w:br/>
        <w:br/>
        <w:br/>
        <w:br/>
        <w:t xml:space="preserve">IDX:niño sano aparentemente </w:t>
        <w:br/>
        <w:br/>
        <w:t>Nota : se emite constancia de niño sano | Personas Involucradas (Nombre, Cedula): Mariahanny Alvarez (00) | Otros Servicios (Area): Servicios Medicos | Otros Servicios (Tipo): [Servicios Medicos] Valoracion Medica</w:t>
      </w:r>
    </w:p>
    <w:p>
      <w:pPr>
        <w:pStyle w:val="ListBullet"/>
      </w:pPr>
      <w:r>
        <w:t xml:space="preserve">Id Proc.: 1554 | Fecha: 2026-02-26 | Hora: 12:15:00 | Tipo Procedimiento: Otros Servicios No-Señalados | Solicitante: Julio Arnulfo Campos Melgarejo | Unidad: Cuartel Central | Efectivos Enviados: 1 | Jefe Comision: Juan Carlos Morera Martinez | Municipio: San Cristobal | Parroquia: Pedro Maria Morantes | Direccion: Cuartel Central | Descripcion: el cual es traído por consejero de protección del CPNNA </w:t>
        <w:br/>
        <w:br/>
        <w:br/>
        <w:br/>
        <w:t xml:space="preserve">IDX:niño sano aparentemente </w:t>
        <w:br/>
        <w:br/>
        <w:t>Nota : se emite constancia de niño sano | Personas Involucradas (Nombre, Cedula): Gabriela Alvarez (000) | Otros Servicios (Area): Servicios Medicos | Otros Servicios (Tipo): [Servicios Medicos] Valoracion Medica</w:t>
      </w:r>
    </w:p>
    <w:p>
      <w:pPr>
        <w:pStyle w:val="ListBullet"/>
      </w:pPr>
      <w:r>
        <w:t>Id Proc.: 1636 | Fecha: 2026-02-27 | Hora: 15:00:00 | Tipo Procedimiento: Otros Servicios No-Señalados | Solicitante: Antonio José Briceño Angulo | Unidad: Cuartel Central | Efectivos Enviados: 1 | Jefe Comision: Jonathan Javier Martínez Villamizar | Municipio: San Cristobal | Parroquia: Pedro Maria Morantes | Direccion: Cuartel central .servicio médico | Descripcion: Atención médica | Personas Involucradas (Nombre, Cedula): María Elena Ramirez (11016562) | Otros Servicios (Area): Servicios Medicos | Otros Servicios (Tipo): [Servicios Medicos] Valoracion Medica</w:t>
      </w:r>
    </w:p>
    <w:p>
      <w:pPr>
        <w:pStyle w:val="ListBullet"/>
      </w:pPr>
      <w:r>
        <w:t>Id Proc.: 1648 | Fecha: 2026-02-27 | Hora: 18:00:00 | Tipo Procedimiento: Otros Servicios No-Señalados | Solicitante: Antonio José Briceño Angulo | Unidad: Cuartel Central | Efectivos Enviados: 1 | Jefe Comision: Jonathan Javier Martínez Villamizar | Municipio: San Cristobal | Parroquia: Pedro Maria Morantes | Direccion: Cuartel central .servicio médico | Descripcion: atención médica | Personas Involucradas (Nombre, Cedula): Carlos Acevedo (21550046) | Otros Servicios (Area): Servicios Medicos | Otros Servicios (Tipo): [Servicios Medicos] Valoracion Medica</w:t>
      </w:r>
    </w:p>
    <w:p>
      <w:pPr>
        <w:pStyle w:val="ListBullet"/>
      </w:pPr>
      <w:r>
        <w:t>Id Proc.: 1583 | Fecha: 2026-02-27 | Hora: 00:10:00 | Tipo Procedimiento: Otros Servicios No-Señalados | Solicitante: Antonio José Briceño Angulo | Unidad: Cuartel Central | Efectivos Enviados: 3 | Jefe Comision: Juan Carlos Morera Martinez | Municipio: San Cristobal | Parroquia: Otros Municipios | Direccion: Cuartel Central avenida 19 de abril | Descripcion: Ciudadano Juan Carlos Cáceres, edad: 19 años, cédula: 33.216.833, quien es valorado por el Dr Juan Carlos Morera por presentar: TEC Leve con objeto contundente. | Personas Involucradas (Nombre, Cedula): Juan Carlos Cáceres (33216833) | Otros Servicios (Area): Enfermeria | Otros Servicios (Tipo): [Enfermeria] Atencion Local</w:t>
      </w:r>
    </w:p>
    <w:p>
      <w:pPr>
        <w:pStyle w:val="ListBullet"/>
      </w:pPr>
      <w:r>
        <w:t>Id Proc.: 1581 | Fecha: 2026-02-27 | Hora: 01:10:00 | Tipo Procedimiento: Otros Servicios No-Señalados | Solicitante: Antonio José Briceño Angulo | Unidad: Cuartel Central | Efectivos Enviados: 1 | Jefe Comision: Juan Carlos Morera Martinez | Municipio: San Cristobal | Parroquia: Pedro Maria Morantes | Direccion: Cuartel Central CBSC, servicio medico | Descripcion: Se efectuó valoración medica a ciudadano masculino Juan Carlos casas de 19 años de edad C.I no se acuerda de numero IDX: 1)tec leve 2)herida parieto occipital izquierdo Nota: se realiza rafia de herida 15 puntos el cual producto de objeto contundente | Personas Involucradas (Nombre, Cedula): Juan Carlos Casas (00) | Otros Servicios (Area): Servicios Medicos | Otros Servicios (Tipo): [Servicios Medicos] Valoracion Medica</w:t>
      </w:r>
    </w:p>
    <w:p>
      <w:pPr>
        <w:pStyle w:val="ListBullet"/>
      </w:pPr>
      <w:r>
        <w:t>Id Proc.: 1696 | Fecha: 2026-02-28 | Hora: 17:30:00 | Tipo Procedimiento: Otros Servicios No-Señalados | Solicitante: Antonio José Briceño Angulo | Unidad: Cuartel Central | Efectivos Enviados: 1 | Jefe Comision: Rossy Gallo | Municipio: San Cristobal | Parroquia: San Juan Bautista | Direccion: Cuartel Central | Descripcion: consulta medica | Personas Involucradas (Nombre, Cedula): Nayle Bustamante (19367362) | Otros Servicios (Area): Servicios Medicos | Otros Servicios (Tipo): [Servicios Medicos] Valoracion Medica</w:t>
      </w:r>
    </w:p>
    <w:p>
      <w:pPr>
        <w:pStyle w:val="ListBullet"/>
      </w:pPr>
      <w:r>
        <w:t>Id Proc.: 1711 | Fecha: 2026-02-28 | Hora: 19:20:00 | Tipo Procedimiento: Otros Servicios No-Señalados | Solicitante: Antonio José Briceño Angulo | Unidad: Cuartel Central | Efectivos Enviados: 1 | Jefe Comision: Rossy Gallo | Municipio: San Cristobal | Parroquia: Pedro Maria Morantes | Direccion: Cuartel Central | Descripcion: consulta medica | Personas Involucradas (Nombre, Cedula): Dulce Duran (00) | Otros Servicios (Area): Servicios Medicos | Otros Servicios (Tipo): [Servicios Medicos] Valoracion Medica</w:t>
      </w:r>
    </w:p>
    <w:p>
      <w:pPr>
        <w:pStyle w:val="ListBullet"/>
      </w:pPr>
      <w:r>
        <w:t>Id Proc.: 1695 | Fecha: 2026-02-28 | Hora: 15:30:00 | Tipo Procedimiento: Otros Servicios No-Señalados | Solicitante: Antonio José Briceño Angulo | Unidad: Cuartel Central | Efectivos Enviados: 1 | Jefe Comision: Rossy Gallo | Municipio: San Cristobal | Parroquia: Pedro Maria Morantes | Direccion: Cuartel Central | Descripcion: consulta medica | Personas Involucradas (Nombre, Cedula): Pedro Castro (9241569) | Otros Servicios (Area): Servicios Medicos | Otros Servicios (Tipo): [Servicios Medicos] Valoracion Medica</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